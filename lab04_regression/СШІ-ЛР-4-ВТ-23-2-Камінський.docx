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8"/>
        </w:rPr>
        <w:t>МІНІСТЕРСТВО ОСВІТИ І НАУКИ УКРАЇНИ</w:t>
      </w:r>
    </w:p>
    <w:p>
      <w:pPr>
        <w:spacing w:after="0"/>
        <w:jc w:val="center"/>
      </w:pPr>
      <w:r>
        <w:rPr>
          <w:b/>
          <w:i w:val="0"/>
          <w:sz w:val="28"/>
        </w:rPr>
        <w:t>ЖИТОМИРСЬКА ПОЛІТЕХНІКА</w:t>
      </w:r>
    </w:p>
    <w:p>
      <w:pPr>
        <w:spacing w:after="0"/>
        <w:jc w:val="center"/>
      </w:pPr>
      <w:r>
        <w:rPr>
          <w:b w:val="0"/>
          <w:i w:val="0"/>
          <w:sz w:val="28"/>
        </w:rPr>
        <w:t>Кафедра ММСА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i w:val="0"/>
          <w:sz w:val="32"/>
        </w:rPr>
        <w:t>ЛАБОРАТОРНА РОБОТА № 4</w:t>
      </w:r>
    </w:p>
    <w:p>
      <w:pPr>
        <w:spacing w:after="360"/>
        <w:jc w:val="center"/>
      </w:pPr>
      <w:r>
        <w:rPr>
          <w:b w:val="0"/>
          <w:i w:val="0"/>
          <w:sz w:val="28"/>
        </w:rPr>
        <w:t>з дисципліни «Системи штучного інтелекту»</w:t>
      </w:r>
    </w:p>
    <w:p>
      <w:pPr>
        <w:spacing w:after="0"/>
        <w:jc w:val="center"/>
      </w:pPr>
      <w:r>
        <w:rPr>
          <w:b/>
          <w:i w:val="0"/>
          <w:sz w:val="28"/>
        </w:rPr>
        <w:t>ЗАДАЧА РЕГРЕСІЇ. ВИДИ РЕГРЕСІЇ</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right"/>
      </w:pPr>
      <w:r>
        <w:rPr>
          <w:b w:val="0"/>
          <w:i w:val="0"/>
          <w:sz w:val="28"/>
        </w:rPr>
        <w:t>Виконав: студент групи ВТ-23-2</w:t>
      </w:r>
    </w:p>
    <w:p>
      <w:pPr>
        <w:spacing w:after="240"/>
        <w:jc w:val="right"/>
      </w:pPr>
      <w:r>
        <w:rPr>
          <w:b w:val="0"/>
          <w:i w:val="0"/>
          <w:sz w:val="28"/>
        </w:rPr>
        <w:t>Камінський Олексій Дмитрович</w:t>
      </w:r>
    </w:p>
    <w:p>
      <w:pPr>
        <w:spacing w:after="0"/>
        <w:jc w:val="right"/>
      </w:pPr>
      <w:r>
        <w:rPr>
          <w:b w:val="0"/>
          <w:i w:val="0"/>
          <w:sz w:val="28"/>
        </w:rPr>
        <w:t>Перевірив: Фант М.О.</w:t>
      </w: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val="0"/>
          <w:i w:val="0"/>
          <w:sz w:val="28"/>
        </w:rPr>
        <w:t>Житомир – 2026</w:t>
      </w:r>
    </w:p>
    <w:p>
      <w:r>
        <w:br w:type="page"/>
      </w:r>
    </w:p>
    <w:p>
      <w:pPr>
        <w:spacing w:after="200"/>
      </w:pPr>
      <w:r>
        <w:rPr>
          <w:b/>
          <w:sz w:val="26"/>
        </w:rPr>
        <w:t xml:space="preserve">Репозиторій з кодом роботи: </w:t>
      </w:r>
      <w:r>
        <w:rPr>
          <w:rFonts w:ascii="Courier New" w:hAnsi="Courier New"/>
          <w:sz w:val="26"/>
        </w:rPr>
        <w:t>https://github.com/vt232kod-debug/systems-ai</w:t>
      </w:r>
    </w:p>
    <w:p>
      <w:pPr>
        <w:spacing w:after="120"/>
        <w:jc w:val="both"/>
      </w:pPr>
      <w:r>
        <w:rPr>
          <w:sz w:val="28"/>
        </w:rPr>
        <w:t>Виконав: Камінський Олексій Дмитрович, група ВТ-23-2, номер у списку 3.</w:t>
      </w:r>
    </w:p>
    <w:p>
      <w:pPr>
        <w:spacing w:before="240" w:after="120"/>
      </w:pPr>
      <w:r>
        <w:rPr>
          <w:b/>
          <w:sz w:val="28"/>
        </w:rPr>
        <w:t>Мета</w:t>
      </w:r>
    </w:p>
    <w:p>
      <w:pPr>
        <w:spacing w:after="120"/>
        <w:jc w:val="both"/>
      </w:pPr>
      <w:r>
        <w:rPr>
          <w:sz w:val="28"/>
        </w:rPr>
        <w:t>Опрацювати поняття «лінійна регресія», дослідити метод найменших квадратів (МНК) та задачу інтерполяції, а також засобами мови Python і бібліотеки scikit-learn дослідити методи регресії даних у машинному навчанні: регресію однієї змінної, багатовимірну та поліноміальну регресію, оцінювання якості моделей за метриками (MAE, MSE, Median AE, Explained variance, R²), збереження моделей та аналіз кривих навчання.</w:t>
      </w:r>
    </w:p>
    <w:p>
      <w:pPr>
        <w:spacing w:after="120"/>
        <w:jc w:val="both"/>
      </w:pPr>
      <w:r>
        <w:rPr>
          <w:sz w:val="28"/>
        </w:rPr>
        <w:t xml:space="preserve">Роботу виконано за </w:t>
      </w:r>
      <w:r>
        <w:rPr>
          <w:b/>
          <w:sz w:val="28"/>
        </w:rPr>
        <w:t>варіантом 3</w:t>
      </w:r>
      <w:r>
        <w:rPr>
          <w:sz w:val="28"/>
        </w:rPr>
        <w:t>. Усі розрахунки виконано в середовищі Python 3 (numpy 2.5.3, scipy 1.18.1, scikit-learn 1.9.1, matplotlib); усі числа у звіті є реальним виводом наведених програм.</w:t>
      </w:r>
    </w:p>
    <w:p>
      <w:pPr>
        <w:spacing w:before="240" w:after="120"/>
      </w:pPr>
      <w:r>
        <w:rPr>
          <w:b/>
          <w:sz w:val="28"/>
        </w:rPr>
        <w:t>Частина А. Метод найменших квадратів та інтерполяція</w:t>
      </w:r>
    </w:p>
    <w:p>
      <w:pPr>
        <w:spacing w:after="80"/>
        <w:jc w:val="left"/>
      </w:pPr>
      <w:r>
        <w:rPr>
          <w:b/>
          <w:i w:val="0"/>
          <w:sz w:val="26"/>
        </w:rPr>
        <w:t>Завдання 1 (частина А). Теоретичні відомості</w:t>
      </w:r>
    </w:p>
    <w:p>
      <w:pPr>
        <w:spacing w:after="120"/>
        <w:jc w:val="both"/>
      </w:pPr>
      <w:r>
        <w:rPr>
          <w:sz w:val="28"/>
        </w:rPr>
        <w:t>Завдання 1 методички — опрацювати теоретичні відомості з лекційного курсу. Нижче наведено стислий конспект того, на чому побудована вся частина А, і контрольний перерахунок розібраного в методичці прикладу.</w:t>
      </w:r>
    </w:p>
    <w:p>
      <w:pPr>
        <w:spacing w:after="120"/>
        <w:jc w:val="both"/>
      </w:pPr>
      <w:r>
        <w:rPr>
          <w:b/>
          <w:sz w:val="28"/>
        </w:rPr>
        <w:t>Регресія</w:t>
      </w:r>
      <w:r>
        <w:rPr>
          <w:sz w:val="28"/>
        </w:rPr>
        <w:t xml:space="preserve"> обчислює числову величину (на відміну від класифікації, яка обирає категорію). Проста лінійна регресія описує залежність </w:t>
      </w:r>
      <w:r>
        <w:rPr>
          <w:rFonts w:ascii="Courier New" w:hAnsi="Courier New"/>
          <w:sz w:val="22"/>
        </w:rPr>
        <w:t>y = β₀ + β₁·x + ε</w:t>
      </w:r>
      <w:r>
        <w:rPr>
          <w:sz w:val="28"/>
        </w:rPr>
        <w:t xml:space="preserve">, де </w:t>
      </w:r>
      <w:r>
        <w:rPr>
          <w:rFonts w:ascii="Courier New" w:hAnsi="Courier New"/>
          <w:sz w:val="22"/>
        </w:rPr>
        <w:t>β₀</w:t>
      </w:r>
      <w:r>
        <w:rPr>
          <w:sz w:val="28"/>
        </w:rPr>
        <w:t xml:space="preserve"> — зсув (значення </w:t>
      </w:r>
      <w:r>
        <w:rPr>
          <w:rFonts w:ascii="Courier New" w:hAnsi="Courier New"/>
          <w:sz w:val="22"/>
        </w:rPr>
        <w:t>y</w:t>
      </w:r>
      <w:r>
        <w:rPr>
          <w:sz w:val="28"/>
        </w:rPr>
        <w:t xml:space="preserve"> при </w:t>
      </w:r>
      <w:r>
        <w:rPr>
          <w:rFonts w:ascii="Courier New" w:hAnsi="Courier New"/>
          <w:sz w:val="22"/>
        </w:rPr>
        <w:t>x = 0</w:t>
      </w:r>
      <w:r>
        <w:rPr>
          <w:sz w:val="28"/>
        </w:rPr>
        <w:t xml:space="preserve">), </w:t>
      </w:r>
      <w:r>
        <w:rPr>
          <w:rFonts w:ascii="Courier New" w:hAnsi="Courier New"/>
          <w:sz w:val="22"/>
        </w:rPr>
        <w:t>β₁</w:t>
      </w:r>
      <w:r>
        <w:rPr>
          <w:sz w:val="28"/>
        </w:rPr>
        <w:t xml:space="preserve"> — нахил прямої, </w:t>
      </w:r>
      <w:r>
        <w:rPr>
          <w:rFonts w:ascii="Courier New" w:hAnsi="Courier New"/>
          <w:sz w:val="22"/>
        </w:rPr>
        <w:t>ε</w:t>
      </w:r>
      <w:r>
        <w:rPr>
          <w:sz w:val="28"/>
        </w:rPr>
        <w:t xml:space="preserve"> — випадкова помилка спостереження. Разом </w:t>
      </w:r>
      <w:r>
        <w:rPr>
          <w:rFonts w:ascii="Courier New" w:hAnsi="Courier New"/>
          <w:sz w:val="22"/>
        </w:rPr>
        <w:t>β₀</w:t>
      </w:r>
      <w:r>
        <w:rPr>
          <w:sz w:val="28"/>
        </w:rPr>
        <w:t xml:space="preserve"> і </w:t>
      </w:r>
      <w:r>
        <w:rPr>
          <w:rFonts w:ascii="Courier New" w:hAnsi="Courier New"/>
          <w:sz w:val="22"/>
        </w:rPr>
        <w:t>β₁</w:t>
      </w:r>
      <w:r>
        <w:rPr>
          <w:sz w:val="28"/>
        </w:rPr>
        <w:t xml:space="preserve"> називають модельними коефіцієнтами.</w:t>
      </w:r>
    </w:p>
    <w:p>
      <w:pPr>
        <w:spacing w:after="120"/>
        <w:jc w:val="both"/>
      </w:pPr>
      <w:r>
        <w:rPr>
          <w:b/>
          <w:sz w:val="28"/>
        </w:rPr>
        <w:t>Метод найменших квадратів (МНК)</w:t>
      </w:r>
      <w:r>
        <w:rPr>
          <w:sz w:val="28"/>
        </w:rPr>
        <w:t xml:space="preserve"> оцінює ці коефіцієнти з умови мінімуму суми квадратів похибок </w:t>
      </w:r>
      <w:r>
        <w:rPr>
          <w:rFonts w:ascii="Courier New" w:hAnsi="Courier New"/>
          <w:sz w:val="22"/>
        </w:rPr>
        <w:t>S(β₀, β₁) = Σᵢ(yᵢ − β₀ − β₁·xᵢ)²</w:t>
      </w:r>
      <w:r>
        <w:rPr>
          <w:sz w:val="28"/>
        </w:rPr>
        <w:t xml:space="preserve">. Мінімум знаходять, прирівнявши до нуля часткові похідні </w:t>
      </w:r>
      <w:r>
        <w:rPr>
          <w:rFonts w:ascii="Courier New" w:hAnsi="Courier New"/>
          <w:sz w:val="22"/>
        </w:rPr>
        <w:t>∂S/∂β₀</w:t>
      </w:r>
      <w:r>
        <w:rPr>
          <w:sz w:val="28"/>
        </w:rPr>
        <w:t xml:space="preserve"> і </w:t>
      </w:r>
      <w:r>
        <w:rPr>
          <w:rFonts w:ascii="Courier New" w:hAnsi="Courier New"/>
          <w:sz w:val="22"/>
        </w:rPr>
        <w:t>∂S/∂β₁</w:t>
      </w:r>
      <w:r>
        <w:rPr>
          <w:sz w:val="28"/>
        </w:rPr>
        <w:t xml:space="preserve">, що дає систему двох рівнянь із двома невідомими — </w:t>
      </w:r>
      <w:r>
        <w:rPr>
          <w:b/>
          <w:sz w:val="28"/>
        </w:rPr>
        <w:t>нормальні рівняння</w:t>
      </w:r>
      <w:r>
        <w:rPr>
          <w:sz w:val="28"/>
        </w:rPr>
        <w:t>:</w:t>
      </w:r>
    </w:p>
    <w:p>
      <w:pPr>
        <w:spacing w:after="0" w:line="240" w:lineRule="auto"/>
        <w:ind w:left="454"/>
      </w:pPr>
      <w:r>
        <w:rPr>
          <w:rFonts w:ascii="Courier New" w:hAnsi="Courier New"/>
          <w:sz w:val="17"/>
        </w:rPr>
        <w:t>n·β₀    + (Σx)·β₁  = Σy</w:t>
      </w:r>
    </w:p>
    <w:p>
      <w:pPr>
        <w:spacing w:after="0" w:line="240" w:lineRule="auto"/>
        <w:ind w:left="454"/>
      </w:pPr>
      <w:r>
        <w:rPr>
          <w:rFonts w:ascii="Courier New" w:hAnsi="Courier New"/>
          <w:sz w:val="17"/>
        </w:rPr>
        <w:t>(Σx)·β₀ + (Σx²)·β₁ = Σxy</w:t>
      </w:r>
    </w:p>
    <w:p>
      <w:pPr>
        <w:spacing w:after="80"/>
      </w:pPr>
    </w:p>
    <w:p>
      <w:pPr>
        <w:spacing w:after="120"/>
        <w:jc w:val="both"/>
      </w:pPr>
      <w:r>
        <w:rPr>
          <w:sz w:val="28"/>
        </w:rPr>
        <w:t xml:space="preserve">Її розв'язок: </w:t>
      </w:r>
      <w:r>
        <w:rPr>
          <w:rFonts w:ascii="Courier New" w:hAnsi="Courier New"/>
          <w:sz w:val="22"/>
        </w:rPr>
        <w:t>β₁ = (n·Σxy − Σx·Σy) / (n·Σx² − (Σx)²)</w:t>
      </w:r>
      <w:r>
        <w:rPr>
          <w:sz w:val="28"/>
        </w:rPr>
        <w:t xml:space="preserve">, </w:t>
      </w:r>
      <w:r>
        <w:rPr>
          <w:rFonts w:ascii="Courier New" w:hAnsi="Courier New"/>
          <w:sz w:val="22"/>
        </w:rPr>
        <w:t>β₀ = (Σy − β₁·Σx) / n</w:t>
      </w:r>
      <w:r>
        <w:rPr>
          <w:sz w:val="28"/>
        </w:rPr>
        <w:t>.</w:t>
      </w:r>
    </w:p>
    <w:p>
      <w:pPr>
        <w:spacing w:after="120"/>
        <w:jc w:val="both"/>
      </w:pPr>
      <w:r>
        <w:rPr>
          <w:b/>
          <w:sz w:val="28"/>
        </w:rPr>
        <w:t>Розібраний приклад методички.</w:t>
      </w:r>
      <w:r>
        <w:rPr>
          <w:sz w:val="28"/>
        </w:rPr>
        <w:t xml:space="preserve"> Дано чотири точки: (1,6), (2,5), (3,7), (4,10). Потрібно знайти пряму </w:t>
      </w:r>
      <w:r>
        <w:rPr>
          <w:rFonts w:ascii="Courier New" w:hAnsi="Courier New"/>
          <w:sz w:val="22"/>
        </w:rPr>
        <w:t>y = β₀ + β₁·x</w:t>
      </w:r>
      <w:r>
        <w:rPr>
          <w:sz w:val="28"/>
        </w:rPr>
        <w:t xml:space="preserve">, що найкраще підходить цим точкам. Методичка наводить відповідь </w:t>
      </w:r>
      <w:r>
        <w:rPr>
          <w:rFonts w:ascii="Courier New" w:hAnsi="Courier New"/>
          <w:sz w:val="22"/>
        </w:rPr>
        <w:t>β₀ = 3.5</w:t>
      </w:r>
      <w:r>
        <w:rPr>
          <w:sz w:val="28"/>
        </w:rPr>
        <w:t xml:space="preserve">, </w:t>
      </w:r>
      <w:r>
        <w:rPr>
          <w:rFonts w:ascii="Courier New" w:hAnsi="Courier New"/>
          <w:sz w:val="22"/>
        </w:rPr>
        <w:t>β₁ = 1.4</w:t>
      </w:r>
      <w:r>
        <w:rPr>
          <w:sz w:val="28"/>
        </w:rPr>
        <w:t xml:space="preserve">, тобто </w:t>
      </w:r>
      <w:r>
        <w:rPr>
          <w:rFonts w:ascii="Courier New" w:hAnsi="Courier New"/>
          <w:sz w:val="22"/>
        </w:rPr>
        <w:t>y = 3.5 + 1.4x</w:t>
      </w:r>
      <w:r>
        <w:rPr>
          <w:sz w:val="28"/>
        </w:rPr>
        <w:t xml:space="preserve">, із мінімальною сумою квадратів похибок </w:t>
      </w:r>
      <w:r>
        <w:rPr>
          <w:rFonts w:ascii="Courier New" w:hAnsi="Courier New"/>
          <w:sz w:val="22"/>
        </w:rPr>
        <w:t>S(3.5, 1.4) = 1.1² + (−1.3)² + (−0.7)² + 0.9² = 4.2</w:t>
      </w:r>
      <w:r>
        <w:rPr>
          <w:sz w:val="28"/>
        </w:rPr>
        <w:t>. Цей приклад перераховано програмно тими самими формулами, якими далі розв'язується варіант 3 — щоб переконатися, що реалізація нормальних рівнянь правильна ще до застосування її до власних даних.</w:t>
      </w:r>
    </w:p>
    <w:p>
      <w:pPr>
        <w:spacing w:after="0" w:line="240" w:lineRule="auto"/>
        <w:ind w:left="454"/>
      </w:pPr>
      <w:r>
        <w:rPr>
          <w:rFonts w:ascii="Courier New" w:hAnsi="Courier New"/>
          <w:sz w:val="18"/>
        </w:rPr>
        <w:t>Xe = np.array([1.0, 2.0, 3.0, 4.0])    # абсциси чотирьох точок прикладу</w:t>
      </w:r>
    </w:p>
    <w:p>
      <w:pPr>
        <w:spacing w:after="0" w:line="240" w:lineRule="auto"/>
        <w:ind w:left="454"/>
      </w:pPr>
      <w:r>
        <w:rPr>
          <w:rFonts w:ascii="Courier New" w:hAnsi="Courier New"/>
          <w:sz w:val="18"/>
        </w:rPr>
        <w:t>Ye = np.array([6.0, 5.0, 7.0, 10.0])   # ординати чотирьох точок прикладу</w:t>
      </w:r>
    </w:p>
    <w:p>
      <w:pPr>
        <w:spacing w:after="0" w:line="240" w:lineRule="auto"/>
        <w:ind w:left="454"/>
      </w:pPr>
      <w:r>
        <w:rPr>
          <w:rFonts w:ascii="Courier New" w:hAnsi="Courier New"/>
          <w:sz w:val="18"/>
        </w:rPr>
        <w:t>ne = len(Xe)                           # кількість точок у прикладі (N = 4)</w:t>
      </w:r>
    </w:p>
    <w:p>
      <w:pPr>
        <w:spacing w:after="0" w:line="240" w:lineRule="auto"/>
        <w:ind w:left="454"/>
      </w:pPr>
      <w:r>
        <w:rPr>
          <w:rFonts w:ascii="Courier New" w:hAnsi="Courier New"/>
          <w:sz w:val="18"/>
        </w:rPr>
        <w:t># Ті самі нормальні рівняння: D = n*Σx² - (Σx)², b1 = (n*Σxy - Σx*Σy)/D, b0 = (Σy - b1*Σx)/n</w:t>
      </w:r>
    </w:p>
    <w:p>
      <w:pPr>
        <w:spacing w:after="0" w:line="240" w:lineRule="auto"/>
        <w:ind w:left="454"/>
      </w:pPr>
      <w:r>
        <w:rPr>
          <w:rFonts w:ascii="Courier New" w:hAnsi="Courier New"/>
          <w:sz w:val="18"/>
        </w:rPr>
        <w:t>De = ne * (Xe * Xe).sum() - Xe.sum() ** 2                               # визначник системи</w:t>
      </w:r>
    </w:p>
    <w:p>
      <w:pPr>
        <w:spacing w:after="0" w:line="240" w:lineRule="auto"/>
        <w:ind w:left="454"/>
      </w:pPr>
      <w:r>
        <w:rPr>
          <w:rFonts w:ascii="Courier New" w:hAnsi="Courier New"/>
          <w:sz w:val="18"/>
        </w:rPr>
        <w:t>b1e = (ne * (Xe * Ye).sum() - Xe.sum() * Ye.sum()) / De                 # нахил прямої β1</w:t>
      </w:r>
    </w:p>
    <w:p>
      <w:pPr>
        <w:spacing w:after="0" w:line="240" w:lineRule="auto"/>
        <w:ind w:left="454"/>
      </w:pPr>
      <w:r>
        <w:rPr>
          <w:rFonts w:ascii="Courier New" w:hAnsi="Courier New"/>
          <w:sz w:val="18"/>
        </w:rPr>
        <w:t>b0e = (Ye.sum() - b1e * Xe.sum()) / ne                                  # зсув прямої β0</w:t>
      </w:r>
    </w:p>
    <w:p>
      <w:pPr>
        <w:spacing w:after="0" w:line="240" w:lineRule="auto"/>
        <w:ind w:left="454"/>
      </w:pPr>
      <w:r>
        <w:rPr>
          <w:rFonts w:ascii="Courier New" w:hAnsi="Courier New"/>
          <w:sz w:val="18"/>
        </w:rPr>
        <w:t>Se = ((Ye - (b0e + b1e * Xe)) ** 2).sum()                               # мінімум S(β0, β1)</w:t>
      </w:r>
    </w:p>
    <w:p>
      <w:pPr>
        <w:spacing w:after="80"/>
      </w:pPr>
    </w:p>
    <w:p>
      <w:pPr>
        <w:spacing w:after="0" w:line="240" w:lineRule="auto"/>
        <w:ind w:left="454"/>
      </w:pPr>
      <w:r>
        <w:rPr>
          <w:rFonts w:ascii="Courier New" w:hAnsi="Courier New"/>
          <w:sz w:val="17"/>
        </w:rPr>
        <w:t>ЧАСТИНА А. ЗАВДАННЯ 1. КОНТРОЛЬ ТЕОРЕТИЧНОГО ПРИКЛАДУ МЕТОДИЧКИ</w:t>
      </w:r>
    </w:p>
    <w:p>
      <w:pPr>
        <w:spacing w:after="0" w:line="240" w:lineRule="auto"/>
        <w:ind w:left="454"/>
      </w:pPr>
      <w:r>
        <w:rPr>
          <w:rFonts w:ascii="Courier New" w:hAnsi="Courier New"/>
          <w:sz w:val="17"/>
        </w:rPr>
        <w:t>Точки прикладу: (1,6), (2,5), (3,7), (4,10)</w:t>
      </w:r>
    </w:p>
    <w:p>
      <w:pPr>
        <w:spacing w:after="0" w:line="240" w:lineRule="auto"/>
        <w:ind w:left="454"/>
      </w:pPr>
      <w:r>
        <w:rPr>
          <w:rFonts w:ascii="Courier New" w:hAnsi="Courier New"/>
          <w:sz w:val="17"/>
        </w:rPr>
        <w:t xml:space="preserve">  Σx = 10.0, Σy = 28.0, Σx² = 30.0, Σxy = 77.0</w:t>
      </w:r>
    </w:p>
    <w:p>
      <w:pPr>
        <w:spacing w:after="0" w:line="240" w:lineRule="auto"/>
        <w:ind w:left="454"/>
      </w:pPr>
      <w:r>
        <w:rPr>
          <w:rFonts w:ascii="Courier New" w:hAnsi="Courier New"/>
          <w:sz w:val="17"/>
        </w:rPr>
        <w:t xml:space="preserve">  Нормальні рівняння дають: β0 = 3.5000, β1 = 1.4000  =&gt; y = 3.5 + 1.4·x</w:t>
      </w:r>
    </w:p>
    <w:p>
      <w:pPr>
        <w:spacing w:after="0" w:line="240" w:lineRule="auto"/>
        <w:ind w:left="454"/>
      </w:pPr>
      <w:r>
        <w:rPr>
          <w:rFonts w:ascii="Courier New" w:hAnsi="Courier New"/>
          <w:sz w:val="17"/>
        </w:rPr>
        <w:t xml:space="preserve">  Залишки e_i = [ 1.1 -1.3 -0.7  0.9]</w:t>
      </w:r>
    </w:p>
    <w:p>
      <w:pPr>
        <w:spacing w:after="0" w:line="240" w:lineRule="auto"/>
        <w:ind w:left="454"/>
      </w:pPr>
      <w:r>
        <w:rPr>
          <w:rFonts w:ascii="Courier New" w:hAnsi="Courier New"/>
          <w:sz w:val="17"/>
        </w:rPr>
        <w:t xml:space="preserve">  Мінімальна сума квадратів похибок S(β0, β1) = 4.2000</w:t>
      </w:r>
    </w:p>
    <w:p>
      <w:pPr>
        <w:spacing w:after="0" w:line="240" w:lineRule="auto"/>
        <w:ind w:left="454"/>
      </w:pPr>
      <w:r>
        <w:rPr>
          <w:rFonts w:ascii="Courier New" w:hAnsi="Courier New"/>
          <w:sz w:val="17"/>
        </w:rPr>
        <w:t xml:space="preserve">  Очікування методички: β0 = 3.5, β1 = 1.4, S = 4.2 -&gt; збіг: так</w:t>
      </w:r>
    </w:p>
    <w:p>
      <w:pPr>
        <w:spacing w:after="80"/>
      </w:pPr>
    </w:p>
    <w:p>
      <w:pPr>
        <w:spacing w:after="120"/>
        <w:jc w:val="both"/>
      </w:pPr>
      <w:r>
        <w:rPr>
          <w:b/>
          <w:sz w:val="28"/>
        </w:rPr>
        <w:t>Інтерполяція</w:t>
      </w:r>
      <w:r>
        <w:rPr>
          <w:sz w:val="28"/>
        </w:rPr>
        <w:t xml:space="preserve">, яку розглядає завдання 3, ставить іншу задачу: знайти поліном </w:t>
      </w:r>
      <w:r>
        <w:rPr>
          <w:rFonts w:ascii="Courier New" w:hAnsi="Courier New"/>
          <w:sz w:val="22"/>
        </w:rPr>
        <w:t>Qₘ(x) = c₀ + c₁x + … + cₘxᵐ</w:t>
      </w:r>
      <w:r>
        <w:rPr>
          <w:sz w:val="28"/>
        </w:rPr>
        <w:t xml:space="preserve"> можливо найнижчого степеня, який у заданих вузлах </w:t>
      </w:r>
      <w:r>
        <w:rPr>
          <w:rFonts w:ascii="Courier New" w:hAnsi="Courier New"/>
          <w:sz w:val="22"/>
        </w:rPr>
        <w:t>xᵢ</w:t>
      </w:r>
      <w:r>
        <w:rPr>
          <w:sz w:val="28"/>
        </w:rPr>
        <w:t xml:space="preserve"> приймає </w:t>
      </w:r>
      <w:r>
        <w:rPr>
          <w:b/>
          <w:sz w:val="28"/>
        </w:rPr>
        <w:t>точно</w:t>
      </w:r>
      <w:r>
        <w:rPr>
          <w:sz w:val="28"/>
        </w:rPr>
        <w:t xml:space="preserve"> ті самі значення, що й функція. Для </w:t>
      </w:r>
      <w:r>
        <w:rPr>
          <w:rFonts w:ascii="Courier New" w:hAnsi="Courier New"/>
          <w:sz w:val="22"/>
        </w:rPr>
        <w:t>n + 1</w:t>
      </w:r>
      <w:r>
        <w:rPr>
          <w:sz w:val="28"/>
        </w:rPr>
        <w:t xml:space="preserve"> вузла такий поліном має степінь </w:t>
      </w:r>
      <w:r>
        <w:rPr>
          <w:rFonts w:ascii="Courier New" w:hAnsi="Courier New"/>
          <w:sz w:val="22"/>
        </w:rPr>
        <w:t>n</w:t>
      </w:r>
      <w:r>
        <w:rPr>
          <w:sz w:val="28"/>
        </w:rPr>
        <w:t xml:space="preserve">, а його коефіцієнти знаходять із системи </w:t>
      </w:r>
      <w:r>
        <w:rPr>
          <w:rFonts w:ascii="Courier New" w:hAnsi="Courier New"/>
          <w:sz w:val="22"/>
        </w:rPr>
        <w:t>X·A = Y</w:t>
      </w:r>
      <w:r>
        <w:rPr>
          <w:sz w:val="28"/>
        </w:rPr>
        <w:t xml:space="preserve">, де </w:t>
      </w:r>
      <w:r>
        <w:rPr>
          <w:rFonts w:ascii="Courier New" w:hAnsi="Courier New"/>
          <w:sz w:val="22"/>
        </w:rPr>
        <w:t>X</w:t>
      </w:r>
      <w:r>
        <w:rPr>
          <w:sz w:val="28"/>
        </w:rPr>
        <w:t xml:space="preserve"> — матриця Вандермонда. Різниця принципова: МНК шукає компроміс і згладжує похибки вимірювань, інтерполяція вимагає точного проходження через вузли й нічого не згладжує.</w:t>
      </w:r>
    </w:p>
    <w:p>
      <w:pPr>
        <w:spacing w:after="120"/>
        <w:jc w:val="both"/>
      </w:pPr>
      <w:r>
        <w:rPr>
          <w:b/>
          <w:sz w:val="28"/>
        </w:rPr>
        <w:t>Висновок:</w:t>
      </w:r>
      <w:r>
        <w:rPr>
          <w:sz w:val="28"/>
        </w:rPr>
        <w:t xml:space="preserve"> Реалізація нормальних рівнянь МНК перевірена на розібраному в методичці прикладі й відтворює його до останньої цифри (</w:t>
      </w:r>
      <w:r>
        <w:rPr>
          <w:rFonts w:ascii="Courier New" w:hAnsi="Courier New"/>
          <w:sz w:val="22"/>
        </w:rPr>
        <w:t>β₀ = 3.5</w:t>
      </w:r>
      <w:r>
        <w:rPr>
          <w:sz w:val="28"/>
        </w:rPr>
        <w:t xml:space="preserve">, </w:t>
      </w:r>
      <w:r>
        <w:rPr>
          <w:rFonts w:ascii="Courier New" w:hAnsi="Courier New"/>
          <w:sz w:val="22"/>
        </w:rPr>
        <w:t>β₁ = 1.4</w:t>
      </w:r>
      <w:r>
        <w:rPr>
          <w:sz w:val="28"/>
        </w:rPr>
        <w:t xml:space="preserve">, </w:t>
      </w:r>
      <w:r>
        <w:rPr>
          <w:rFonts w:ascii="Courier New" w:hAnsi="Courier New"/>
          <w:sz w:val="22"/>
        </w:rPr>
        <w:t>S = 4.2</w:t>
      </w:r>
      <w:r>
        <w:rPr>
          <w:sz w:val="28"/>
        </w:rPr>
        <w:t>), тому результати для варіанта 3 нижче отримані вже перевіреним кодом.</w:t>
      </w:r>
    </w:p>
    <w:p>
      <w:pPr>
        <w:spacing w:after="80"/>
        <w:jc w:val="left"/>
      </w:pPr>
      <w:r>
        <w:rPr>
          <w:b/>
          <w:i w:val="0"/>
          <w:sz w:val="26"/>
        </w:rPr>
        <w:t>Завдання 2 (частина А). Метод найменших квадратів, варіант 3</w:t>
      </w:r>
    </w:p>
    <w:p>
      <w:pPr>
        <w:spacing w:after="120"/>
        <w:jc w:val="both"/>
      </w:pPr>
      <w:r>
        <w:rPr>
          <w:sz w:val="28"/>
        </w:rPr>
        <w:t>За варіантом 3 експериментально отримано шість пар значень:</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
              <w:rPr>
                <w:b/>
                <w:sz w:val="18"/>
              </w:rPr>
              <w:t>X</w:t>
            </w:r>
          </w:p>
        </w:tc>
        <w:tc>
          <w:tcPr>
            <w:tcW w:type="dxa" w:w="1425"/>
          </w:tcPr>
          <w:p>
            <w:pPr>
              <w:jc w:val="center"/>
            </w:pPr>
            <w:r/>
            <w:r>
              <w:rPr>
                <w:b/>
                <w:sz w:val="18"/>
              </w:rPr>
              <w:t>7</w:t>
            </w:r>
          </w:p>
        </w:tc>
        <w:tc>
          <w:tcPr>
            <w:tcW w:type="dxa" w:w="1425"/>
          </w:tcPr>
          <w:p>
            <w:pPr>
              <w:jc w:val="center"/>
            </w:pPr>
            <w:r/>
            <w:r>
              <w:rPr>
                <w:b/>
                <w:sz w:val="18"/>
              </w:rPr>
              <w:t>12</w:t>
            </w:r>
          </w:p>
        </w:tc>
        <w:tc>
          <w:tcPr>
            <w:tcW w:type="dxa" w:w="1425"/>
          </w:tcPr>
          <w:p>
            <w:pPr>
              <w:jc w:val="center"/>
            </w:pPr>
            <w:r/>
            <w:r>
              <w:rPr>
                <w:b/>
                <w:sz w:val="18"/>
              </w:rPr>
              <w:t>17</w:t>
            </w:r>
          </w:p>
        </w:tc>
        <w:tc>
          <w:tcPr>
            <w:tcW w:type="dxa" w:w="1425"/>
          </w:tcPr>
          <w:p>
            <w:pPr>
              <w:jc w:val="center"/>
            </w:pPr>
            <w:r/>
            <w:r>
              <w:rPr>
                <w:b/>
                <w:sz w:val="18"/>
              </w:rPr>
              <w:t>22</w:t>
            </w:r>
          </w:p>
        </w:tc>
        <w:tc>
          <w:tcPr>
            <w:tcW w:type="dxa" w:w="1425"/>
          </w:tcPr>
          <w:p>
            <w:pPr>
              <w:jc w:val="center"/>
            </w:pPr>
            <w:r/>
            <w:r>
              <w:rPr>
                <w:b/>
                <w:sz w:val="18"/>
              </w:rPr>
              <w:t>27</w:t>
            </w:r>
          </w:p>
        </w:tc>
        <w:tc>
          <w:tcPr>
            <w:tcW w:type="dxa" w:w="1425"/>
          </w:tcPr>
          <w:p>
            <w:pPr>
              <w:jc w:val="center"/>
            </w:pPr>
            <w:r/>
            <w:r>
              <w:rPr>
                <w:b/>
                <w:sz w:val="18"/>
              </w:rPr>
              <w:t>32</w:t>
            </w:r>
          </w:p>
        </w:tc>
      </w:tr>
      <w:tr>
        <w:tc>
          <w:tcPr>
            <w:tcW w:type="dxa" w:w="1425"/>
          </w:tcPr>
          <w:p>
            <w:pPr>
              <w:jc w:val="center"/>
            </w:pPr>
            <w:r/>
            <w:r>
              <w:rPr>
                <w:b w:val="0"/>
                <w:sz w:val="18"/>
              </w:rPr>
              <w:t>Y</w:t>
            </w:r>
          </w:p>
        </w:tc>
        <w:tc>
          <w:tcPr>
            <w:tcW w:type="dxa" w:w="1425"/>
          </w:tcPr>
          <w:p>
            <w:pPr>
              <w:jc w:val="center"/>
            </w:pPr>
            <w:r/>
            <w:r>
              <w:rPr>
                <w:b w:val="0"/>
                <w:sz w:val="18"/>
              </w:rPr>
              <w:t>8</w:t>
            </w:r>
          </w:p>
        </w:tc>
        <w:tc>
          <w:tcPr>
            <w:tcW w:type="dxa" w:w="1425"/>
          </w:tcPr>
          <w:p>
            <w:pPr>
              <w:jc w:val="center"/>
            </w:pPr>
            <w:r/>
            <w:r>
              <w:rPr>
                <w:b w:val="0"/>
                <w:sz w:val="18"/>
              </w:rPr>
              <w:t>7</w:t>
            </w:r>
          </w:p>
        </w:tc>
        <w:tc>
          <w:tcPr>
            <w:tcW w:type="dxa" w:w="1425"/>
          </w:tcPr>
          <w:p>
            <w:pPr>
              <w:jc w:val="center"/>
            </w:pPr>
            <w:r/>
            <w:r>
              <w:rPr>
                <w:b w:val="0"/>
                <w:sz w:val="18"/>
              </w:rPr>
              <w:t>6</w:t>
            </w:r>
          </w:p>
        </w:tc>
        <w:tc>
          <w:tcPr>
            <w:tcW w:type="dxa" w:w="1425"/>
          </w:tcPr>
          <w:p>
            <w:pPr>
              <w:jc w:val="center"/>
            </w:pPr>
            <w:r/>
            <w:r>
              <w:rPr>
                <w:b w:val="0"/>
                <w:sz w:val="18"/>
              </w:rPr>
              <w:t>5</w:t>
            </w:r>
          </w:p>
        </w:tc>
        <w:tc>
          <w:tcPr>
            <w:tcW w:type="dxa" w:w="1425"/>
          </w:tcPr>
          <w:p>
            <w:pPr>
              <w:jc w:val="center"/>
            </w:pPr>
            <w:r/>
            <w:r>
              <w:rPr>
                <w:b w:val="0"/>
                <w:sz w:val="18"/>
              </w:rPr>
              <w:t>4</w:t>
            </w:r>
          </w:p>
        </w:tc>
        <w:tc>
          <w:tcPr>
            <w:tcW w:type="dxa" w:w="1425"/>
          </w:tcPr>
          <w:p>
            <w:pPr>
              <w:jc w:val="center"/>
            </w:pPr>
            <w:r/>
            <w:r>
              <w:rPr>
                <w:b w:val="0"/>
                <w:sz w:val="18"/>
              </w:rPr>
              <w:t>3</w:t>
            </w:r>
          </w:p>
        </w:tc>
      </w:tr>
    </w:tbl>
    <w:p>
      <w:pPr>
        <w:spacing w:after="80"/>
      </w:pPr>
    </w:p>
    <w:p>
      <w:pPr>
        <w:spacing w:after="120"/>
        <w:jc w:val="both"/>
      </w:pPr>
      <w:r>
        <w:rPr>
          <w:sz w:val="28"/>
        </w:rPr>
        <w:t xml:space="preserve">Шукаємо параметри лінійної функції </w:t>
      </w:r>
      <w:r>
        <w:rPr>
          <w:rFonts w:ascii="Courier New" w:hAnsi="Courier New"/>
          <w:sz w:val="22"/>
        </w:rPr>
        <w:t>y = b₀ + b₁·x</w:t>
      </w:r>
      <w:r>
        <w:rPr>
          <w:sz w:val="28"/>
        </w:rPr>
        <w:t xml:space="preserve"> за методом найменших квадратів. МНК мінімізує суму квадратів похибок </w:t>
      </w:r>
      <w:r>
        <w:rPr>
          <w:rFonts w:ascii="Courier New" w:hAnsi="Courier New"/>
          <w:sz w:val="22"/>
        </w:rPr>
        <w:t>S(b₀,b₁) = Σ(yᵢ − b₀ − b₁·xᵢ)²</w:t>
      </w:r>
      <w:r>
        <w:rPr>
          <w:sz w:val="28"/>
        </w:rPr>
        <w:t xml:space="preserve">. Прирівнявши часткові похідні </w:t>
      </w:r>
      <w:r>
        <w:rPr>
          <w:rFonts w:ascii="Courier New" w:hAnsi="Courier New"/>
          <w:sz w:val="22"/>
        </w:rPr>
        <w:t>∂S/∂b₀ = 0</w:t>
      </w:r>
      <w:r>
        <w:rPr>
          <w:sz w:val="28"/>
        </w:rPr>
        <w:t xml:space="preserve"> і </w:t>
      </w:r>
      <w:r>
        <w:rPr>
          <w:rFonts w:ascii="Courier New" w:hAnsi="Courier New"/>
          <w:sz w:val="22"/>
        </w:rPr>
        <w:t>∂S/∂b₁ = 0</w:t>
      </w:r>
      <w:r>
        <w:rPr>
          <w:sz w:val="28"/>
        </w:rPr>
        <w:t xml:space="preserve"> до нуля, отримуємо систему нормальних рівнянь:</w:t>
      </w:r>
    </w:p>
    <w:p>
      <w:pPr>
        <w:spacing w:after="0" w:line="240" w:lineRule="auto"/>
        <w:ind w:left="454"/>
      </w:pPr>
      <w:r>
        <w:rPr>
          <w:rFonts w:ascii="Courier New" w:hAnsi="Courier New"/>
          <w:sz w:val="17"/>
        </w:rPr>
        <w:t>n·b₀    + (Σx)·b₁  = Σy</w:t>
      </w:r>
    </w:p>
    <w:p>
      <w:pPr>
        <w:spacing w:after="0" w:line="240" w:lineRule="auto"/>
        <w:ind w:left="454"/>
      </w:pPr>
      <w:r>
        <w:rPr>
          <w:rFonts w:ascii="Courier New" w:hAnsi="Courier New"/>
          <w:sz w:val="17"/>
        </w:rPr>
        <w:t>(Σx)·b₀ + (Σx²)·b₁ = Σxy</w:t>
      </w:r>
    </w:p>
    <w:p>
      <w:pPr>
        <w:spacing w:after="80"/>
      </w:pPr>
    </w:p>
    <w:p>
      <w:pPr>
        <w:spacing w:after="120"/>
        <w:jc w:val="both"/>
      </w:pPr>
      <w:r>
        <w:rPr>
          <w:sz w:val="28"/>
        </w:rPr>
        <w:t xml:space="preserve">Розрахунок виконано </w:t>
      </w:r>
      <w:r>
        <w:rPr>
          <w:b/>
          <w:sz w:val="28"/>
        </w:rPr>
        <w:t>вручну</w:t>
      </w:r>
      <w:r>
        <w:rPr>
          <w:sz w:val="28"/>
        </w:rPr>
        <w:t xml:space="preserve"> через проміжні суми, а результат незалежно перевірено трьома засобами numpy (</w:t>
      </w:r>
      <w:r>
        <w:rPr>
          <w:rFonts w:ascii="Courier New" w:hAnsi="Courier New"/>
          <w:sz w:val="22"/>
        </w:rPr>
        <w:t>linalg.solve</w:t>
      </w:r>
      <w:r>
        <w:rPr>
          <w:sz w:val="28"/>
        </w:rPr>
        <w:t xml:space="preserve">, </w:t>
      </w:r>
      <w:r>
        <w:rPr>
          <w:rFonts w:ascii="Courier New" w:hAnsi="Courier New"/>
          <w:sz w:val="22"/>
        </w:rPr>
        <w:t>linalg.lstsq</w:t>
      </w:r>
      <w:r>
        <w:rPr>
          <w:sz w:val="28"/>
        </w:rPr>
        <w:t xml:space="preserve">, </w:t>
      </w:r>
      <w:r>
        <w:rPr>
          <w:rFonts w:ascii="Courier New" w:hAnsi="Courier New"/>
          <w:sz w:val="22"/>
        </w:rPr>
        <w:t>polyfit</w:t>
      </w:r>
      <w:r>
        <w:rPr>
          <w:sz w:val="28"/>
        </w:rPr>
        <w:t>) — усі дають однакові коефіцієнти.</w:t>
      </w:r>
    </w:p>
    <w:p>
      <w:pPr>
        <w:spacing w:after="0" w:line="240" w:lineRule="auto"/>
        <w:ind w:left="454"/>
      </w:pPr>
      <w:r>
        <w:rPr>
          <w:rFonts w:ascii="Courier New" w:hAnsi="Courier New"/>
          <w:sz w:val="18"/>
        </w:rPr>
        <w:t># Проміжні суми для нормальних рівнянь</w:t>
      </w:r>
    </w:p>
    <w:p>
      <w:pPr>
        <w:spacing w:after="0" w:line="240" w:lineRule="auto"/>
        <w:ind w:left="454"/>
      </w:pPr>
      <w:r>
        <w:rPr>
          <w:rFonts w:ascii="Courier New" w:hAnsi="Courier New"/>
          <w:sz w:val="18"/>
        </w:rPr>
        <w:t>sum_x = X.sum()                         # Σx</w:t>
      </w:r>
    </w:p>
    <w:p>
      <w:pPr>
        <w:spacing w:after="0" w:line="240" w:lineRule="auto"/>
        <w:ind w:left="454"/>
      </w:pPr>
      <w:r>
        <w:rPr>
          <w:rFonts w:ascii="Courier New" w:hAnsi="Courier New"/>
          <w:sz w:val="18"/>
        </w:rPr>
        <w:t>sum_y = Y.sum()                         # Σy</w:t>
      </w:r>
    </w:p>
    <w:p>
      <w:pPr>
        <w:spacing w:after="0" w:line="240" w:lineRule="auto"/>
        <w:ind w:left="454"/>
      </w:pPr>
      <w:r>
        <w:rPr>
          <w:rFonts w:ascii="Courier New" w:hAnsi="Courier New"/>
          <w:sz w:val="18"/>
        </w:rPr>
        <w:t>sum_xx = (X * X).sum()                  # Σx²</w:t>
      </w:r>
    </w:p>
    <w:p>
      <w:pPr>
        <w:spacing w:after="0" w:line="240" w:lineRule="auto"/>
        <w:ind w:left="454"/>
      </w:pPr>
      <w:r>
        <w:rPr>
          <w:rFonts w:ascii="Courier New" w:hAnsi="Courier New"/>
          <w:sz w:val="18"/>
        </w:rPr>
        <w:t>sum_xy = (X * Y).sum()                  # Σxy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Визначник системи нормальних рівнянь: D = n*Σx² - (Σx)²</w:t>
      </w:r>
    </w:p>
    <w:p>
      <w:pPr>
        <w:spacing w:after="0" w:line="240" w:lineRule="auto"/>
        <w:ind w:left="454"/>
      </w:pPr>
      <w:r>
        <w:rPr>
          <w:rFonts w:ascii="Courier New" w:hAnsi="Courier New"/>
          <w:sz w:val="18"/>
        </w:rPr>
        <w:t>D = n * sum_xx - sum_x ** 2</w:t>
      </w:r>
    </w:p>
    <w:p>
      <w:pPr>
        <w:spacing w:after="0" w:line="240" w:lineRule="auto"/>
        <w:ind w:left="454"/>
      </w:pPr>
      <w:r>
        <w:rPr>
          <w:rFonts w:ascii="Courier New" w:hAnsi="Courier New"/>
          <w:sz w:val="18"/>
        </w:rPr>
        <w:t># Коефіцієнт нахилу: b1 = (n*Σxy - Σx*Σy) / D</w:t>
      </w:r>
    </w:p>
    <w:p>
      <w:pPr>
        <w:spacing w:after="0" w:line="240" w:lineRule="auto"/>
        <w:ind w:left="454"/>
      </w:pPr>
      <w:r>
        <w:rPr>
          <w:rFonts w:ascii="Courier New" w:hAnsi="Courier New"/>
          <w:sz w:val="18"/>
        </w:rPr>
        <w:t>b1 = (n * sum_xy - sum_x * sum_y) / D</w:t>
      </w:r>
    </w:p>
    <w:p>
      <w:pPr>
        <w:spacing w:after="0" w:line="240" w:lineRule="auto"/>
        <w:ind w:left="454"/>
      </w:pPr>
      <w:r>
        <w:rPr>
          <w:rFonts w:ascii="Courier New" w:hAnsi="Courier New"/>
          <w:sz w:val="18"/>
        </w:rPr>
        <w:t># Коефіцієнт зсуву: b0 = (Σy - b1*Σx) / n</w:t>
      </w:r>
    </w:p>
    <w:p>
      <w:pPr>
        <w:spacing w:after="0" w:line="240" w:lineRule="auto"/>
        <w:ind w:left="454"/>
      </w:pPr>
      <w:r>
        <w:rPr>
          <w:rFonts w:ascii="Courier New" w:hAnsi="Courier New"/>
          <w:sz w:val="18"/>
        </w:rPr>
        <w:t>b0 = (sum_y - b1 * sum_x) / 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Оцінка якості апроксимації</w:t>
      </w:r>
    </w:p>
    <w:p>
      <w:pPr>
        <w:spacing w:after="0" w:line="240" w:lineRule="auto"/>
        <w:ind w:left="454"/>
      </w:pPr>
      <w:r>
        <w:rPr>
          <w:rFonts w:ascii="Courier New" w:hAnsi="Courier New"/>
          <w:sz w:val="18"/>
        </w:rPr>
        <w:t>Y_fit = b0 + b1 * X                     # значення апроксимуючої функції у вузлах</w:t>
      </w:r>
    </w:p>
    <w:p>
      <w:pPr>
        <w:spacing w:after="0" w:line="240" w:lineRule="auto"/>
        <w:ind w:left="454"/>
      </w:pPr>
      <w:r>
        <w:rPr>
          <w:rFonts w:ascii="Courier New" w:hAnsi="Courier New"/>
          <w:sz w:val="18"/>
        </w:rPr>
        <w:t>residuals = Y - Y_fit                   # залишки e_i = y_i - ŷ_i</w:t>
      </w:r>
    </w:p>
    <w:p>
      <w:pPr>
        <w:spacing w:after="0" w:line="240" w:lineRule="auto"/>
        <w:ind w:left="454"/>
      </w:pPr>
      <w:r>
        <w:rPr>
          <w:rFonts w:ascii="Courier New" w:hAnsi="Courier New"/>
          <w:sz w:val="18"/>
        </w:rPr>
        <w:t>S = (residuals ** 2).sum()              # мінімальна сума квадратів похибок</w:t>
      </w:r>
    </w:p>
    <w:p>
      <w:pPr>
        <w:spacing w:after="0" w:line="240" w:lineRule="auto"/>
        <w:ind w:left="454"/>
      </w:pPr>
      <w:r>
        <w:rPr>
          <w:rFonts w:ascii="Courier New" w:hAnsi="Courier New"/>
          <w:sz w:val="18"/>
        </w:rPr>
        <w:t>SS_tot = ((Y - Y.mean()) ** 2).sum()    # повна сума квадратів відхилень</w:t>
      </w:r>
    </w:p>
    <w:p>
      <w:pPr>
        <w:spacing w:after="0" w:line="240" w:lineRule="auto"/>
        <w:ind w:left="454"/>
      </w:pPr>
      <w:r>
        <w:rPr>
          <w:rFonts w:ascii="Courier New" w:hAnsi="Courier New"/>
          <w:sz w:val="18"/>
        </w:rPr>
        <w:t>R2 = 1.0 - S / SS_tot                   # коефіцієнт детермінації</w:t>
      </w:r>
    </w:p>
    <w:p>
      <w:pPr>
        <w:spacing w:after="80"/>
      </w:pPr>
    </w:p>
    <w:p>
      <w:pPr>
        <w:spacing w:after="0" w:line="240" w:lineRule="auto"/>
        <w:ind w:left="454"/>
      </w:pPr>
      <w:r>
        <w:rPr>
          <w:rFonts w:ascii="Courier New" w:hAnsi="Courier New"/>
          <w:sz w:val="17"/>
        </w:rPr>
        <w:t>1) Проміжні суми для нормальних рівнянь:</w:t>
      </w:r>
    </w:p>
    <w:p>
      <w:pPr>
        <w:spacing w:after="0" w:line="240" w:lineRule="auto"/>
        <w:ind w:left="454"/>
      </w:pPr>
      <w:r>
        <w:rPr>
          <w:rFonts w:ascii="Courier New" w:hAnsi="Courier New"/>
          <w:sz w:val="17"/>
        </w:rPr>
        <w:t xml:space="preserve">   Σx   = 117.0000      Σy   = 33.0000</w:t>
      </w:r>
    </w:p>
    <w:p>
      <w:pPr>
        <w:spacing w:after="0" w:line="240" w:lineRule="auto"/>
        <w:ind w:left="454"/>
      </w:pPr>
      <w:r>
        <w:rPr>
          <w:rFonts w:ascii="Courier New" w:hAnsi="Courier New"/>
          <w:sz w:val="17"/>
        </w:rPr>
        <w:t xml:space="preserve">   Σx²  = 2719.0000     Σxy  = 556.0000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Таблиця проміжних обчислень:</w:t>
      </w:r>
    </w:p>
    <w:p>
      <w:pPr>
        <w:spacing w:after="0" w:line="240" w:lineRule="auto"/>
        <w:ind w:left="454"/>
      </w:pPr>
      <w:r>
        <w:rPr>
          <w:rFonts w:ascii="Courier New" w:hAnsi="Courier New"/>
          <w:sz w:val="17"/>
        </w:rPr>
        <w:t xml:space="preserve">     i      x_i      y_i      x_i^2    x_i*y_i</w:t>
      </w:r>
    </w:p>
    <w:p>
      <w:pPr>
        <w:spacing w:after="0" w:line="240" w:lineRule="auto"/>
        <w:ind w:left="454"/>
      </w:pPr>
      <w:r>
        <w:rPr>
          <w:rFonts w:ascii="Courier New" w:hAnsi="Courier New"/>
          <w:sz w:val="17"/>
        </w:rPr>
        <w:t xml:space="preserve">     1     7.00     8.00      49.00      56.00</w:t>
      </w:r>
    </w:p>
    <w:p>
      <w:pPr>
        <w:spacing w:after="0" w:line="240" w:lineRule="auto"/>
        <w:ind w:left="454"/>
      </w:pPr>
      <w:r>
        <w:rPr>
          <w:rFonts w:ascii="Courier New" w:hAnsi="Courier New"/>
          <w:sz w:val="17"/>
        </w:rPr>
        <w:t xml:space="preserve">     2    12.00     7.00     144.00      84.00</w:t>
      </w:r>
    </w:p>
    <w:p>
      <w:pPr>
        <w:spacing w:after="0" w:line="240" w:lineRule="auto"/>
        <w:ind w:left="454"/>
      </w:pPr>
      <w:r>
        <w:rPr>
          <w:rFonts w:ascii="Courier New" w:hAnsi="Courier New"/>
          <w:sz w:val="17"/>
        </w:rPr>
        <w:t xml:space="preserve">     3    17.00     6.00     289.00     102.00</w:t>
      </w:r>
    </w:p>
    <w:p>
      <w:pPr>
        <w:spacing w:after="0" w:line="240" w:lineRule="auto"/>
        <w:ind w:left="454"/>
      </w:pPr>
      <w:r>
        <w:rPr>
          <w:rFonts w:ascii="Courier New" w:hAnsi="Courier New"/>
          <w:sz w:val="17"/>
        </w:rPr>
        <w:t xml:space="preserve">     4    22.00     5.00     484.00     110.00</w:t>
      </w:r>
    </w:p>
    <w:p>
      <w:pPr>
        <w:spacing w:after="0" w:line="240" w:lineRule="auto"/>
        <w:ind w:left="454"/>
      </w:pPr>
      <w:r>
        <w:rPr>
          <w:rFonts w:ascii="Courier New" w:hAnsi="Courier New"/>
          <w:sz w:val="17"/>
        </w:rPr>
        <w:t xml:space="preserve">     5    27.00     4.00     729.00     108.00</w:t>
      </w:r>
    </w:p>
    <w:p>
      <w:pPr>
        <w:spacing w:after="0" w:line="240" w:lineRule="auto"/>
        <w:ind w:left="454"/>
      </w:pPr>
      <w:r>
        <w:rPr>
          <w:rFonts w:ascii="Courier New" w:hAnsi="Courier New"/>
          <w:sz w:val="17"/>
        </w:rPr>
        <w:t xml:space="preserve">     6    32.00     3.00    1024.00      96.00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2) Розв'язок нормальних рівнянь (ручний розрахунок):</w:t>
      </w:r>
    </w:p>
    <w:p>
      <w:pPr>
        <w:spacing w:after="0" w:line="240" w:lineRule="auto"/>
        <w:ind w:left="454"/>
      </w:pPr>
      <w:r>
        <w:rPr>
          <w:rFonts w:ascii="Courier New" w:hAnsi="Courier New"/>
          <w:sz w:val="17"/>
        </w:rPr>
        <w:t xml:space="preserve">   D  = n*Σx² - (Σx)² = 6*2719.00 - 117.00² = 2625.0000</w:t>
      </w:r>
    </w:p>
    <w:p>
      <w:pPr>
        <w:spacing w:after="0" w:line="240" w:lineRule="auto"/>
        <w:ind w:left="454"/>
      </w:pPr>
      <w:r>
        <w:rPr>
          <w:rFonts w:ascii="Courier New" w:hAnsi="Courier New"/>
          <w:sz w:val="17"/>
        </w:rPr>
        <w:t xml:space="preserve">   b1 = (n*Σxy - Σx*Σy)/D = (6*556.00 - 117.00*33.00)/2625.00 = -0.200000</w:t>
      </w:r>
    </w:p>
    <w:p>
      <w:pPr>
        <w:spacing w:after="0" w:line="240" w:lineRule="auto"/>
        <w:ind w:left="454"/>
      </w:pPr>
      <w:r>
        <w:rPr>
          <w:rFonts w:ascii="Courier New" w:hAnsi="Courier New"/>
          <w:sz w:val="17"/>
        </w:rPr>
        <w:t xml:space="preserve">   b0 = (Σy - b1*Σx)/n = (33.00 - (-0.200000)*117.00)/6 = 9.400000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3) Перевірка іншими засобами:</w:t>
      </w:r>
    </w:p>
    <w:p>
      <w:pPr>
        <w:spacing w:after="0" w:line="240" w:lineRule="auto"/>
        <w:ind w:left="454"/>
      </w:pPr>
      <w:r>
        <w:rPr>
          <w:rFonts w:ascii="Courier New" w:hAnsi="Courier New"/>
          <w:sz w:val="17"/>
        </w:rPr>
        <w:t xml:space="preserve">   numpy.linalg.solve  -&gt; b0 = 9.400000, b1 = -0.200000</w:t>
      </w:r>
    </w:p>
    <w:p>
      <w:pPr>
        <w:spacing w:after="0" w:line="240" w:lineRule="auto"/>
        <w:ind w:left="454"/>
      </w:pPr>
      <w:r>
        <w:rPr>
          <w:rFonts w:ascii="Courier New" w:hAnsi="Courier New"/>
          <w:sz w:val="17"/>
        </w:rPr>
        <w:t xml:space="preserve">   numpy.linalg.lstsq  -&gt; b0 = 9.400000, b1 = -0.200000</w:t>
      </w:r>
    </w:p>
    <w:p>
      <w:pPr>
        <w:spacing w:after="0" w:line="240" w:lineRule="auto"/>
        <w:ind w:left="454"/>
      </w:pPr>
      <w:r>
        <w:rPr>
          <w:rFonts w:ascii="Courier New" w:hAnsi="Courier New"/>
          <w:sz w:val="17"/>
        </w:rPr>
        <w:t xml:space="preserve">   numpy.polyfit(1)    -&gt; b0 = 9.400000, b1 = -0.200000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4) Якість апроксимації:</w:t>
      </w:r>
    </w:p>
    <w:p>
      <w:pPr>
        <w:spacing w:after="0" w:line="240" w:lineRule="auto"/>
        <w:ind w:left="454"/>
      </w:pPr>
      <w:r>
        <w:rPr>
          <w:rFonts w:ascii="Courier New" w:hAnsi="Courier New"/>
          <w:sz w:val="17"/>
        </w:rPr>
        <w:t xml:space="preserve">   Залишки e_i = [0. 0. 0. 0. 0. 0.]</w:t>
      </w:r>
    </w:p>
    <w:p>
      <w:pPr>
        <w:spacing w:after="0" w:line="240" w:lineRule="auto"/>
        <w:ind w:left="454"/>
      </w:pPr>
      <w:r>
        <w:rPr>
          <w:rFonts w:ascii="Courier New" w:hAnsi="Courier New"/>
          <w:sz w:val="17"/>
        </w:rPr>
        <w:t xml:space="preserve">   S(b0,b1) = Σe² = 0.000000000000</w:t>
      </w:r>
    </w:p>
    <w:p>
      <w:pPr>
        <w:spacing w:after="0" w:line="240" w:lineRule="auto"/>
        <w:ind w:left="454"/>
      </w:pPr>
      <w:r>
        <w:rPr>
          <w:rFonts w:ascii="Courier New" w:hAnsi="Courier New"/>
          <w:sz w:val="17"/>
        </w:rPr>
        <w:t xml:space="preserve">   R²       = 1.000000000000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Контроль: квадратична МНК-апроксимація y = -1.019e-18x² + -0.200000x + 9.400000, S = 5.206e-29</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ВІДПОВІДЬ: y = 9.4000 -0.2000·x</w:t>
      </w:r>
    </w:p>
    <w:p>
      <w:pPr>
        <w:spacing w:after="80"/>
      </w:pPr>
    </w:p>
    <w:p>
      <w:pPr>
        <w:jc w:val="center"/>
      </w:pPr>
      <w:r>
        <w:drawing>
          <wp:inline xmlns:a="http://schemas.openxmlformats.org/drawingml/2006/main" xmlns:pic="http://schemas.openxmlformats.org/drawingml/2006/picture">
            <wp:extent cx="5580000" cy="3836250"/>
            <wp:docPr id="1" name="Picture 1"/>
            <wp:cNvGraphicFramePr>
              <a:graphicFrameLocks noChangeAspect="1"/>
            </wp:cNvGraphicFramePr>
            <a:graphic>
              <a:graphicData uri="http://schemas.openxmlformats.org/drawingml/2006/picture">
                <pic:pic>
                  <pic:nvPicPr>
                    <pic:cNvPr id="0" name="fig1_mnk_variant3.png"/>
                    <pic:cNvPicPr/>
                  </pic:nvPicPr>
                  <pic:blipFill>
                    <a:blip r:embed="rId9"/>
                    <a:stretch>
                      <a:fillRect/>
                    </a:stretch>
                  </pic:blipFill>
                  <pic:spPr>
                    <a:xfrm>
                      <a:off x="0" y="0"/>
                      <a:ext cx="5580000" cy="3836250"/>
                    </a:xfrm>
                    <a:prstGeom prst="rect"/>
                  </pic:spPr>
                </pic:pic>
              </a:graphicData>
            </a:graphic>
          </wp:inline>
        </w:drawing>
      </w:r>
    </w:p>
    <w:p>
      <w:pPr>
        <w:spacing w:after="240"/>
        <w:jc w:val="center"/>
      </w:pPr>
      <w:r>
        <w:rPr>
          <w:b w:val="0"/>
          <w:i/>
          <w:sz w:val="24"/>
        </w:rPr>
        <w:t>Рисунок 1 — МНК для варіанта 3: експериментальні точки та апроксимуюча пряма</w:t>
      </w:r>
    </w:p>
    <w:p>
      <w:pPr>
        <w:spacing w:after="120"/>
        <w:jc w:val="both"/>
      </w:pPr>
      <w:r>
        <w:rPr>
          <w:b/>
          <w:sz w:val="28"/>
        </w:rPr>
        <w:t>Висновок:</w:t>
      </w:r>
      <w:r>
        <w:rPr>
          <w:sz w:val="28"/>
        </w:rPr>
        <w:t xml:space="preserve"> Параметри апроксимуючої функції варіанта 3: </w:t>
      </w:r>
      <w:r>
        <w:rPr>
          <w:rFonts w:ascii="Courier New" w:hAnsi="Courier New"/>
          <w:sz w:val="22"/>
        </w:rPr>
        <w:t>y = 9.4 − 0.2·x</w:t>
      </w:r>
      <w:r>
        <w:rPr>
          <w:sz w:val="28"/>
        </w:rPr>
        <w:t xml:space="preserve">. Сума квадратів похибок </w:t>
      </w:r>
      <w:r>
        <w:rPr>
          <w:rFonts w:ascii="Courier New" w:hAnsi="Courier New"/>
          <w:sz w:val="22"/>
        </w:rPr>
        <w:t>S = 0</w:t>
      </w:r>
      <w:r>
        <w:rPr>
          <w:sz w:val="28"/>
        </w:rPr>
        <w:t xml:space="preserve">, коефіцієнт детермінації </w:t>
      </w:r>
      <w:r>
        <w:rPr>
          <w:rFonts w:ascii="Courier New" w:hAnsi="Courier New"/>
          <w:sz w:val="22"/>
        </w:rPr>
        <w:t>R² = 1</w:t>
      </w:r>
      <w:r>
        <w:rPr>
          <w:sz w:val="28"/>
        </w:rPr>
        <w:t xml:space="preserve">, тобто всі шість експериментальних точок лежать точно на одній прямій. Контрольна квадратична апроксимація дає коефіцієнт при </w:t>
      </w:r>
      <w:r>
        <w:rPr>
          <w:rFonts w:ascii="Courier New" w:hAnsi="Courier New"/>
          <w:sz w:val="22"/>
        </w:rPr>
        <w:t>x²</w:t>
      </w:r>
      <w:r>
        <w:rPr>
          <w:sz w:val="28"/>
        </w:rPr>
        <w:t xml:space="preserve"> порядку 10⁻¹⁸ (машинний нуль), що підтверджує: ускладнювати модель немає сенсу, лінійна функція описує дані вичерпно.</w:t>
      </w:r>
    </w:p>
    <w:p>
      <w:pPr>
        <w:spacing w:after="80"/>
        <w:jc w:val="left"/>
      </w:pPr>
      <w:r>
        <w:rPr>
          <w:b/>
          <w:i w:val="0"/>
          <w:sz w:val="26"/>
        </w:rPr>
        <w:t>Завдання 3 (частина А). Інтерполяція поліномом 4-го степеня</w:t>
      </w:r>
    </w:p>
    <w:p>
      <w:pPr>
        <w:spacing w:after="120"/>
        <w:jc w:val="both"/>
      </w:pPr>
      <w:r>
        <w:rPr>
          <w:sz w:val="28"/>
        </w:rPr>
        <w:t xml:space="preserve">Функцію задано таблично у п'яти точках: </w:t>
      </w:r>
      <w:r>
        <w:rPr>
          <w:rFonts w:ascii="Courier New" w:hAnsi="Courier New"/>
          <w:sz w:val="22"/>
        </w:rPr>
        <w:t>x = [0.1, 0.3, 0.4, 0.6, 0.7]</w:t>
      </w:r>
      <w:r>
        <w:rPr>
          <w:sz w:val="28"/>
        </w:rPr>
        <w:t xml:space="preserve">, </w:t>
      </w:r>
      <w:r>
        <w:rPr>
          <w:rFonts w:ascii="Courier New" w:hAnsi="Courier New"/>
          <w:sz w:val="22"/>
        </w:rPr>
        <w:t>y = [3.2, 3.0, 1.0, 1.8, 1.9]</w:t>
      </w:r>
      <w:r>
        <w:rPr>
          <w:sz w:val="28"/>
        </w:rPr>
        <w:t xml:space="preserve">. Оскільки вузлів </w:t>
      </w:r>
      <w:r>
        <w:rPr>
          <w:rFonts w:ascii="Courier New" w:hAnsi="Courier New"/>
          <w:sz w:val="22"/>
        </w:rPr>
        <w:t>n = 5</w:t>
      </w:r>
      <w:r>
        <w:rPr>
          <w:sz w:val="28"/>
        </w:rPr>
        <w:t xml:space="preserve">, однозначно визначається інтерполяційний поліном степеня </w:t>
      </w:r>
      <w:r>
        <w:rPr>
          <w:rFonts w:ascii="Courier New" w:hAnsi="Courier New"/>
          <w:sz w:val="22"/>
        </w:rPr>
        <w:t>m = n − 1 = 4</w:t>
      </w:r>
      <w:r>
        <w:rPr>
          <w:sz w:val="28"/>
        </w:rPr>
        <w:t>.</w:t>
      </w:r>
    </w:p>
    <w:p>
      <w:pPr>
        <w:spacing w:after="120"/>
        <w:jc w:val="both"/>
      </w:pPr>
      <w:r>
        <w:rPr>
          <w:sz w:val="28"/>
        </w:rPr>
        <w:t xml:space="preserve">На відміну від завдання 2 (де крива лише наближає точки), тут поліном має проходити </w:t>
      </w:r>
      <w:r>
        <w:rPr>
          <w:b/>
          <w:sz w:val="28"/>
        </w:rPr>
        <w:t>точно через усі вузли</w:t>
      </w:r>
      <w:r>
        <w:rPr>
          <w:sz w:val="28"/>
        </w:rPr>
        <w:t xml:space="preserve">. Задача зводиться до розв'язання СЛАР </w:t>
      </w:r>
      <w:r>
        <w:rPr>
          <w:rFonts w:ascii="Courier New" w:hAnsi="Courier New"/>
          <w:sz w:val="22"/>
        </w:rPr>
        <w:t>X·A = Y</w:t>
      </w:r>
      <w:r>
        <w:rPr>
          <w:sz w:val="28"/>
        </w:rPr>
        <w:t xml:space="preserve">, де </w:t>
      </w:r>
      <w:r>
        <w:rPr>
          <w:rFonts w:ascii="Courier New" w:hAnsi="Courier New"/>
          <w:sz w:val="22"/>
        </w:rPr>
        <w:t>X</w:t>
      </w:r>
      <w:r>
        <w:rPr>
          <w:sz w:val="28"/>
        </w:rPr>
        <w:t xml:space="preserve"> — матриця Вандермонда (рядок </w:t>
      </w:r>
      <w:r>
        <w:rPr>
          <w:rFonts w:ascii="Courier New" w:hAnsi="Courier New"/>
          <w:sz w:val="22"/>
        </w:rPr>
        <w:t>i</w:t>
      </w:r>
      <w:r>
        <w:rPr>
          <w:sz w:val="28"/>
        </w:rPr>
        <w:t xml:space="preserve"> має вигляд </w:t>
      </w:r>
      <w:r>
        <w:rPr>
          <w:rFonts w:ascii="Courier New" w:hAnsi="Courier New"/>
          <w:sz w:val="22"/>
        </w:rPr>
        <w:t>[1, xᵢ, xᵢ², xᵢ³, xᵢ⁴]</w:t>
      </w:r>
      <w:r>
        <w:rPr>
          <w:sz w:val="28"/>
        </w:rPr>
        <w:t>). Визначник Вандермонда відмінний від нуля, тому розв'язок єдиний.</w:t>
      </w:r>
    </w:p>
    <w:p>
      <w:pPr>
        <w:spacing w:after="0" w:line="240" w:lineRule="auto"/>
        <w:ind w:left="454"/>
      </w:pPr>
      <w:r>
        <w:rPr>
          <w:rFonts w:ascii="Courier New" w:hAnsi="Courier New"/>
          <w:sz w:val="18"/>
        </w:rPr>
        <w:t># 1) Заповнення матриці X (Вандермонда)</w:t>
      </w:r>
    </w:p>
    <w:p>
      <w:pPr>
        <w:spacing w:after="0" w:line="240" w:lineRule="auto"/>
        <w:ind w:left="454"/>
      </w:pPr>
      <w:r>
        <w:rPr>
          <w:rFonts w:ascii="Courier New" w:hAnsi="Courier New"/>
          <w:sz w:val="18"/>
        </w:rPr>
        <w:t>Xmat = np.zeros((n, m + 1))                    # заготовка матриці 5x5</w:t>
      </w:r>
    </w:p>
    <w:p>
      <w:pPr>
        <w:spacing w:after="0" w:line="240" w:lineRule="auto"/>
        <w:ind w:left="454"/>
      </w:pPr>
      <w:r>
        <w:rPr>
          <w:rFonts w:ascii="Courier New" w:hAnsi="Courier New"/>
          <w:sz w:val="18"/>
        </w:rPr>
        <w:t>for i in range(n):                             # цикл по рядках (вузлах)</w:t>
      </w:r>
    </w:p>
    <w:p>
      <w:pPr>
        <w:spacing w:after="0" w:line="240" w:lineRule="auto"/>
        <w:ind w:left="454"/>
      </w:pPr>
      <w:r>
        <w:rPr>
          <w:rFonts w:ascii="Courier New" w:hAnsi="Courier New"/>
          <w:sz w:val="18"/>
        </w:rPr>
        <w:t xml:space="preserve">    for j in range(m + 1):                     # цикл по стовпцях (степенях)</w:t>
      </w:r>
    </w:p>
    <w:p>
      <w:pPr>
        <w:spacing w:after="0" w:line="240" w:lineRule="auto"/>
        <w:ind w:left="454"/>
      </w:pPr>
      <w:r>
        <w:rPr>
          <w:rFonts w:ascii="Courier New" w:hAnsi="Courier New"/>
          <w:sz w:val="18"/>
        </w:rPr>
        <w:t xml:space="preserve">        Xmat[i, j] = x[i] ** j                 # елемент X[i][j] = x_i^j</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2) Отримання коефіцієнтів полінома — розв'язок СЛАР X·A = Y</w:t>
      </w:r>
    </w:p>
    <w:p>
      <w:pPr>
        <w:spacing w:after="0" w:line="240" w:lineRule="auto"/>
        <w:ind w:left="454"/>
      </w:pPr>
      <w:r>
        <w:rPr>
          <w:rFonts w:ascii="Courier New" w:hAnsi="Courier New"/>
          <w:sz w:val="18"/>
        </w:rPr>
        <w:t>A = np.linalg.solve(Xmat, 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3) Визначення функції полінома степеня 4</w:t>
      </w:r>
    </w:p>
    <w:p>
      <w:pPr>
        <w:spacing w:after="0" w:line="240" w:lineRule="auto"/>
        <w:ind w:left="454"/>
      </w:pPr>
      <w:r>
        <w:rPr>
          <w:rFonts w:ascii="Courier New" w:hAnsi="Courier New"/>
          <w:sz w:val="18"/>
        </w:rPr>
        <w:t>def P(t):</w:t>
      </w:r>
    </w:p>
    <w:p>
      <w:pPr>
        <w:spacing w:after="0" w:line="240" w:lineRule="auto"/>
        <w:ind w:left="454"/>
      </w:pPr>
      <w:r>
        <w:rPr>
          <w:rFonts w:ascii="Courier New" w:hAnsi="Courier New"/>
          <w:sz w:val="18"/>
        </w:rPr>
        <w:t xml:space="preserve">    """P4(t) = a0 + a1*t + a2*t² + a3*t³ + a4*t⁴."""</w:t>
      </w:r>
    </w:p>
    <w:p>
      <w:pPr>
        <w:spacing w:after="0" w:line="240" w:lineRule="auto"/>
        <w:ind w:left="454"/>
      </w:pPr>
      <w:r>
        <w:rPr>
          <w:rFonts w:ascii="Courier New" w:hAnsi="Courier New"/>
          <w:sz w:val="18"/>
        </w:rPr>
        <w:t xml:space="preserve">    t = np.asarray(t, dtype=float)</w:t>
      </w:r>
    </w:p>
    <w:p>
      <w:pPr>
        <w:spacing w:after="0" w:line="240" w:lineRule="auto"/>
        <w:ind w:left="454"/>
      </w:pPr>
      <w:r>
        <w:rPr>
          <w:rFonts w:ascii="Courier New" w:hAnsi="Courier New"/>
          <w:sz w:val="18"/>
        </w:rPr>
        <w:t xml:space="preserve">    s = np.zeros_like(t)</w:t>
      </w:r>
    </w:p>
    <w:p>
      <w:pPr>
        <w:spacing w:after="0" w:line="240" w:lineRule="auto"/>
        <w:ind w:left="454"/>
      </w:pPr>
      <w:r>
        <w:rPr>
          <w:rFonts w:ascii="Courier New" w:hAnsi="Courier New"/>
          <w:sz w:val="18"/>
        </w:rPr>
        <w:t xml:space="preserve">    for j in range(m + 1):                     # додаємо доданок a_j * t^j</w:t>
      </w:r>
    </w:p>
    <w:p>
      <w:pPr>
        <w:spacing w:after="0" w:line="240" w:lineRule="auto"/>
        <w:ind w:left="454"/>
      </w:pPr>
      <w:r>
        <w:rPr>
          <w:rFonts w:ascii="Courier New" w:hAnsi="Courier New"/>
          <w:sz w:val="18"/>
        </w:rPr>
        <w:t xml:space="preserve">        s = s + A[j] * t ** j</w:t>
      </w:r>
    </w:p>
    <w:p>
      <w:pPr>
        <w:spacing w:after="0" w:line="240" w:lineRule="auto"/>
        <w:ind w:left="454"/>
      </w:pPr>
      <w:r>
        <w:rPr>
          <w:rFonts w:ascii="Courier New" w:hAnsi="Courier New"/>
          <w:sz w:val="18"/>
        </w:rPr>
        <w:t xml:space="preserve">    return 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5) Значення функції у проміжних точках</w:t>
      </w:r>
    </w:p>
    <w:p>
      <w:pPr>
        <w:spacing w:after="0" w:line="240" w:lineRule="auto"/>
        <w:ind w:left="454"/>
      </w:pPr>
      <w:r>
        <w:rPr>
          <w:rFonts w:ascii="Courier New" w:hAnsi="Courier New"/>
          <w:sz w:val="18"/>
        </w:rPr>
        <w:t>x_mid = np.array([0.2, 0.5])</w:t>
      </w:r>
    </w:p>
    <w:p>
      <w:pPr>
        <w:spacing w:after="0" w:line="240" w:lineRule="auto"/>
        <w:ind w:left="454"/>
      </w:pPr>
      <w:r>
        <w:rPr>
          <w:rFonts w:ascii="Courier New" w:hAnsi="Courier New"/>
          <w:sz w:val="18"/>
        </w:rPr>
        <w:t>y_mid = P(x_mid)</w:t>
      </w:r>
    </w:p>
    <w:p>
      <w:pPr>
        <w:spacing w:after="80"/>
      </w:pPr>
    </w:p>
    <w:p>
      <w:pPr>
        <w:spacing w:after="0" w:line="240" w:lineRule="auto"/>
        <w:ind w:left="454"/>
      </w:pPr>
      <w:r>
        <w:rPr>
          <w:rFonts w:ascii="Courier New" w:hAnsi="Courier New"/>
          <w:sz w:val="17"/>
        </w:rPr>
        <w:t>1) Матриця X (Вандермонда), рядок = [1, x, x², x³, x⁴]:</w:t>
      </w:r>
    </w:p>
    <w:p>
      <w:pPr>
        <w:spacing w:after="0" w:line="240" w:lineRule="auto"/>
        <w:ind w:left="454"/>
      </w:pPr>
      <w:r>
        <w:rPr>
          <w:rFonts w:ascii="Courier New" w:hAnsi="Courier New"/>
          <w:sz w:val="17"/>
        </w:rPr>
        <w:t xml:space="preserve">   [  1.000000    0.100000    0.010000    0.001000    0.000100 ]</w:t>
      </w:r>
    </w:p>
    <w:p>
      <w:pPr>
        <w:spacing w:after="0" w:line="240" w:lineRule="auto"/>
        <w:ind w:left="454"/>
      </w:pPr>
      <w:r>
        <w:rPr>
          <w:rFonts w:ascii="Courier New" w:hAnsi="Courier New"/>
          <w:sz w:val="17"/>
        </w:rPr>
        <w:t xml:space="preserve">   [  1.000000    0.300000    0.090000    0.027000    0.008100 ]</w:t>
      </w:r>
    </w:p>
    <w:p>
      <w:pPr>
        <w:spacing w:after="0" w:line="240" w:lineRule="auto"/>
        <w:ind w:left="454"/>
      </w:pPr>
      <w:r>
        <w:rPr>
          <w:rFonts w:ascii="Courier New" w:hAnsi="Courier New"/>
          <w:sz w:val="17"/>
        </w:rPr>
        <w:t xml:space="preserve">   [  1.000000    0.400000    0.160000    0.064000    0.025600 ]</w:t>
      </w:r>
    </w:p>
    <w:p>
      <w:pPr>
        <w:spacing w:after="0" w:line="240" w:lineRule="auto"/>
        <w:ind w:left="454"/>
      </w:pPr>
      <w:r>
        <w:rPr>
          <w:rFonts w:ascii="Courier New" w:hAnsi="Courier New"/>
          <w:sz w:val="17"/>
        </w:rPr>
        <w:t xml:space="preserve">   [  1.000000    0.600000    0.360000    0.216000    0.129600 ]</w:t>
      </w:r>
    </w:p>
    <w:p>
      <w:pPr>
        <w:spacing w:after="0" w:line="240" w:lineRule="auto"/>
        <w:ind w:left="454"/>
      </w:pPr>
      <w:r>
        <w:rPr>
          <w:rFonts w:ascii="Courier New" w:hAnsi="Courier New"/>
          <w:sz w:val="17"/>
        </w:rPr>
        <w:t xml:space="preserve">   [  1.000000    0.700000    0.490000    0.343000    0.240100 ]</w:t>
      </w:r>
    </w:p>
    <w:p>
      <w:pPr>
        <w:spacing w:after="0" w:line="240" w:lineRule="auto"/>
        <w:ind w:left="454"/>
      </w:pPr>
      <w:r>
        <w:rPr>
          <w:rFonts w:ascii="Courier New" w:hAnsi="Courier New"/>
          <w:sz w:val="17"/>
        </w:rPr>
        <w:t xml:space="preserve">   Визначник Вандермонда Δ = 1.296000e-06  (Δ ≠ 0 =&gt; розв'язок єдиний)</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2) Коефіцієнти інтерполяційного полінома:</w:t>
      </w:r>
    </w:p>
    <w:p>
      <w:pPr>
        <w:spacing w:after="0" w:line="240" w:lineRule="auto"/>
        <w:ind w:left="454"/>
      </w:pPr>
      <w:r>
        <w:rPr>
          <w:rFonts w:ascii="Courier New" w:hAnsi="Courier New"/>
          <w:sz w:val="17"/>
        </w:rPr>
        <w:t xml:space="preserve">   a0 =      -8.180000</w:t>
      </w:r>
    </w:p>
    <w:p>
      <w:pPr>
        <w:spacing w:after="0" w:line="240" w:lineRule="auto"/>
        <w:ind w:left="454"/>
      </w:pPr>
      <w:r>
        <w:rPr>
          <w:rFonts w:ascii="Courier New" w:hAnsi="Courier New"/>
          <w:sz w:val="17"/>
        </w:rPr>
        <w:t xml:space="preserve">   a1 =     186.250000</w:t>
      </w:r>
    </w:p>
    <w:p>
      <w:pPr>
        <w:spacing w:after="0" w:line="240" w:lineRule="auto"/>
        <w:ind w:left="454"/>
      </w:pPr>
      <w:r>
        <w:rPr>
          <w:rFonts w:ascii="Courier New" w:hAnsi="Courier New"/>
          <w:sz w:val="17"/>
        </w:rPr>
        <w:t xml:space="preserve">   a2 =    -864.027778</w:t>
      </w:r>
    </w:p>
    <w:p>
      <w:pPr>
        <w:spacing w:after="0" w:line="240" w:lineRule="auto"/>
        <w:ind w:left="454"/>
      </w:pPr>
      <w:r>
        <w:rPr>
          <w:rFonts w:ascii="Courier New" w:hAnsi="Courier New"/>
          <w:sz w:val="17"/>
        </w:rPr>
        <w:t xml:space="preserve">   a3 =    1480.555556</w:t>
      </w:r>
    </w:p>
    <w:p>
      <w:pPr>
        <w:spacing w:after="0" w:line="240" w:lineRule="auto"/>
        <w:ind w:left="454"/>
      </w:pPr>
      <w:r>
        <w:rPr>
          <w:rFonts w:ascii="Courier New" w:hAnsi="Courier New"/>
          <w:sz w:val="17"/>
        </w:rPr>
        <w:t xml:space="preserve">   a4 =    -852.777778</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3) P4(x) = -8.180000 +186.250000·x^1 -864.027778·x^2 +1480.555556·x^3 -852.777778·x^4</w:t>
      </w:r>
    </w:p>
    <w:p>
      <w:pPr>
        <w:spacing w:after="0" w:line="240" w:lineRule="auto"/>
        <w:ind w:left="454"/>
      </w:pPr>
      <w:r>
        <w:rPr>
          <w:rFonts w:ascii="Courier New" w:hAnsi="Courier New"/>
          <w:sz w:val="17"/>
        </w:rPr>
        <w:t xml:space="preserve">   Перевірка умови інтерполяції P4(x_i) = y_i:</w:t>
      </w:r>
    </w:p>
    <w:p>
      <w:pPr>
        <w:spacing w:after="0" w:line="240" w:lineRule="auto"/>
        <w:ind w:left="454"/>
      </w:pPr>
      <w:r>
        <w:rPr>
          <w:rFonts w:ascii="Courier New" w:hAnsi="Courier New"/>
          <w:sz w:val="17"/>
        </w:rPr>
        <w:t xml:space="preserve">     P4(0.1) =  3.200000000   y_i = 3.2   різниця = 0.00e+00</w:t>
      </w:r>
    </w:p>
    <w:p>
      <w:pPr>
        <w:spacing w:after="0" w:line="240" w:lineRule="auto"/>
        <w:ind w:left="454"/>
      </w:pPr>
      <w:r>
        <w:rPr>
          <w:rFonts w:ascii="Courier New" w:hAnsi="Courier New"/>
          <w:sz w:val="17"/>
        </w:rPr>
        <w:t xml:space="preserve">     P4(0.3) =  3.000000000   y_i = 3.0   різниця = -1.78e-15</w:t>
      </w:r>
    </w:p>
    <w:p>
      <w:pPr>
        <w:spacing w:after="0" w:line="240" w:lineRule="auto"/>
        <w:ind w:left="454"/>
      </w:pPr>
      <w:r>
        <w:rPr>
          <w:rFonts w:ascii="Courier New" w:hAnsi="Courier New"/>
          <w:sz w:val="17"/>
        </w:rPr>
        <w:t xml:space="preserve">     P4(0.4) =  1.000000000   y_i = 1.0   різниця = -1.07e-14</w:t>
      </w:r>
    </w:p>
    <w:p>
      <w:pPr>
        <w:spacing w:after="0" w:line="240" w:lineRule="auto"/>
        <w:ind w:left="454"/>
      </w:pPr>
      <w:r>
        <w:rPr>
          <w:rFonts w:ascii="Courier New" w:hAnsi="Courier New"/>
          <w:sz w:val="17"/>
        </w:rPr>
        <w:t xml:space="preserve">     P4(0.6) =  1.800000000   y_i = 1.8   різниця = -1.71e-14</w:t>
      </w:r>
    </w:p>
    <w:p>
      <w:pPr>
        <w:spacing w:after="0" w:line="240" w:lineRule="auto"/>
        <w:ind w:left="454"/>
      </w:pPr>
      <w:r>
        <w:rPr>
          <w:rFonts w:ascii="Courier New" w:hAnsi="Courier New"/>
          <w:sz w:val="17"/>
        </w:rPr>
        <w:t xml:space="preserve">     P4(0.7) =  1.900000000   y_i = 1.9   різниця = -2.26e-14</w:t>
      </w:r>
    </w:p>
    <w:p>
      <w:pPr>
        <w:spacing w:after="0" w:line="240" w:lineRule="auto"/>
        <w:ind w:left="454"/>
      </w:pPr>
      <w:r>
        <w:rPr>
          <w:rFonts w:ascii="Courier New" w:hAnsi="Courier New"/>
          <w:sz w:val="17"/>
        </w:rPr>
        <w:t xml:space="preserve">   Максимальна нев'язка у вузлах: 2.265e-14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5) Значення функції у проміжних точках:</w:t>
      </w:r>
    </w:p>
    <w:p>
      <w:pPr>
        <w:spacing w:after="0" w:line="240" w:lineRule="auto"/>
        <w:ind w:left="454"/>
      </w:pPr>
      <w:r>
        <w:rPr>
          <w:rFonts w:ascii="Courier New" w:hAnsi="Courier New"/>
          <w:sz w:val="17"/>
        </w:rPr>
        <w:t xml:space="preserve">   P4(0.2) = 4.988889</w:t>
      </w:r>
    </w:p>
    <w:p>
      <w:pPr>
        <w:spacing w:after="0" w:line="240" w:lineRule="auto"/>
        <w:ind w:left="454"/>
      </w:pPr>
      <w:r>
        <w:rPr>
          <w:rFonts w:ascii="Courier New" w:hAnsi="Courier New"/>
          <w:sz w:val="17"/>
        </w:rPr>
        <w:t xml:space="preserve">   P4(0.5) = 0.708889</w:t>
      </w:r>
    </w:p>
    <w:p>
      <w:pPr>
        <w:spacing w:after="80"/>
      </w:pPr>
    </w:p>
    <w:p>
      <w:pPr>
        <w:jc w:val="center"/>
      </w:pPr>
      <w:r>
        <w:drawing>
          <wp:inline xmlns:a="http://schemas.openxmlformats.org/drawingml/2006/main" xmlns:pic="http://schemas.openxmlformats.org/drawingml/2006/picture">
            <wp:extent cx="5580000" cy="3610588"/>
            <wp:docPr id="2" name="Picture 2"/>
            <wp:cNvGraphicFramePr>
              <a:graphicFrameLocks noChangeAspect="1"/>
            </wp:cNvGraphicFramePr>
            <a:graphic>
              <a:graphicData uri="http://schemas.openxmlformats.org/drawingml/2006/picture">
                <pic:pic>
                  <pic:nvPicPr>
                    <pic:cNvPr id="0" name="fig2_interp_poly4.png"/>
                    <pic:cNvPicPr/>
                  </pic:nvPicPr>
                  <pic:blipFill>
                    <a:blip r:embed="rId10"/>
                    <a:stretch>
                      <a:fillRect/>
                    </a:stretch>
                  </pic:blipFill>
                  <pic:spPr>
                    <a:xfrm>
                      <a:off x="0" y="0"/>
                      <a:ext cx="5580000" cy="3610588"/>
                    </a:xfrm>
                    <a:prstGeom prst="rect"/>
                  </pic:spPr>
                </pic:pic>
              </a:graphicData>
            </a:graphic>
          </wp:inline>
        </w:drawing>
      </w:r>
    </w:p>
    <w:p>
      <w:pPr>
        <w:spacing w:after="240"/>
        <w:jc w:val="center"/>
      </w:pPr>
      <w:r>
        <w:rPr>
          <w:b w:val="0"/>
          <w:i/>
          <w:sz w:val="24"/>
        </w:rPr>
        <w:t>Рисунок 2 — інтерполяційний поліном 4-го степеня та значення у точках 0.2 і 0.5</w:t>
      </w:r>
    </w:p>
    <w:p>
      <w:pPr>
        <w:spacing w:after="120"/>
        <w:jc w:val="both"/>
      </w:pPr>
      <w:r>
        <w:rPr>
          <w:b/>
          <w:sz w:val="28"/>
        </w:rPr>
        <w:t>Висновок:</w:t>
      </w:r>
      <w:r>
        <w:rPr>
          <w:sz w:val="28"/>
        </w:rPr>
        <w:t xml:space="preserve"> Побудовано інтерполяційний поліном </w:t>
      </w:r>
      <w:r>
        <w:rPr>
          <w:rFonts w:ascii="Courier New" w:hAnsi="Courier New"/>
          <w:sz w:val="22"/>
        </w:rPr>
        <w:t>P₄(x) = −8.18 + 186.25x − 864.028x² + 1480.556x³ − 852.778x⁴</w:t>
      </w:r>
      <w:r>
        <w:rPr>
          <w:sz w:val="28"/>
        </w:rPr>
        <w:t xml:space="preserve">, який проходить через усі вузли з точністю до похибки округлення (максимальна нев'язка 2.3·10⁻¹⁴). Значення у проміжних точках: </w:t>
      </w:r>
      <w:r>
        <w:rPr>
          <w:rFonts w:ascii="Courier New" w:hAnsi="Courier New"/>
          <w:sz w:val="22"/>
        </w:rPr>
        <w:t>P₄(0.2) = 4.9889</w:t>
      </w:r>
      <w:r>
        <w:rPr>
          <w:sz w:val="28"/>
        </w:rPr>
        <w:t xml:space="preserve">, </w:t>
      </w:r>
      <w:r>
        <w:rPr>
          <w:rFonts w:ascii="Courier New" w:hAnsi="Courier New"/>
          <w:sz w:val="22"/>
        </w:rPr>
        <w:t>P₄(0.5) = 0.7089</w:t>
      </w:r>
      <w:r>
        <w:rPr>
          <w:sz w:val="28"/>
        </w:rPr>
        <w:t xml:space="preserve">. Характерно, що обидва значення виходять </w:t>
      </w:r>
      <w:r>
        <w:rPr>
          <w:b/>
          <w:sz w:val="28"/>
        </w:rPr>
        <w:t>за межі діапазону</w:t>
      </w:r>
      <w:r>
        <w:rPr>
          <w:sz w:val="28"/>
        </w:rPr>
        <w:t xml:space="preserve"> вузлових ординат [1.0; 3.2]: між вузлами поліном високого степеня дає сильні викиди. Це наочна ілюстрація того, що інтерполяція точно відтворює вузли, але не гарантує розумної поведінки між ними.</w:t>
      </w:r>
    </w:p>
    <w:p>
      <w:pPr>
        <w:spacing w:before="240" w:after="120"/>
      </w:pPr>
      <w:r>
        <w:rPr>
          <w:b/>
          <w:sz w:val="28"/>
        </w:rPr>
        <w:t>Частина Б. Дослідження методів регресії (scikit-learn)</w:t>
      </w:r>
    </w:p>
    <w:p>
      <w:pPr>
        <w:spacing w:after="80"/>
        <w:jc w:val="left"/>
      </w:pPr>
      <w:r>
        <w:rPr>
          <w:b/>
          <w:i w:val="0"/>
          <w:sz w:val="26"/>
        </w:rPr>
        <w:t>Завдання 2.1. Створення регресора однієї змінної</w:t>
      </w:r>
    </w:p>
    <w:p>
      <w:pPr>
        <w:spacing w:after="120"/>
        <w:jc w:val="both"/>
      </w:pPr>
      <w:r>
        <w:rPr>
          <w:sz w:val="28"/>
        </w:rPr>
        <w:t xml:space="preserve">Будуємо лінійну регресію на наборі </w:t>
      </w:r>
      <w:r>
        <w:rPr>
          <w:rFonts w:ascii="Courier New" w:hAnsi="Courier New"/>
          <w:sz w:val="22"/>
        </w:rPr>
        <w:t>data_singlevar_regr.txt</w:t>
      </w:r>
      <w:r>
        <w:rPr>
          <w:sz w:val="28"/>
        </w:rPr>
        <w:t xml:space="preserve"> (60 зразків, одна ознака). Дані розбиваються послідовно у співвідношенні 80/20, модель навчається на тренувальній частині, оцінюється на тестовій, після чого зберігається у файл через </w:t>
      </w:r>
      <w:r>
        <w:rPr>
          <w:rFonts w:ascii="Courier New" w:hAnsi="Courier New"/>
          <w:sz w:val="22"/>
        </w:rPr>
        <w:t>pickle</w:t>
      </w:r>
      <w:r>
        <w:rPr>
          <w:sz w:val="28"/>
        </w:rPr>
        <w:t xml:space="preserve"> і завантажується назад для перевірки.</w:t>
      </w:r>
    </w:p>
    <w:p>
      <w:pPr>
        <w:spacing w:after="0" w:line="240" w:lineRule="auto"/>
        <w:ind w:left="454"/>
      </w:pPr>
      <w:r>
        <w:rPr>
          <w:rFonts w:ascii="Courier New" w:hAnsi="Courier New"/>
          <w:sz w:val="18"/>
        </w:rPr>
        <w:t># Завантаження даних: у файлі роздільник — кома</w:t>
      </w:r>
    </w:p>
    <w:p>
      <w:pPr>
        <w:spacing w:after="0" w:line="240" w:lineRule="auto"/>
        <w:ind w:left="454"/>
      </w:pPr>
      <w:r>
        <w:rPr>
          <w:rFonts w:ascii="Courier New" w:hAnsi="Courier New"/>
          <w:sz w:val="18"/>
        </w:rPr>
        <w:t>data = np.loadtxt(input_file, delimiter=",")</w:t>
      </w:r>
    </w:p>
    <w:p>
      <w:pPr>
        <w:spacing w:after="0" w:line="240" w:lineRule="auto"/>
        <w:ind w:left="454"/>
      </w:pPr>
      <w:r>
        <w:rPr>
          <w:rFonts w:ascii="Courier New" w:hAnsi="Courier New"/>
          <w:sz w:val="18"/>
        </w:rPr>
        <w:t>X, y = data[:, :-1], data[:, -1]            # останній стовпець — цільова змінна</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Розбивка даних на навчальний та тестовий набори (80% / 20%)</w:t>
      </w:r>
    </w:p>
    <w:p>
      <w:pPr>
        <w:spacing w:after="0" w:line="240" w:lineRule="auto"/>
        <w:ind w:left="454"/>
      </w:pPr>
      <w:r>
        <w:rPr>
          <w:rFonts w:ascii="Courier New" w:hAnsi="Courier New"/>
          <w:sz w:val="18"/>
        </w:rPr>
        <w:t>num_training = int(0.8 * len(X))</w:t>
      </w:r>
    </w:p>
    <w:p>
      <w:pPr>
        <w:spacing w:after="0" w:line="240" w:lineRule="auto"/>
        <w:ind w:left="454"/>
      </w:pPr>
      <w:r>
        <w:rPr>
          <w:rFonts w:ascii="Courier New" w:hAnsi="Courier New"/>
          <w:sz w:val="18"/>
        </w:rPr>
        <w:t>X_train, y_train = X[:num_training], y[:num_training]</w:t>
      </w:r>
    </w:p>
    <w:p>
      <w:pPr>
        <w:spacing w:after="0" w:line="240" w:lineRule="auto"/>
        <w:ind w:left="454"/>
      </w:pPr>
      <w:r>
        <w:rPr>
          <w:rFonts w:ascii="Courier New" w:hAnsi="Courier New"/>
          <w:sz w:val="18"/>
        </w:rPr>
        <w:t>X_test, y_test = X[num_training:], y[num_training:]</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Створення та навчання лінійного регресора</w:t>
      </w:r>
    </w:p>
    <w:p>
      <w:pPr>
        <w:spacing w:after="0" w:line="240" w:lineRule="auto"/>
        <w:ind w:left="454"/>
      </w:pPr>
      <w:r>
        <w:rPr>
          <w:rFonts w:ascii="Courier New" w:hAnsi="Courier New"/>
          <w:sz w:val="18"/>
        </w:rPr>
        <w:t>regressor = linear_model.LinearRegression()</w:t>
      </w:r>
    </w:p>
    <w:p>
      <w:pPr>
        <w:spacing w:after="0" w:line="240" w:lineRule="auto"/>
        <w:ind w:left="454"/>
      </w:pPr>
      <w:r>
        <w:rPr>
          <w:rFonts w:ascii="Courier New" w:hAnsi="Courier New"/>
          <w:sz w:val="18"/>
        </w:rPr>
        <w:t>regressor.fit(X_train, y_train)</w:t>
      </w:r>
    </w:p>
    <w:p>
      <w:pPr>
        <w:spacing w:after="0" w:line="240" w:lineRule="auto"/>
        <w:ind w:left="454"/>
      </w:pPr>
      <w:r>
        <w:rPr>
          <w:rFonts w:ascii="Courier New" w:hAnsi="Courier New"/>
          <w:sz w:val="18"/>
        </w:rPr>
        <w:t>y_test_pred = regressor.predict(X_test)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Збереження моделі</w:t>
      </w:r>
    </w:p>
    <w:p>
      <w:pPr>
        <w:spacing w:after="0" w:line="240" w:lineRule="auto"/>
        <w:ind w:left="454"/>
      </w:pPr>
      <w:r>
        <w:rPr>
          <w:rFonts w:ascii="Courier New" w:hAnsi="Courier New"/>
          <w:sz w:val="18"/>
        </w:rPr>
        <w:t>with open(output_model_file, "wb") as f:</w:t>
      </w:r>
    </w:p>
    <w:p>
      <w:pPr>
        <w:spacing w:after="0" w:line="240" w:lineRule="auto"/>
        <w:ind w:left="454"/>
      </w:pPr>
      <w:r>
        <w:rPr>
          <w:rFonts w:ascii="Courier New" w:hAnsi="Courier New"/>
          <w:sz w:val="18"/>
        </w:rPr>
        <w:t xml:space="preserve">    pickle.dump(regressor, f)</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моделі з диска (у методичці цей крок пропущено!)</w:t>
      </w:r>
    </w:p>
    <w:p>
      <w:pPr>
        <w:spacing w:after="0" w:line="240" w:lineRule="auto"/>
        <w:ind w:left="454"/>
      </w:pPr>
      <w:r>
        <w:rPr>
          <w:rFonts w:ascii="Courier New" w:hAnsi="Courier New"/>
          <w:sz w:val="18"/>
        </w:rPr>
        <w:t>with open(output_model_file, "rb") as f:</w:t>
      </w:r>
    </w:p>
    <w:p>
      <w:pPr>
        <w:spacing w:after="0" w:line="240" w:lineRule="auto"/>
        <w:ind w:left="454"/>
      </w:pPr>
      <w:r>
        <w:rPr>
          <w:rFonts w:ascii="Courier New" w:hAnsi="Courier New"/>
          <w:sz w:val="18"/>
        </w:rPr>
        <w:t xml:space="preserve">    regressor_model = pickle.load(f)</w:t>
      </w:r>
    </w:p>
    <w:p>
      <w:pPr>
        <w:spacing w:after="0" w:line="240" w:lineRule="auto"/>
        <w:ind w:left="454"/>
      </w:pPr>
      <w:r>
        <w:rPr>
          <w:rFonts w:ascii="Courier New" w:hAnsi="Courier New"/>
          <w:sz w:val="18"/>
        </w:rPr>
        <w:t>y_test_pred_new = regressor_model.predict(X_test)</w:t>
      </w:r>
    </w:p>
    <w:p>
      <w:pPr>
        <w:spacing w:after="80"/>
      </w:pPr>
    </w:p>
    <w:p>
      <w:pPr>
        <w:spacing w:after="0" w:line="240" w:lineRule="auto"/>
        <w:ind w:left="454"/>
      </w:pPr>
      <w:r>
        <w:rPr>
          <w:rFonts w:ascii="Courier New" w:hAnsi="Courier New"/>
          <w:sz w:val="17"/>
        </w:rPr>
        <w:t>Розмір набору: X (60, 1), y (60,)</w:t>
      </w:r>
    </w:p>
    <w:p>
      <w:pPr>
        <w:spacing w:after="0" w:line="240" w:lineRule="auto"/>
        <w:ind w:left="454"/>
      </w:pPr>
      <w:r>
        <w:rPr>
          <w:rFonts w:ascii="Courier New" w:hAnsi="Courier New"/>
          <w:sz w:val="17"/>
        </w:rPr>
        <w:t>Навчальна вибірка: 48 зразків, тестова: 12 зразків</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Параметри навченої моделі:</w:t>
      </w:r>
    </w:p>
    <w:p>
      <w:pPr>
        <w:spacing w:after="0" w:line="240" w:lineRule="auto"/>
        <w:ind w:left="454"/>
      </w:pPr>
      <w:r>
        <w:rPr>
          <w:rFonts w:ascii="Courier New" w:hAnsi="Courier New"/>
          <w:sz w:val="17"/>
        </w:rPr>
        <w:t xml:space="preserve">  Рівняння: y = 0.6918·x +4.0272</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Linear regressor performance:</w:t>
      </w:r>
    </w:p>
    <w:p>
      <w:pPr>
        <w:spacing w:after="0" w:line="240" w:lineRule="auto"/>
        <w:ind w:left="454"/>
      </w:pPr>
      <w:r>
        <w:rPr>
          <w:rFonts w:ascii="Courier New" w:hAnsi="Courier New"/>
          <w:sz w:val="17"/>
        </w:rPr>
        <w:t>Mean absolute error = 0.59</w:t>
      </w:r>
    </w:p>
    <w:p>
      <w:pPr>
        <w:spacing w:after="0" w:line="240" w:lineRule="auto"/>
        <w:ind w:left="454"/>
      </w:pPr>
      <w:r>
        <w:rPr>
          <w:rFonts w:ascii="Courier New" w:hAnsi="Courier New"/>
          <w:sz w:val="17"/>
        </w:rPr>
        <w:t>Mean squared error = 0.49</w:t>
      </w:r>
    </w:p>
    <w:p>
      <w:pPr>
        <w:spacing w:after="0" w:line="240" w:lineRule="auto"/>
        <w:ind w:left="454"/>
      </w:pPr>
      <w:r>
        <w:rPr>
          <w:rFonts w:ascii="Courier New" w:hAnsi="Courier New"/>
          <w:sz w:val="17"/>
        </w:rPr>
        <w:t>Median absolute error = 0.51</w:t>
      </w:r>
    </w:p>
    <w:p>
      <w:pPr>
        <w:spacing w:after="0" w:line="240" w:lineRule="auto"/>
        <w:ind w:left="454"/>
      </w:pPr>
      <w:r>
        <w:rPr>
          <w:rFonts w:ascii="Courier New" w:hAnsi="Courier New"/>
          <w:sz w:val="17"/>
        </w:rPr>
        <w:t>Explain variance score = 0.86</w:t>
      </w:r>
    </w:p>
    <w:p>
      <w:pPr>
        <w:spacing w:after="0" w:line="240" w:lineRule="auto"/>
        <w:ind w:left="454"/>
      </w:pPr>
      <w:r>
        <w:rPr>
          <w:rFonts w:ascii="Courier New" w:hAnsi="Courier New"/>
          <w:sz w:val="17"/>
        </w:rPr>
        <w:t>R2 score = 0.86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Модель збережено у файл: model_task1.pkl</w:t>
      </w:r>
    </w:p>
    <w:p>
      <w:pPr>
        <w:spacing w:after="0" w:line="240" w:lineRule="auto"/>
        <w:ind w:left="454"/>
      </w:pPr>
      <w:r>
        <w:rPr>
          <w:rFonts w:ascii="Courier New" w:hAnsi="Courier New"/>
          <w:sz w:val="17"/>
        </w:rPr>
        <w:t>New mean absolute error = 0.59</w:t>
      </w:r>
    </w:p>
    <w:p>
      <w:pPr>
        <w:spacing w:after="0" w:line="240" w:lineRule="auto"/>
        <w:ind w:left="454"/>
      </w:pPr>
      <w:r>
        <w:rPr>
          <w:rFonts w:ascii="Courier New" w:hAnsi="Courier New"/>
          <w:sz w:val="17"/>
        </w:rPr>
        <w:t>Максимальна різниця прогнозів до/після pickle: 0.00e+00</w:t>
      </w:r>
    </w:p>
    <w:p>
      <w:pPr>
        <w:spacing w:after="80"/>
      </w:pPr>
    </w:p>
    <w:p>
      <w:pPr>
        <w:jc w:val="center"/>
      </w:pPr>
      <w:r>
        <w:drawing>
          <wp:inline xmlns:a="http://schemas.openxmlformats.org/drawingml/2006/main" xmlns:pic="http://schemas.openxmlformats.org/drawingml/2006/picture">
            <wp:extent cx="5580000" cy="3836250"/>
            <wp:docPr id="3" name="Picture 3"/>
            <wp:cNvGraphicFramePr>
              <a:graphicFrameLocks noChangeAspect="1"/>
            </wp:cNvGraphicFramePr>
            <a:graphic>
              <a:graphicData uri="http://schemas.openxmlformats.org/drawingml/2006/picture">
                <pic:pic>
                  <pic:nvPicPr>
                    <pic:cNvPr id="0" name="fig3_task1_singlevar.png"/>
                    <pic:cNvPicPr/>
                  </pic:nvPicPr>
                  <pic:blipFill>
                    <a:blip r:embed="rId11"/>
                    <a:stretch>
                      <a:fillRect/>
                    </a:stretch>
                  </pic:blipFill>
                  <pic:spPr>
                    <a:xfrm>
                      <a:off x="0" y="0"/>
                      <a:ext cx="5580000" cy="3836250"/>
                    </a:xfrm>
                    <a:prstGeom prst="rect"/>
                  </pic:spPr>
                </pic:pic>
              </a:graphicData>
            </a:graphic>
          </wp:inline>
        </w:drawing>
      </w:r>
    </w:p>
    <w:p>
      <w:pPr>
        <w:spacing w:after="240"/>
        <w:jc w:val="center"/>
      </w:pPr>
      <w:r>
        <w:rPr>
          <w:b w:val="0"/>
          <w:i/>
          <w:sz w:val="24"/>
        </w:rPr>
        <w:t>Рисунок 3 — лінійна регресія однієї змінної (завдання 2.1)</w:t>
      </w:r>
    </w:p>
    <w:p>
      <w:pPr>
        <w:spacing w:after="120"/>
        <w:jc w:val="both"/>
      </w:pPr>
      <w:r>
        <w:rPr>
          <w:b/>
          <w:sz w:val="28"/>
        </w:rPr>
        <w:t>Висновок:</w:t>
      </w:r>
      <w:r>
        <w:rPr>
          <w:sz w:val="28"/>
        </w:rPr>
        <w:t xml:space="preserve"> Побудовано регресійну модель </w:t>
      </w:r>
      <w:r>
        <w:rPr>
          <w:rFonts w:ascii="Courier New" w:hAnsi="Courier New"/>
          <w:sz w:val="22"/>
        </w:rPr>
        <w:t>y = 0.6918·x + 4.0272</w:t>
      </w:r>
      <w:r>
        <w:rPr>
          <w:sz w:val="28"/>
        </w:rPr>
        <w:t xml:space="preserve"> з показником </w:t>
      </w:r>
      <w:r>
        <w:rPr>
          <w:rFonts w:ascii="Courier New" w:hAnsi="Courier New"/>
          <w:sz w:val="22"/>
        </w:rPr>
        <w:t>R² = 0.86</w:t>
      </w:r>
      <w:r>
        <w:rPr>
          <w:sz w:val="28"/>
        </w:rPr>
        <w:t xml:space="preserve">, тобто модель пояснює 86 % дисперсії цільової змінної — для одновимірних зашумлених даних це хороший результат. Серіалізація через </w:t>
      </w:r>
      <w:r>
        <w:rPr>
          <w:rFonts w:ascii="Courier New" w:hAnsi="Courier New"/>
          <w:sz w:val="22"/>
        </w:rPr>
        <w:t>pickle</w:t>
      </w:r>
      <w:r>
        <w:rPr>
          <w:sz w:val="28"/>
        </w:rPr>
        <w:t xml:space="preserve"> відтворює модель точно: максимальна різниця прогнозів до і після збереження дорівнює нулю, а MAE залишається 0.59.</w:t>
      </w:r>
    </w:p>
    <w:p>
      <w:pPr>
        <w:spacing w:after="80"/>
        <w:jc w:val="left"/>
      </w:pPr>
      <w:r>
        <w:rPr>
          <w:b/>
          <w:i w:val="0"/>
          <w:sz w:val="26"/>
        </w:rPr>
        <w:t>Завдання 2.2. Передбачення за допомогою регресії однієї змінної (варіант 3)</w:t>
      </w:r>
    </w:p>
    <w:p>
      <w:pPr>
        <w:spacing w:after="120"/>
        <w:jc w:val="both"/>
      </w:pPr>
      <w:r>
        <w:rPr>
          <w:sz w:val="28"/>
        </w:rPr>
        <w:t xml:space="preserve">За таблицею 2.1 методички номер у списку 3 відповідає </w:t>
      </w:r>
      <w:r>
        <w:rPr>
          <w:b/>
          <w:sz w:val="28"/>
        </w:rPr>
        <w:t>варіанту 3</w:t>
      </w:r>
      <w:r>
        <w:rPr>
          <w:sz w:val="28"/>
        </w:rPr>
        <w:t xml:space="preserve">, тобто файлу </w:t>
      </w:r>
      <w:r>
        <w:rPr>
          <w:rFonts w:ascii="Courier New" w:hAnsi="Courier New"/>
          <w:sz w:val="22"/>
        </w:rPr>
        <w:t>data_regr_3.txt</w:t>
      </w:r>
      <w:r>
        <w:rPr>
          <w:sz w:val="28"/>
        </w:rPr>
        <w:t>. Код аналогічний завданню 2.1, але результат принципово інший, тому до програми додано блок діагностики.</w:t>
      </w:r>
    </w:p>
    <w:p>
      <w:pPr>
        <w:spacing w:after="0" w:line="240" w:lineRule="auto"/>
        <w:ind w:left="454"/>
      </w:pPr>
      <w:r>
        <w:rPr>
          <w:rFonts w:ascii="Courier New" w:hAnsi="Courier New"/>
          <w:sz w:val="18"/>
        </w:rPr>
        <w:t># ---- діагностика: чому R2 виявився близьким до нуля/від'ємним</w:t>
      </w:r>
    </w:p>
    <w:p>
      <w:pPr>
        <w:spacing w:after="0" w:line="240" w:lineRule="auto"/>
        <w:ind w:left="454"/>
      </w:pPr>
      <w:r>
        <w:rPr>
          <w:rFonts w:ascii="Courier New" w:hAnsi="Courier New"/>
          <w:sz w:val="18"/>
        </w:rPr>
        <w:t>r = np.corrcoef(X[:, 0], y)[0, 1]               # коефіцієнт кореляції Пірсона</w:t>
      </w:r>
    </w:p>
    <w:p>
      <w:pPr>
        <w:spacing w:after="0" w:line="240" w:lineRule="auto"/>
        <w:ind w:left="454"/>
      </w:pPr>
      <w:r>
        <w:rPr>
          <w:rFonts w:ascii="Courier New" w:hAnsi="Courier New"/>
          <w:sz w:val="18"/>
        </w:rPr>
        <w:t>print("  r² = %.4f -&gt; лінійною моделлю можна пояснити лише %.1f%% дисперсії y"</w:t>
      </w:r>
    </w:p>
    <w:p>
      <w:pPr>
        <w:spacing w:after="0" w:line="240" w:lineRule="auto"/>
        <w:ind w:left="454"/>
      </w:pPr>
      <w:r>
        <w:rPr>
          <w:rFonts w:ascii="Courier New" w:hAnsi="Courier New"/>
          <w:sz w:val="18"/>
        </w:rPr>
        <w:t xml:space="preserve">      % (r ** 2, 100 * r ** 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Модель, навчена на ВСЬОМУ наборі (найкраща можлива пряма для цих даних)</w:t>
      </w:r>
    </w:p>
    <w:p>
      <w:pPr>
        <w:spacing w:after="0" w:line="240" w:lineRule="auto"/>
        <w:ind w:left="454"/>
      </w:pPr>
      <w:r>
        <w:rPr>
          <w:rFonts w:ascii="Courier New" w:hAnsi="Courier New"/>
          <w:sz w:val="18"/>
        </w:rPr>
        <w:t>full = linear_model.LinearRegression().fit(X, 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Контроль: чи не є від'ємний R² артефактом послідовного розбиття 80/20?</w:t>
      </w:r>
    </w:p>
    <w:p>
      <w:pPr>
        <w:spacing w:after="0" w:line="240" w:lineRule="auto"/>
        <w:ind w:left="454"/>
      </w:pPr>
      <w:r>
        <w:rPr>
          <w:rFonts w:ascii="Courier New" w:hAnsi="Courier New"/>
          <w:sz w:val="18"/>
        </w:rPr>
        <w:t>Xtr2, Xte2, ytr2, yte2 = train_test_split(X, y, test_size=0.2, random_state=0)</w:t>
      </w:r>
    </w:p>
    <w:p>
      <w:pPr>
        <w:spacing w:after="0" w:line="240" w:lineRule="auto"/>
        <w:ind w:left="454"/>
      </w:pPr>
      <w:r>
        <w:rPr>
          <w:rFonts w:ascii="Courier New" w:hAnsi="Courier New"/>
          <w:sz w:val="18"/>
        </w:rPr>
        <w:t>rnd = linear_model.LinearRegression().fit(Xtr2, ytr2)</w:t>
      </w:r>
    </w:p>
    <w:p>
      <w:pPr>
        <w:spacing w:after="0" w:line="240" w:lineRule="auto"/>
        <w:ind w:left="454"/>
      </w:pPr>
      <w:r>
        <w:rPr>
          <w:rFonts w:ascii="Courier New" w:hAnsi="Courier New"/>
          <w:sz w:val="18"/>
        </w:rPr>
        <w:t>cv = cross_val_score(linear_model.LinearRegression(), X, y, cv=5, scoring="r2")</w:t>
      </w:r>
    </w:p>
    <w:p>
      <w:pPr>
        <w:spacing w:after="80"/>
      </w:pPr>
    </w:p>
    <w:p>
      <w:pPr>
        <w:spacing w:after="0" w:line="240" w:lineRule="auto"/>
        <w:ind w:left="454"/>
      </w:pPr>
      <w:r>
        <w:rPr>
          <w:rFonts w:ascii="Courier New" w:hAnsi="Courier New"/>
          <w:sz w:val="17"/>
        </w:rPr>
        <w:t>Розмір набору: X (60, 1), y (60,)</w:t>
      </w:r>
    </w:p>
    <w:p>
      <w:pPr>
        <w:spacing w:after="0" w:line="240" w:lineRule="auto"/>
        <w:ind w:left="454"/>
      </w:pPr>
      <w:r>
        <w:rPr>
          <w:rFonts w:ascii="Courier New" w:hAnsi="Courier New"/>
          <w:sz w:val="17"/>
        </w:rPr>
        <w:t>Діапазон X: [-7.91; 6.04], діапазон y: [-8.97; 8.65]</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Параметри навченої моделі:</w:t>
      </w:r>
    </w:p>
    <w:p>
      <w:pPr>
        <w:spacing w:after="0" w:line="240" w:lineRule="auto"/>
        <w:ind w:left="454"/>
      </w:pPr>
      <w:r>
        <w:rPr>
          <w:rFonts w:ascii="Courier New" w:hAnsi="Courier New"/>
          <w:sz w:val="17"/>
        </w:rPr>
        <w:t xml:space="preserve">  Рівняння: y = -0.0377·x +1.3146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Linear regressor performance:</w:t>
      </w:r>
    </w:p>
    <w:p>
      <w:pPr>
        <w:spacing w:after="0" w:line="240" w:lineRule="auto"/>
        <w:ind w:left="454"/>
      </w:pPr>
      <w:r>
        <w:rPr>
          <w:rFonts w:ascii="Courier New" w:hAnsi="Courier New"/>
          <w:sz w:val="17"/>
        </w:rPr>
        <w:t>Mean absolute error = 3.59</w:t>
      </w:r>
    </w:p>
    <w:p>
      <w:pPr>
        <w:spacing w:after="0" w:line="240" w:lineRule="auto"/>
        <w:ind w:left="454"/>
      </w:pPr>
      <w:r>
        <w:rPr>
          <w:rFonts w:ascii="Courier New" w:hAnsi="Courier New"/>
          <w:sz w:val="17"/>
        </w:rPr>
        <w:t>Mean squared error = 17.39</w:t>
      </w:r>
    </w:p>
    <w:p>
      <w:pPr>
        <w:spacing w:after="0" w:line="240" w:lineRule="auto"/>
        <w:ind w:left="454"/>
      </w:pPr>
      <w:r>
        <w:rPr>
          <w:rFonts w:ascii="Courier New" w:hAnsi="Courier New"/>
          <w:sz w:val="17"/>
        </w:rPr>
        <w:t>Median absolute error = 3.39</w:t>
      </w:r>
    </w:p>
    <w:p>
      <w:pPr>
        <w:spacing w:after="0" w:line="240" w:lineRule="auto"/>
        <w:ind w:left="454"/>
      </w:pPr>
      <w:r>
        <w:rPr>
          <w:rFonts w:ascii="Courier New" w:hAnsi="Courier New"/>
          <w:sz w:val="17"/>
        </w:rPr>
        <w:t>Explain variance score = 0.02</w:t>
      </w:r>
    </w:p>
    <w:p>
      <w:pPr>
        <w:spacing w:after="0" w:line="240" w:lineRule="auto"/>
        <w:ind w:left="454"/>
      </w:pPr>
      <w:r>
        <w:rPr>
          <w:rFonts w:ascii="Courier New" w:hAnsi="Courier New"/>
          <w:sz w:val="17"/>
        </w:rPr>
        <w:t>R2 score = -0.16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ДІАГНОСТИКА НАБОРУ ДАНИХ ВАРІАНТА 3:</w:t>
      </w:r>
    </w:p>
    <w:p>
      <w:pPr>
        <w:spacing w:after="0" w:line="240" w:lineRule="auto"/>
        <w:ind w:left="454"/>
      </w:pPr>
      <w:r>
        <w:rPr>
          <w:rFonts w:ascii="Courier New" w:hAnsi="Courier New"/>
          <w:sz w:val="17"/>
        </w:rPr>
        <w:t xml:space="preserve">  Коефіцієнт кореляції Пірсона r(X, y) = -0.0339</w:t>
      </w:r>
    </w:p>
    <w:p>
      <w:pPr>
        <w:spacing w:after="0" w:line="240" w:lineRule="auto"/>
        <w:ind w:left="454"/>
      </w:pPr>
      <w:r>
        <w:rPr>
          <w:rFonts w:ascii="Courier New" w:hAnsi="Courier New"/>
          <w:sz w:val="17"/>
        </w:rPr>
        <w:t xml:space="preserve">  r² = 0.0012  -&gt; лінійною моделлю можна пояснити лише 0.1% дисперсії y</w:t>
      </w:r>
    </w:p>
    <w:p>
      <w:pPr>
        <w:spacing w:after="0" w:line="240" w:lineRule="auto"/>
        <w:ind w:left="454"/>
      </w:pPr>
      <w:r>
        <w:rPr>
          <w:rFonts w:ascii="Courier New" w:hAnsi="Courier New"/>
          <w:sz w:val="17"/>
        </w:rPr>
        <w:t xml:space="preserve">  Найкраща пряма по всьому набору: y = -0.0477·x +1.6378, R² = 0.0012</w:t>
      </w:r>
    </w:p>
    <w:p>
      <w:pPr>
        <w:spacing w:after="0" w:line="240" w:lineRule="auto"/>
        <w:ind w:left="454"/>
      </w:pPr>
      <w:r>
        <w:rPr>
          <w:rFonts w:ascii="Courier New" w:hAnsi="Courier New"/>
          <w:sz w:val="17"/>
        </w:rPr>
        <w:t xml:space="preserve">  Випадкове розбиття (random_state=0): R² на тесті = 0.0003</w:t>
      </w:r>
    </w:p>
    <w:p>
      <w:pPr>
        <w:spacing w:after="0" w:line="240" w:lineRule="auto"/>
        <w:ind w:left="454"/>
      </w:pPr>
      <w:r>
        <w:rPr>
          <w:rFonts w:ascii="Courier New" w:hAnsi="Courier New"/>
          <w:sz w:val="17"/>
        </w:rPr>
        <w:t xml:space="preserve">  5-блокова перехресна перевірка R²: [-0.091 -0.018 -2.182 -0.985 -0.159], середнє = -0.6870</w:t>
      </w:r>
    </w:p>
    <w:p>
      <w:pPr>
        <w:spacing w:after="80"/>
      </w:pPr>
    </w:p>
    <w:p>
      <w:pPr>
        <w:jc w:val="center"/>
      </w:pPr>
      <w:r>
        <w:drawing>
          <wp:inline xmlns:a="http://schemas.openxmlformats.org/drawingml/2006/main" xmlns:pic="http://schemas.openxmlformats.org/drawingml/2006/picture">
            <wp:extent cx="5580000" cy="3836250"/>
            <wp:docPr id="4" name="Picture 4"/>
            <wp:cNvGraphicFramePr>
              <a:graphicFrameLocks noChangeAspect="1"/>
            </wp:cNvGraphicFramePr>
            <a:graphic>
              <a:graphicData uri="http://schemas.openxmlformats.org/drawingml/2006/picture">
                <pic:pic>
                  <pic:nvPicPr>
                    <pic:cNvPr id="0" name="fig4_task2_regr3.png"/>
                    <pic:cNvPicPr/>
                  </pic:nvPicPr>
                  <pic:blipFill>
                    <a:blip r:embed="rId12"/>
                    <a:stretch>
                      <a:fillRect/>
                    </a:stretch>
                  </pic:blipFill>
                  <pic:spPr>
                    <a:xfrm>
                      <a:off x="0" y="0"/>
                      <a:ext cx="5580000" cy="3836250"/>
                    </a:xfrm>
                    <a:prstGeom prst="rect"/>
                  </pic:spPr>
                </pic:pic>
              </a:graphicData>
            </a:graphic>
          </wp:inline>
        </w:drawing>
      </w:r>
    </w:p>
    <w:p>
      <w:pPr>
        <w:spacing w:after="240"/>
        <w:jc w:val="center"/>
      </w:pPr>
      <w:r>
        <w:rPr>
          <w:b w:val="0"/>
          <w:i/>
          <w:sz w:val="24"/>
        </w:rPr>
        <w:t>Рисунок 4 — лінійна регресія на даних варіанта 3</w:t>
      </w:r>
    </w:p>
    <w:p>
      <w:pPr>
        <w:spacing w:after="120"/>
        <w:jc w:val="both"/>
      </w:pPr>
      <w:r>
        <w:rPr>
          <w:b/>
          <w:sz w:val="28"/>
        </w:rPr>
        <w:t>Висновок:</w:t>
      </w:r>
      <w:r>
        <w:rPr>
          <w:sz w:val="28"/>
        </w:rPr>
        <w:t xml:space="preserve"> На даних варіанта 3 лінійна модель виявилася непрацездатною: </w:t>
      </w:r>
      <w:r>
        <w:rPr>
          <w:rFonts w:ascii="Courier New" w:hAnsi="Courier New"/>
          <w:sz w:val="22"/>
        </w:rPr>
        <w:t>R² = −0.16</w:t>
      </w:r>
      <w:r>
        <w:rPr>
          <w:sz w:val="28"/>
        </w:rPr>
        <w:t xml:space="preserve">, тобто вона прогнозує гірше, ніж проста константа — середнє значення </w:t>
      </w:r>
      <w:r>
        <w:rPr>
          <w:rFonts w:ascii="Courier New" w:hAnsi="Courier New"/>
          <w:sz w:val="22"/>
        </w:rPr>
        <w:t>y</w:t>
      </w:r>
      <w:r>
        <w:rPr>
          <w:sz w:val="28"/>
        </w:rPr>
        <w:t xml:space="preserve">. Діагностика показує, що це властивість самих даних, а не помилка коду: коефіцієнт кореляції </w:t>
      </w:r>
      <w:r>
        <w:rPr>
          <w:rFonts w:ascii="Courier New" w:hAnsi="Courier New"/>
          <w:sz w:val="22"/>
        </w:rPr>
        <w:t>r = −0.034</w:t>
      </w:r>
      <w:r>
        <w:rPr>
          <w:sz w:val="28"/>
        </w:rPr>
        <w:t>, тобто лінійний зв'язок між X та y практично відсутній, а нульовий результат відтворюється і на випадковому розбитті, і при 5-блоковій перехресній перевірці. Висновок практичний: перед побудовою моделі потрібно перевіряти наявність залежності, бо МНК формально побудує пряму навіть для чистого шуму.</w:t>
      </w:r>
    </w:p>
    <w:p>
      <w:pPr>
        <w:spacing w:after="80"/>
        <w:jc w:val="left"/>
      </w:pPr>
      <w:r>
        <w:rPr>
          <w:b/>
          <w:i w:val="0"/>
          <w:sz w:val="26"/>
        </w:rPr>
        <w:t>Завдання 2.3. Створення багатовимірного регресора</w:t>
      </w:r>
    </w:p>
    <w:p>
      <w:pPr>
        <w:spacing w:after="120"/>
        <w:jc w:val="both"/>
      </w:pPr>
      <w:r>
        <w:rPr>
          <w:sz w:val="28"/>
        </w:rPr>
        <w:t xml:space="preserve">Набір </w:t>
      </w:r>
      <w:r>
        <w:rPr>
          <w:rFonts w:ascii="Courier New" w:hAnsi="Courier New"/>
          <w:sz w:val="22"/>
        </w:rPr>
        <w:t>data_multivar_regr.txt</w:t>
      </w:r>
      <w:r>
        <w:rPr>
          <w:sz w:val="28"/>
        </w:rPr>
        <w:t xml:space="preserve"> містить 700 зразків із трьома ознаками та цільовою змінною. Будуємо лінійну регресію, потім поліноміальну степеня 10, і прогнозуємо значення для контрольної точки </w:t>
      </w:r>
      <w:r>
        <w:rPr>
          <w:rFonts w:ascii="Courier New" w:hAnsi="Courier New"/>
          <w:sz w:val="22"/>
        </w:rPr>
        <w:t>[[7.75, 6.35, 5.56]]</w:t>
      </w:r>
      <w:r>
        <w:rPr>
          <w:sz w:val="28"/>
        </w:rPr>
        <w:t>, близької до рядка 11 файлу (</w:t>
      </w:r>
      <w:r>
        <w:rPr>
          <w:rFonts w:ascii="Courier New" w:hAnsi="Courier New"/>
          <w:sz w:val="22"/>
        </w:rPr>
        <w:t>7.66, 6.29, 5.66 → 41.35</w:t>
      </w:r>
      <w:r>
        <w:rPr>
          <w:sz w:val="28"/>
        </w:rPr>
        <w:t>).</w:t>
      </w:r>
    </w:p>
    <w:p>
      <w:pPr>
        <w:spacing w:after="0" w:line="240" w:lineRule="auto"/>
        <w:ind w:left="454"/>
      </w:pPr>
      <w:r>
        <w:rPr>
          <w:rFonts w:ascii="Courier New" w:hAnsi="Courier New"/>
          <w:sz w:val="18"/>
        </w:rPr>
        <w:t># Лінійна багатовимірна модель</w:t>
      </w:r>
    </w:p>
    <w:p>
      <w:pPr>
        <w:spacing w:after="0" w:line="240" w:lineRule="auto"/>
        <w:ind w:left="454"/>
      </w:pPr>
      <w:r>
        <w:rPr>
          <w:rFonts w:ascii="Courier New" w:hAnsi="Courier New"/>
          <w:sz w:val="18"/>
        </w:rPr>
        <w:t>linear_regressor = linear_model.LinearRegression()</w:t>
      </w:r>
    </w:p>
    <w:p>
      <w:pPr>
        <w:spacing w:after="0" w:line="240" w:lineRule="auto"/>
        <w:ind w:left="454"/>
      </w:pPr>
      <w:r>
        <w:rPr>
          <w:rFonts w:ascii="Courier New" w:hAnsi="Courier New"/>
          <w:sz w:val="18"/>
        </w:rPr>
        <w:t>linear_regressor.fit(X_train, y_train)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Поліноміальна регресія степеня 10</w:t>
      </w:r>
    </w:p>
    <w:p>
      <w:pPr>
        <w:spacing w:after="0" w:line="240" w:lineRule="auto"/>
        <w:ind w:left="454"/>
      </w:pPr>
      <w:r>
        <w:rPr>
          <w:rFonts w:ascii="Courier New" w:hAnsi="Courier New"/>
          <w:sz w:val="18"/>
        </w:rPr>
        <w:t>polynomial = PolynomialFeatures(degree=10)</w:t>
      </w:r>
    </w:p>
    <w:p>
      <w:pPr>
        <w:spacing w:after="0" w:line="240" w:lineRule="auto"/>
        <w:ind w:left="454"/>
      </w:pPr>
      <w:r>
        <w:rPr>
          <w:rFonts w:ascii="Courier New" w:hAnsi="Courier New"/>
          <w:sz w:val="18"/>
        </w:rPr>
        <w:t>X_train_transformed = polynomial.fit_transform(X_train)   # НАВЧАЄМО перетворювач на train</w:t>
      </w:r>
    </w:p>
    <w:p>
      <w:pPr>
        <w:spacing w:after="0" w:line="240" w:lineRule="auto"/>
        <w:ind w:left="454"/>
      </w:pPr>
      <w:r>
        <w:rPr>
          <w:rFonts w:ascii="Courier New" w:hAnsi="Courier New"/>
          <w:sz w:val="18"/>
        </w:rPr>
        <w:t>poly_linear_model = linear_model.LinearRegression()</w:t>
      </w:r>
    </w:p>
    <w:p>
      <w:pPr>
        <w:spacing w:after="0" w:line="240" w:lineRule="auto"/>
        <w:ind w:left="454"/>
      </w:pPr>
      <w:r>
        <w:rPr>
          <w:rFonts w:ascii="Courier New" w:hAnsi="Courier New"/>
          <w:sz w:val="18"/>
        </w:rPr>
        <w:t>poly_linear_model.fit(X_train_transformed, y_train)</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datapoint = [[7.75, 6.35, 5.56]]        # 2D-масив: predict вимагає два виміри</w:t>
      </w:r>
    </w:p>
    <w:p>
      <w:pPr>
        <w:spacing w:after="0" w:line="240" w:lineRule="auto"/>
        <w:ind w:left="454"/>
      </w:pPr>
      <w:r>
        <w:rPr>
          <w:rFonts w:ascii="Courier New" w:hAnsi="Courier New"/>
          <w:sz w:val="18"/>
        </w:rPr>
        <w:t># У методичці тут polynomial.fit_transform(datapoint) — це помилка:</w:t>
      </w:r>
    </w:p>
    <w:p>
      <w:pPr>
        <w:spacing w:after="0" w:line="240" w:lineRule="auto"/>
        <w:ind w:left="454"/>
      </w:pPr>
      <w:r>
        <w:rPr>
          <w:rFonts w:ascii="Courier New" w:hAnsi="Courier New"/>
          <w:sz w:val="18"/>
        </w:rPr>
        <w:t># fit_transform переналаштовує перетворювач на одному зразку. Правильно — transform.</w:t>
      </w:r>
    </w:p>
    <w:p>
      <w:pPr>
        <w:spacing w:after="0" w:line="240" w:lineRule="auto"/>
        <w:ind w:left="454"/>
      </w:pPr>
      <w:r>
        <w:rPr>
          <w:rFonts w:ascii="Courier New" w:hAnsi="Courier New"/>
          <w:sz w:val="18"/>
        </w:rPr>
        <w:t>poly_datapoint = polynomial.transform(datapoint)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Аналіз обумовленості: розв'язок НЕ ЄДИНИЙ, бо матриця ознак вироджена</w:t>
      </w:r>
    </w:p>
    <w:p>
      <w:pPr>
        <w:spacing w:after="0" w:line="240" w:lineRule="auto"/>
        <w:ind w:left="454"/>
      </w:pPr>
      <w:r>
        <w:rPr>
          <w:rFonts w:ascii="Courier New" w:hAnsi="Courier New"/>
          <w:sz w:val="18"/>
        </w:rPr>
        <w:t>rank = np.linalg.matrix_rank(X_train_transformed)</w:t>
      </w:r>
    </w:p>
    <w:p>
      <w:pPr>
        <w:spacing w:after="0" w:line="240" w:lineRule="auto"/>
        <w:ind w:left="454"/>
      </w:pPr>
      <w:r>
        <w:rPr>
          <w:rFonts w:ascii="Courier New" w:hAnsi="Courier New"/>
          <w:sz w:val="18"/>
        </w:rPr>
        <w:t>cond = np.linalg.cond(X_train_transformed)</w:t>
      </w:r>
    </w:p>
    <w:p>
      <w:pPr>
        <w:spacing w:after="0" w:line="240" w:lineRule="auto"/>
        <w:ind w:left="454"/>
      </w:pPr>
      <w:r>
        <w:rPr>
          <w:rFonts w:ascii="Courier New" w:hAnsi="Courier New"/>
          <w:sz w:val="18"/>
        </w:rPr>
        <w:t>for rc in [None, 1e-15, 1e-12, 1e-10, 1e-8, 1e-6, 1e-4]:</w:t>
      </w:r>
    </w:p>
    <w:p>
      <w:pPr>
        <w:spacing w:after="0" w:line="240" w:lineRule="auto"/>
        <w:ind w:left="454"/>
      </w:pPr>
      <w:r>
        <w:rPr>
          <w:rFonts w:ascii="Courier New" w:hAnsi="Courier New"/>
          <w:sz w:val="18"/>
        </w:rPr>
        <w:t xml:space="preserve">    coef, _, rk, _ = np.linalg.lstsq(X_train_transformed, y_train, rcond=rc)</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ТОЧНА ПРИЧИНА: LinearRegression.fit викликає scipy.linalg.lstsq(X, y, cond=self.tol),</w:t>
      </w:r>
    </w:p>
    <w:p>
      <w:pPr>
        <w:spacing w:after="0" w:line="240" w:lineRule="auto"/>
        <w:ind w:left="454"/>
      </w:pPr>
      <w:r>
        <w:rPr>
          <w:rFonts w:ascii="Courier New" w:hAnsi="Courier New"/>
          <w:sz w:val="18"/>
        </w:rPr>
        <w:t># а self.tol за замовчуванням = 1e-6. Відтворюємо значення методички одним параметром:</w:t>
      </w:r>
    </w:p>
    <w:p>
      <w:pPr>
        <w:spacing w:after="0" w:line="240" w:lineRule="auto"/>
        <w:ind w:left="454"/>
      </w:pPr>
      <w:r>
        <w:rPr>
          <w:rFonts w:ascii="Courier New" w:hAnsi="Courier New"/>
          <w:sz w:val="18"/>
        </w:rPr>
        <w:t>for tol_value in [None, 1e-15]:</w:t>
      </w:r>
    </w:p>
    <w:p>
      <w:pPr>
        <w:spacing w:after="0" w:line="240" w:lineRule="auto"/>
        <w:ind w:left="454"/>
      </w:pPr>
      <w:r>
        <w:rPr>
          <w:rFonts w:ascii="Courier New" w:hAnsi="Courier New"/>
          <w:sz w:val="18"/>
        </w:rPr>
        <w:t xml:space="preserve">    md = (linear_model.LinearRegression() if tol_value is None</w:t>
      </w:r>
    </w:p>
    <w:p>
      <w:pPr>
        <w:spacing w:after="0" w:line="240" w:lineRule="auto"/>
        <w:ind w:left="454"/>
      </w:pPr>
      <w:r>
        <w:rPr>
          <w:rFonts w:ascii="Courier New" w:hAnsi="Courier New"/>
          <w:sz w:val="18"/>
        </w:rPr>
        <w:t xml:space="preserve">          else linear_model.LinearRegression(tol=tol_value))</w:t>
      </w:r>
    </w:p>
    <w:p>
      <w:pPr>
        <w:spacing w:after="0" w:line="240" w:lineRule="auto"/>
        <w:ind w:left="454"/>
      </w:pPr>
      <w:r>
        <w:rPr>
          <w:rFonts w:ascii="Courier New" w:hAnsi="Courier New"/>
          <w:sz w:val="18"/>
        </w:rPr>
        <w:t xml:space="preserve">    md.fit(X_train_transformed, y_train)</w:t>
      </w:r>
    </w:p>
    <w:p>
      <w:pPr>
        <w:spacing w:after="0" w:line="240" w:lineRule="auto"/>
        <w:ind w:left="454"/>
      </w:pPr>
      <w:r>
        <w:rPr>
          <w:rFonts w:ascii="Courier New" w:hAnsi="Courier New"/>
          <w:sz w:val="18"/>
        </w:rPr>
        <w:t xml:space="preserve">    pr = md.predict(poly_datapoint)[0]            # прогноз у контрольній точці</w:t>
      </w:r>
    </w:p>
    <w:p>
      <w:pPr>
        <w:spacing w:after="0" w:line="240" w:lineRule="auto"/>
        <w:ind w:left="454"/>
      </w:pPr>
      <w:r>
        <w:rPr>
          <w:rFonts w:ascii="Courier New" w:hAnsi="Courier New"/>
          <w:sz w:val="18"/>
        </w:rPr>
        <w:t xml:space="preserve">    r2v = md.score(X_test_transformed, y_test)    # R² на тестовій вибірці</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Поведінка sklearn &lt; 1.9: той самий розв'язувач без параметра cond</w:t>
      </w:r>
    </w:p>
    <w:p>
      <w:pPr>
        <w:spacing w:after="0" w:line="240" w:lineRule="auto"/>
        <w:ind w:left="454"/>
      </w:pPr>
      <w:r>
        <w:rPr>
          <w:rFonts w:ascii="Courier New" w:hAnsi="Courier New"/>
          <w:sz w:val="18"/>
        </w:rPr>
        <w:t>coef_sp, _, rank_sp, _ = scipy.linalg.lstsq(X_train_transformed, y_train)</w:t>
      </w:r>
    </w:p>
    <w:p>
      <w:pPr>
        <w:spacing w:after="80"/>
      </w:pPr>
    </w:p>
    <w:p>
      <w:pPr>
        <w:spacing w:after="0" w:line="240" w:lineRule="auto"/>
        <w:ind w:left="454"/>
      </w:pPr>
      <w:r>
        <w:rPr>
          <w:rFonts w:ascii="Courier New" w:hAnsi="Courier New"/>
          <w:sz w:val="17"/>
        </w:rPr>
        <w:t>Розмір набору: X (700, 3) (3 ознаки), y (700,)</w:t>
      </w:r>
    </w:p>
    <w:p>
      <w:pPr>
        <w:spacing w:after="0" w:line="240" w:lineRule="auto"/>
        <w:ind w:left="454"/>
      </w:pPr>
      <w:r>
        <w:rPr>
          <w:rFonts w:ascii="Courier New" w:hAnsi="Courier New"/>
          <w:sz w:val="17"/>
        </w:rPr>
        <w:t>Рівняння: y = 5.8981 +1.9522·x1 +3.9083·x2 -1.7612·x3</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Linear Regressor performance:</w:t>
      </w:r>
    </w:p>
    <w:p>
      <w:pPr>
        <w:spacing w:after="0" w:line="240" w:lineRule="auto"/>
        <w:ind w:left="454"/>
      </w:pPr>
      <w:r>
        <w:rPr>
          <w:rFonts w:ascii="Courier New" w:hAnsi="Courier New"/>
          <w:sz w:val="17"/>
        </w:rPr>
        <w:t>Mean absolute error = 3.58          Mean squared error = 20.31</w:t>
      </w:r>
    </w:p>
    <w:p>
      <w:pPr>
        <w:spacing w:after="0" w:line="240" w:lineRule="auto"/>
        <w:ind w:left="454"/>
      </w:pPr>
      <w:r>
        <w:rPr>
          <w:rFonts w:ascii="Courier New" w:hAnsi="Courier New"/>
          <w:sz w:val="17"/>
        </w:rPr>
        <w:t>Median absolute error = 2.99        Explained variance score = 0.86</w:t>
      </w:r>
    </w:p>
    <w:p>
      <w:pPr>
        <w:spacing w:after="0" w:line="240" w:lineRule="auto"/>
        <w:ind w:left="454"/>
      </w:pPr>
      <w:r>
        <w:rPr>
          <w:rFonts w:ascii="Courier New" w:hAnsi="Courier New"/>
          <w:sz w:val="17"/>
        </w:rPr>
        <w:t>R2 score = 0.86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Поліноміальні ознаки degree=10: 3 -&gt; 286 ознак</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Polynomial Regressor performance (degree=10):</w:t>
      </w:r>
    </w:p>
    <w:p>
      <w:pPr>
        <w:spacing w:after="0" w:line="240" w:lineRule="auto"/>
        <w:ind w:left="454"/>
      </w:pPr>
      <w:r>
        <w:rPr>
          <w:rFonts w:ascii="Courier New" w:hAnsi="Courier New"/>
          <w:sz w:val="17"/>
        </w:rPr>
        <w:t>Mean absolute error = 11.19         Mean squared error = 907.66</w:t>
      </w:r>
    </w:p>
    <w:p>
      <w:pPr>
        <w:spacing w:after="0" w:line="240" w:lineRule="auto"/>
        <w:ind w:left="454"/>
      </w:pPr>
      <w:r>
        <w:rPr>
          <w:rFonts w:ascii="Courier New" w:hAnsi="Courier New"/>
          <w:sz w:val="17"/>
        </w:rPr>
        <w:t>Median absolute error = 5.09        Explained variance score = -4.9</w:t>
      </w:r>
    </w:p>
    <w:p>
      <w:pPr>
        <w:spacing w:after="0" w:line="240" w:lineRule="auto"/>
        <w:ind w:left="454"/>
      </w:pPr>
      <w:r>
        <w:rPr>
          <w:rFonts w:ascii="Courier New" w:hAnsi="Courier New"/>
          <w:sz w:val="17"/>
        </w:rPr>
        <w:t>R2 score = -5.04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Linear regression:</w:t>
      </w:r>
    </w:p>
    <w:p>
      <w:pPr>
        <w:spacing w:after="0" w:line="240" w:lineRule="auto"/>
        <w:ind w:left="454"/>
      </w:pPr>
      <w:r>
        <w:rPr>
          <w:rFonts w:ascii="Courier New" w:hAnsi="Courier New"/>
          <w:sz w:val="17"/>
        </w:rPr>
        <w:t xml:space="preserve"> [36.05286276]</w:t>
      </w:r>
    </w:p>
    <w:p>
      <w:pPr>
        <w:spacing w:after="0" w:line="240" w:lineRule="auto"/>
        <w:ind w:left="454"/>
      </w:pPr>
      <w:r>
        <w:rPr>
          <w:rFonts w:ascii="Courier New" w:hAnsi="Courier New"/>
          <w:sz w:val="17"/>
        </w:rPr>
        <w:t>Polynomial regression:</w:t>
      </w:r>
    </w:p>
    <w:p>
      <w:pPr>
        <w:spacing w:after="0" w:line="240" w:lineRule="auto"/>
        <w:ind w:left="454"/>
      </w:pPr>
      <w:r>
        <w:rPr>
          <w:rFonts w:ascii="Courier New" w:hAnsi="Courier New"/>
          <w:sz w:val="17"/>
        </w:rPr>
        <w:t xml:space="preserve"> [31.63944054]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АНАЛІЗ ОБУМОВЛЕНОСТІ ПОЛІНОМІАЛЬНОЇ ЗАДАЧІ:</w:t>
      </w:r>
    </w:p>
    <w:p>
      <w:pPr>
        <w:spacing w:after="0" w:line="240" w:lineRule="auto"/>
        <w:ind w:left="454"/>
      </w:pPr>
      <w:r>
        <w:rPr>
          <w:rFonts w:ascii="Courier New" w:hAnsi="Courier New"/>
          <w:sz w:val="17"/>
        </w:rPr>
        <w:t xml:space="preserve">  Матриця ознак: 560 зразків x 286 ознак</w:t>
      </w:r>
    </w:p>
    <w:p>
      <w:pPr>
        <w:spacing w:after="0" w:line="240" w:lineRule="auto"/>
        <w:ind w:left="454"/>
      </w:pPr>
      <w:r>
        <w:rPr>
          <w:rFonts w:ascii="Courier New" w:hAnsi="Courier New"/>
          <w:sz w:val="17"/>
        </w:rPr>
        <w:t xml:space="preserve">  Ранг матриці = 280 (менший за кількість ознак 286 =&gt; система вироджена)</w:t>
      </w:r>
    </w:p>
    <w:p>
      <w:pPr>
        <w:spacing w:after="0" w:line="240" w:lineRule="auto"/>
        <w:ind w:left="454"/>
      </w:pPr>
      <w:r>
        <w:rPr>
          <w:rFonts w:ascii="Courier New" w:hAnsi="Courier New"/>
          <w:sz w:val="17"/>
        </w:rPr>
        <w:t xml:space="preserve">  Число обумовленості cond = 1.020e+14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Залежність прогнозу в точці [7.75, 6.35, 5.56] від порога rcond:</w:t>
      </w:r>
    </w:p>
    <w:p>
      <w:pPr>
        <w:spacing w:after="0" w:line="240" w:lineRule="auto"/>
        <w:ind w:left="454"/>
      </w:pPr>
      <w:r>
        <w:rPr>
          <w:rFonts w:ascii="Courier New" w:hAnsi="Courier New"/>
          <w:sz w:val="17"/>
        </w:rPr>
        <w:t xml:space="preserve">  rcond      ранг    прогноз      R² на тесті</w:t>
      </w:r>
    </w:p>
    <w:p>
      <w:pPr>
        <w:spacing w:after="0" w:line="240" w:lineRule="auto"/>
        <w:ind w:left="454"/>
      </w:pPr>
      <w:r>
        <w:rPr>
          <w:rFonts w:ascii="Courier New" w:hAnsi="Courier New"/>
          <w:sz w:val="17"/>
        </w:rPr>
        <w:t xml:space="preserve">  None       280     41.1061      -572.171</w:t>
      </w:r>
    </w:p>
    <w:p>
      <w:pPr>
        <w:spacing w:after="0" w:line="240" w:lineRule="auto"/>
        <w:ind w:left="454"/>
      </w:pPr>
      <w:r>
        <w:rPr>
          <w:rFonts w:ascii="Courier New" w:hAnsi="Courier New"/>
          <w:sz w:val="17"/>
        </w:rPr>
        <w:t xml:space="preserve">  1e-15      286     41.4713      -1031.913</w:t>
      </w:r>
    </w:p>
    <w:p>
      <w:pPr>
        <w:spacing w:after="0" w:line="240" w:lineRule="auto"/>
        <w:ind w:left="454"/>
      </w:pPr>
      <w:r>
        <w:rPr>
          <w:rFonts w:ascii="Courier New" w:hAnsi="Courier New"/>
          <w:sz w:val="17"/>
        </w:rPr>
        <w:t xml:space="preserve">  1e-12      271     41.0940      -5566.288</w:t>
      </w:r>
    </w:p>
    <w:p>
      <w:pPr>
        <w:spacing w:after="0" w:line="240" w:lineRule="auto"/>
        <w:ind w:left="454"/>
      </w:pPr>
      <w:r>
        <w:rPr>
          <w:rFonts w:ascii="Courier New" w:hAnsi="Courier New"/>
          <w:sz w:val="17"/>
        </w:rPr>
        <w:t xml:space="preserve">  1e-10      231     39.7830      -931.881</w:t>
      </w:r>
    </w:p>
    <w:p>
      <w:pPr>
        <w:spacing w:after="0" w:line="240" w:lineRule="auto"/>
        <w:ind w:left="454"/>
      </w:pPr>
      <w:r>
        <w:rPr>
          <w:rFonts w:ascii="Courier New" w:hAnsi="Courier New"/>
          <w:sz w:val="17"/>
        </w:rPr>
        <w:t xml:space="preserve">  1e-08      172     35.6396      -424.747</w:t>
      </w:r>
    </w:p>
    <w:p>
      <w:pPr>
        <w:spacing w:after="0" w:line="240" w:lineRule="auto"/>
        <w:ind w:left="454"/>
      </w:pPr>
      <w:r>
        <w:rPr>
          <w:rFonts w:ascii="Courier New" w:hAnsi="Courier New"/>
          <w:sz w:val="17"/>
        </w:rPr>
        <w:t xml:space="preserve">  1e-06      109     20.4072      -12.153</w:t>
      </w:r>
    </w:p>
    <w:p>
      <w:pPr>
        <w:spacing w:after="0" w:line="240" w:lineRule="auto"/>
        <w:ind w:left="454"/>
      </w:pPr>
      <w:r>
        <w:rPr>
          <w:rFonts w:ascii="Courier New" w:hAnsi="Courier New"/>
          <w:sz w:val="17"/>
        </w:rPr>
        <w:t xml:space="preserve">  0.0001     54      51.1404      -4.526</w:t>
      </w:r>
    </w:p>
    <w:p>
      <w:pPr>
        <w:spacing w:after="0" w:line="240" w:lineRule="auto"/>
        <w:ind w:left="454"/>
      </w:pPr>
      <w:r>
        <w:rPr>
          <w:rFonts w:ascii="Courier New" w:hAnsi="Courier New"/>
          <w:sz w:val="17"/>
        </w:rPr>
        <w:t xml:space="preserve">  Прогноз змінюється від ~20 до ~51 при незмінних даних і степені!</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ПРИЧИНА РОЗБІЖНОСТІ З МЕТОДИЧКОЮ (параметр LinearRegression.tol):</w:t>
      </w:r>
    </w:p>
    <w:p>
      <w:pPr>
        <w:spacing w:after="0" w:line="240" w:lineRule="auto"/>
        <w:ind w:left="454"/>
      </w:pPr>
      <w:r>
        <w:rPr>
          <w:rFonts w:ascii="Courier New" w:hAnsi="Courier New"/>
          <w:sz w:val="17"/>
        </w:rPr>
        <w:t xml:space="preserve">  LinearRegression.fit -&gt; scipy.linalg.lstsq(X, y, cond=self.tol), tol за замовч. = 1e-06</w:t>
      </w:r>
    </w:p>
    <w:p>
      <w:pPr>
        <w:spacing w:after="0" w:line="240" w:lineRule="auto"/>
        <w:ind w:left="454"/>
      </w:pPr>
      <w:r>
        <w:rPr>
          <w:rFonts w:ascii="Courier New" w:hAnsi="Courier New"/>
          <w:sz w:val="17"/>
        </w:rPr>
        <w:t xml:space="preserve">    tol = 1e-06 (дефолт) rank_ = 109  прогноз = 31.6394    R² на тесті = -5.041</w:t>
      </w:r>
    </w:p>
    <w:p>
      <w:pPr>
        <w:spacing w:after="0" w:line="240" w:lineRule="auto"/>
        <w:ind w:left="454"/>
      </w:pPr>
      <w:r>
        <w:rPr>
          <w:rFonts w:ascii="Courier New" w:hAnsi="Courier New"/>
          <w:sz w:val="17"/>
        </w:rPr>
        <w:t xml:space="preserve">    tol = 1e-15          rank_ = 285  прогноз = 41.4595    R² на тесті = -1156.296</w:t>
      </w:r>
    </w:p>
    <w:p>
      <w:pPr>
        <w:spacing w:after="0" w:line="240" w:lineRule="auto"/>
        <w:ind w:left="454"/>
      </w:pPr>
      <w:r>
        <w:rPr>
          <w:rFonts w:ascii="Courier New" w:hAnsi="Courier New"/>
          <w:sz w:val="17"/>
        </w:rPr>
        <w:t xml:space="preserve">    scipy.linalg.lstsq(X, y) без cond (поведінка sklearn &lt; 1.9):</w:t>
      </w:r>
    </w:p>
    <w:p>
      <w:pPr>
        <w:spacing w:after="0" w:line="240" w:lineRule="auto"/>
        <w:ind w:left="454"/>
      </w:pPr>
      <w:r>
        <w:rPr>
          <w:rFonts w:ascii="Courier New" w:hAnsi="Courier New"/>
          <w:sz w:val="17"/>
        </w:rPr>
        <w:t xml:space="preserve">      rank = 286, прогноз = 41.4713</w:t>
      </w:r>
    </w:p>
    <w:p>
      <w:pPr>
        <w:spacing w:after="0" w:line="240" w:lineRule="auto"/>
        <w:ind w:left="454"/>
      </w:pPr>
      <w:r>
        <w:rPr>
          <w:rFonts w:ascii="Courier New" w:hAnsi="Courier New"/>
          <w:sz w:val="17"/>
        </w:rPr>
        <w:t xml:space="preserve">    той самий розв'язувач з драйвером gelsy: rank = 286, прогноз = 41.4716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xml:space="preserve">  Поліноми помірного степеня (адекватна альтернатива degree=10):</w:t>
      </w:r>
    </w:p>
    <w:p>
      <w:pPr>
        <w:spacing w:after="0" w:line="240" w:lineRule="auto"/>
        <w:ind w:left="454"/>
      </w:pPr>
      <w:r>
        <w:rPr>
          <w:rFonts w:ascii="Courier New" w:hAnsi="Courier New"/>
          <w:sz w:val="17"/>
        </w:rPr>
        <w:t xml:space="preserve">  степінь   ознак     прогноз      R² на тесті</w:t>
      </w:r>
    </w:p>
    <w:p>
      <w:pPr>
        <w:spacing w:after="0" w:line="240" w:lineRule="auto"/>
        <w:ind w:left="454"/>
      </w:pPr>
      <w:r>
        <w:rPr>
          <w:rFonts w:ascii="Courier New" w:hAnsi="Courier New"/>
          <w:sz w:val="17"/>
        </w:rPr>
        <w:t xml:space="preserve">  2         10        35.4718      0.8607</w:t>
      </w:r>
    </w:p>
    <w:p>
      <w:pPr>
        <w:spacing w:after="0" w:line="240" w:lineRule="auto"/>
        <w:ind w:left="454"/>
      </w:pPr>
      <w:r>
        <w:rPr>
          <w:rFonts w:ascii="Courier New" w:hAnsi="Courier New"/>
          <w:sz w:val="17"/>
        </w:rPr>
        <w:t xml:space="preserve">  3         20        35.3638      0.8625</w:t>
      </w:r>
    </w:p>
    <w:p>
      <w:pPr>
        <w:spacing w:after="0" w:line="240" w:lineRule="auto"/>
        <w:ind w:left="454"/>
      </w:pPr>
      <w:r>
        <w:rPr>
          <w:rFonts w:ascii="Courier New" w:hAnsi="Courier New"/>
          <w:sz w:val="17"/>
        </w:rPr>
        <w:t xml:space="preserve">  4         35        35.1138      0.8608</w:t>
      </w:r>
    </w:p>
    <w:p>
      <w:pPr>
        <w:spacing w:after="0" w:line="240" w:lineRule="auto"/>
        <w:ind w:left="454"/>
      </w:pPr>
      <w:r>
        <w:rPr>
          <w:rFonts w:ascii="Courier New" w:hAnsi="Courier New"/>
          <w:sz w:val="17"/>
        </w:rPr>
        <w:t xml:space="preserve">  5         56        36.1869      0.8439</w:t>
      </w:r>
    </w:p>
    <w:p>
      <w:pPr>
        <w:spacing w:after="80"/>
      </w:pP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3900000"/>
            <wp:docPr id="5" name="Picture 5"/>
            <wp:cNvGraphicFramePr>
              <a:graphicFrameLocks noChangeAspect="1"/>
            </wp:cNvGraphicFramePr>
            <a:graphic>
              <a:graphicData uri="http://schemas.openxmlformats.org/drawingml/2006/picture">
                <pic:pic>
                  <pic:nvPicPr>
                    <pic:cNvPr id="0" name="fig5_task3_multivar.png"/>
                    <pic:cNvPicPr/>
                  </pic:nvPicPr>
                  <pic:blipFill>
                    <a:blip r:embed="rId13"/>
                    <a:stretch>
                      <a:fillRect/>
                    </a:stretch>
                  </pic:blipFill>
                  <pic:spPr>
                    <a:xfrm>
                      <a:off x="0" y="0"/>
                      <a:ext cx="9000000" cy="3900000"/>
                    </a:xfrm>
                    <a:prstGeom prst="rect"/>
                  </pic:spPr>
                </pic:pic>
              </a:graphicData>
            </a:graphic>
          </wp:inline>
        </w:drawing>
      </w:r>
    </w:p>
    <w:p>
      <w:pPr>
        <w:spacing w:after="120"/>
        <w:jc w:val="center"/>
      </w:pPr>
      <w:r>
        <w:rPr>
          <w:b w:val="0"/>
          <w:i/>
          <w:sz w:val="24"/>
        </w:rPr>
        <w:t>Рисунок 5 — багатовимірна регресія: лінійна (ліворуч) та поліноміальна degree=10 (праворуч)</w:t>
      </w:r>
    </w:p>
    <w:p>
      <w:pPr>
        <w:sectPr>
          <w:pgSz w:w="15840" w:h="12240" w:orient="landscape"/>
          <w:pgMar w:top="850" w:right="850" w:bottom="850" w:left="850" w:header="720" w:footer="720" w:gutter="0"/>
          <w:cols w:space="720"/>
          <w:docGrid w:linePitch="360"/>
        </w:sectPr>
      </w:pPr>
    </w:p>
    <w:p>
      <w:pPr>
        <w:spacing w:after="120"/>
        <w:jc w:val="both"/>
      </w:pPr>
      <w:r>
        <w:rPr>
          <w:b/>
          <w:sz w:val="28"/>
        </w:rPr>
        <w:t>Пояснення різниці лінійного і поліноміального прогнозу.</w:t>
      </w:r>
    </w:p>
    <w:p>
      <w:pPr>
        <w:spacing w:after="120"/>
        <w:jc w:val="both"/>
      </w:pPr>
      <w:r>
        <w:rPr>
          <w:sz w:val="28"/>
        </w:rPr>
        <w:t>Методичка стверджує, що поліноміальний регресор має дати значення, ближче до 41.35, і тому «дає кращі результати». У нашому запуску вийшло навпаки: лінійна модель прогнозує 36.053, поліноміальна — 31.639. Причина цієї розбіжності встановлена точно, і значення методички відтворюється одним параметром публічного API.</w:t>
      </w:r>
    </w:p>
    <w:p>
      <w:pPr>
        <w:spacing w:after="120"/>
        <w:jc w:val="both"/>
      </w:pPr>
      <w:r>
        <w:rPr>
          <w:b/>
          <w:sz w:val="28"/>
        </w:rPr>
        <w:t>Механізм.</w:t>
      </w:r>
      <w:r>
        <w:rPr>
          <w:sz w:val="28"/>
        </w:rPr>
        <w:t xml:space="preserve"> </w:t>
      </w:r>
      <w:r>
        <w:rPr>
          <w:rFonts w:ascii="Courier New" w:hAnsi="Courier New"/>
          <w:sz w:val="22"/>
        </w:rPr>
        <w:t>LinearRegression.fit</w:t>
      </w:r>
      <w:r>
        <w:rPr>
          <w:sz w:val="28"/>
        </w:rPr>
        <w:t xml:space="preserve"> для щільних даних не розв'язує нормальні рівняння самостійно, а викликає </w:t>
      </w:r>
      <w:r>
        <w:rPr>
          <w:rFonts w:ascii="Courier New" w:hAnsi="Courier New"/>
          <w:sz w:val="22"/>
        </w:rPr>
        <w:t>scipy.linalg.lstsq(X, y, cond=self.tol)</w:t>
      </w:r>
      <w:r>
        <w:rPr>
          <w:sz w:val="28"/>
        </w:rPr>
        <w:t xml:space="preserve">. Параметр </w:t>
      </w:r>
      <w:r>
        <w:rPr>
          <w:rFonts w:ascii="Courier New" w:hAnsi="Courier New"/>
          <w:sz w:val="22"/>
        </w:rPr>
        <w:t>cond</w:t>
      </w:r>
      <w:r>
        <w:rPr>
          <w:sz w:val="28"/>
        </w:rPr>
        <w:t xml:space="preserve"> — це поріг, нижче якого сингулярні числа матриці ознак вважаються нульовими й відкидаються. У scikit-learn атрибут </w:t>
      </w:r>
      <w:r>
        <w:rPr>
          <w:rFonts w:ascii="Courier New" w:hAnsi="Courier New"/>
          <w:sz w:val="22"/>
        </w:rPr>
        <w:t>tol</w:t>
      </w:r>
      <w:r>
        <w:rPr>
          <w:sz w:val="28"/>
        </w:rPr>
        <w:t xml:space="preserve"> за замовчуванням дорівнює </w:t>
      </w:r>
      <w:r>
        <w:rPr>
          <w:b/>
          <w:sz w:val="28"/>
        </w:rPr>
        <w:t>1e-6</w:t>
      </w:r>
      <w:r>
        <w:rPr>
          <w:sz w:val="28"/>
        </w:rPr>
        <w:t xml:space="preserve">, причому передавати його як </w:t>
      </w:r>
      <w:r>
        <w:rPr>
          <w:rFonts w:ascii="Courier New" w:hAnsi="Courier New"/>
          <w:sz w:val="22"/>
        </w:rPr>
        <w:t>cond</w:t>
      </w:r>
      <w:r>
        <w:rPr>
          <w:sz w:val="28"/>
        </w:rPr>
        <w:t xml:space="preserve"> для щільних даних почали лише з версії 1.9 (</w:t>
      </w:r>
      <w:r>
        <w:rPr>
          <w:rFonts w:ascii="Courier New" w:hAnsi="Courier New"/>
          <w:sz w:val="22"/>
        </w:rPr>
        <w:t>versionchanged:: 1.9</w:t>
      </w:r>
      <w:r>
        <w:rPr>
          <w:sz w:val="28"/>
        </w:rPr>
        <w:t xml:space="preserve"> у документації класу). До версії 1.9 той самий виклик ішов без параметра </w:t>
      </w:r>
      <w:r>
        <w:rPr>
          <w:rFonts w:ascii="Courier New" w:hAnsi="Courier New"/>
          <w:sz w:val="22"/>
        </w:rPr>
        <w:t>cond</w:t>
      </w:r>
      <w:r>
        <w:rPr>
          <w:sz w:val="28"/>
        </w:rPr>
        <w:t>, тобто з дефолтом LAPACK — порядку машинної точності. Саме ця зміна дефолта, а не властивість задачі, й дає різні відповіді:</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розв'язувач</w:t>
            </w:r>
          </w:p>
        </w:tc>
        <w:tc>
          <w:tcPr>
            <w:tcW w:type="dxa" w:w="1995"/>
          </w:tcPr>
          <w:p>
            <w:pPr>
              <w:jc w:val="center"/>
            </w:pPr>
            <w:r/>
            <w:r>
              <w:rPr>
                <w:b/>
                <w:sz w:val="18"/>
              </w:rPr>
              <w:t>поріг відсікання</w:t>
            </w:r>
          </w:p>
        </w:tc>
        <w:tc>
          <w:tcPr>
            <w:tcW w:type="dxa" w:w="1995"/>
          </w:tcPr>
          <w:p>
            <w:pPr>
              <w:jc w:val="center"/>
            </w:pPr>
            <w:r/>
            <w:r>
              <w:rPr>
                <w:b/>
                <w:sz w:val="18"/>
              </w:rPr>
              <w:t>ранг</w:t>
            </w:r>
          </w:p>
        </w:tc>
        <w:tc>
          <w:tcPr>
            <w:tcW w:type="dxa" w:w="1995"/>
          </w:tcPr>
          <w:p>
            <w:pPr>
              <w:jc w:val="center"/>
            </w:pPr>
            <w:r/>
            <w:r>
              <w:rPr>
                <w:b/>
                <w:sz w:val="18"/>
              </w:rPr>
              <w:t>прогноз у контрольній точці</w:t>
            </w:r>
          </w:p>
        </w:tc>
        <w:tc>
          <w:tcPr>
            <w:tcW w:type="dxa" w:w="1995"/>
          </w:tcPr>
          <w:p>
            <w:pPr>
              <w:jc w:val="center"/>
            </w:pPr>
            <w:r/>
            <w:r>
              <w:rPr>
                <w:b/>
                <w:sz w:val="18"/>
              </w:rPr>
              <w:t>R² на тесті</w:t>
            </w:r>
          </w:p>
        </w:tc>
      </w:tr>
      <w:tr>
        <w:tc>
          <w:tcPr>
            <w:tcW w:type="dxa" w:w="1995"/>
          </w:tcPr>
          <w:p>
            <w:pPr>
              <w:jc w:val="center"/>
            </w:pPr>
            <w:r/>
            <w:r>
              <w:rPr>
                <w:b w:val="0"/>
                <w:sz w:val="18"/>
              </w:rPr>
              <w:t>LinearRegression() — sklearn 1.9.1</w:t>
            </w:r>
          </w:p>
        </w:tc>
        <w:tc>
          <w:tcPr>
            <w:tcW w:type="dxa" w:w="1995"/>
          </w:tcPr>
          <w:p>
            <w:pPr>
              <w:jc w:val="center"/>
            </w:pPr>
            <w:r/>
            <w:r>
              <w:rPr>
                <w:b w:val="0"/>
                <w:sz w:val="18"/>
              </w:rPr>
              <w:t>tol = 1e-6</w:t>
            </w:r>
          </w:p>
        </w:tc>
        <w:tc>
          <w:tcPr>
            <w:tcW w:type="dxa" w:w="1995"/>
          </w:tcPr>
          <w:p>
            <w:pPr>
              <w:jc w:val="center"/>
            </w:pPr>
            <w:r/>
            <w:r>
              <w:rPr>
                <w:b w:val="0"/>
                <w:sz w:val="18"/>
              </w:rPr>
              <w:t>109</w:t>
            </w:r>
          </w:p>
        </w:tc>
        <w:tc>
          <w:tcPr>
            <w:tcW w:type="dxa" w:w="1995"/>
          </w:tcPr>
          <w:p>
            <w:pPr>
              <w:jc w:val="center"/>
            </w:pPr>
            <w:r/>
            <w:r>
              <w:rPr>
                <w:b w:val="0"/>
                <w:sz w:val="18"/>
              </w:rPr>
              <w:t>31.6394</w:t>
            </w:r>
          </w:p>
        </w:tc>
        <w:tc>
          <w:tcPr>
            <w:tcW w:type="dxa" w:w="1995"/>
          </w:tcPr>
          <w:p>
            <w:pPr>
              <w:jc w:val="center"/>
            </w:pPr>
            <w:r/>
            <w:r>
              <w:rPr>
                <w:b w:val="0"/>
                <w:sz w:val="18"/>
              </w:rPr>
              <w:t>−5.041</w:t>
            </w:r>
          </w:p>
        </w:tc>
      </w:tr>
      <w:tr>
        <w:tc>
          <w:tcPr>
            <w:tcW w:type="dxa" w:w="1995"/>
          </w:tcPr>
          <w:p>
            <w:pPr>
              <w:jc w:val="center"/>
            </w:pPr>
            <w:r/>
            <w:r>
              <w:rPr>
                <w:b w:val="0"/>
                <w:sz w:val="18"/>
              </w:rPr>
              <w:t>LinearRegression(tol=1e-15)</w:t>
            </w:r>
          </w:p>
        </w:tc>
        <w:tc>
          <w:tcPr>
            <w:tcW w:type="dxa" w:w="1995"/>
          </w:tcPr>
          <w:p>
            <w:pPr>
              <w:jc w:val="center"/>
            </w:pPr>
            <w:r/>
            <w:r>
              <w:rPr>
                <w:b w:val="0"/>
                <w:sz w:val="18"/>
              </w:rPr>
              <w:t>tol = 1e-15</w:t>
            </w:r>
          </w:p>
        </w:tc>
        <w:tc>
          <w:tcPr>
            <w:tcW w:type="dxa" w:w="1995"/>
          </w:tcPr>
          <w:p>
            <w:pPr>
              <w:jc w:val="center"/>
            </w:pPr>
            <w:r/>
            <w:r>
              <w:rPr>
                <w:b w:val="0"/>
                <w:sz w:val="18"/>
              </w:rPr>
              <w:t>285</w:t>
            </w:r>
          </w:p>
        </w:tc>
        <w:tc>
          <w:tcPr>
            <w:tcW w:type="dxa" w:w="1995"/>
          </w:tcPr>
          <w:p>
            <w:pPr>
              <w:jc w:val="center"/>
            </w:pPr>
            <w:r/>
            <w:r>
              <w:rPr>
                <w:b w:val="0"/>
                <w:sz w:val="18"/>
              </w:rPr>
              <w:t>41.4595</w:t>
            </w:r>
          </w:p>
        </w:tc>
        <w:tc>
          <w:tcPr>
            <w:tcW w:type="dxa" w:w="1995"/>
          </w:tcPr>
          <w:p>
            <w:pPr>
              <w:jc w:val="center"/>
            </w:pPr>
            <w:r/>
            <w:r>
              <w:rPr>
                <w:b w:val="0"/>
                <w:sz w:val="18"/>
              </w:rPr>
              <w:t>−1156.296</w:t>
            </w:r>
          </w:p>
        </w:tc>
      </w:tr>
      <w:tr>
        <w:tc>
          <w:tcPr>
            <w:tcW w:type="dxa" w:w="1995"/>
          </w:tcPr>
          <w:p>
            <w:pPr>
              <w:jc w:val="center"/>
            </w:pPr>
            <w:r/>
            <w:r>
              <w:rPr>
                <w:b w:val="0"/>
                <w:sz w:val="18"/>
              </w:rPr>
              <w:t>scipy.linalg.lstsq(X, y) — поведінка sklearn &lt; 1.9</w:t>
            </w:r>
          </w:p>
        </w:tc>
        <w:tc>
          <w:tcPr>
            <w:tcW w:type="dxa" w:w="1995"/>
          </w:tcPr>
          <w:p>
            <w:pPr>
              <w:jc w:val="center"/>
            </w:pPr>
            <w:r/>
            <w:r>
              <w:rPr>
                <w:b w:val="0"/>
                <w:sz w:val="18"/>
              </w:rPr>
              <w:t>дефолт LAPACK</w:t>
            </w:r>
          </w:p>
        </w:tc>
        <w:tc>
          <w:tcPr>
            <w:tcW w:type="dxa" w:w="1995"/>
          </w:tcPr>
          <w:p>
            <w:pPr>
              <w:jc w:val="center"/>
            </w:pPr>
            <w:r/>
            <w:r>
              <w:rPr>
                <w:b w:val="0"/>
                <w:sz w:val="18"/>
              </w:rPr>
              <w:t>286</w:t>
            </w:r>
          </w:p>
        </w:tc>
        <w:tc>
          <w:tcPr>
            <w:tcW w:type="dxa" w:w="1995"/>
          </w:tcPr>
          <w:p>
            <w:pPr>
              <w:jc w:val="center"/>
            </w:pPr>
            <w:r/>
            <w:r>
              <w:rPr>
                <w:b w:val="0"/>
                <w:sz w:val="18"/>
              </w:rPr>
              <w:t>41.4713</w:t>
            </w:r>
          </w:p>
        </w:tc>
        <w:tc>
          <w:tcPr>
            <w:tcW w:type="dxa" w:w="1995"/>
          </w:tcPr>
          <w:p>
            <w:pPr>
              <w:jc w:val="center"/>
            </w:pPr>
            <w:r/>
            <w:r>
              <w:rPr>
                <w:b w:val="0"/>
                <w:sz w:val="18"/>
              </w:rPr>
              <w:t>—</w:t>
            </w:r>
          </w:p>
        </w:tc>
      </w:tr>
      <w:tr>
        <w:tc>
          <w:tcPr>
            <w:tcW w:type="dxa" w:w="1995"/>
          </w:tcPr>
          <w:p>
            <w:pPr>
              <w:jc w:val="center"/>
            </w:pPr>
            <w:r/>
            <w:r>
              <w:rPr>
                <w:b w:val="0"/>
                <w:sz w:val="18"/>
              </w:rPr>
              <w:t>той самий виклик із драйвером gelsy</w:t>
            </w:r>
          </w:p>
        </w:tc>
        <w:tc>
          <w:tcPr>
            <w:tcW w:type="dxa" w:w="1995"/>
          </w:tcPr>
          <w:p>
            <w:pPr>
              <w:jc w:val="center"/>
            </w:pPr>
            <w:r/>
            <w:r>
              <w:rPr>
                <w:b w:val="0"/>
                <w:sz w:val="18"/>
              </w:rPr>
              <w:t>дефолт LAPACK</w:t>
            </w:r>
          </w:p>
        </w:tc>
        <w:tc>
          <w:tcPr>
            <w:tcW w:type="dxa" w:w="1995"/>
          </w:tcPr>
          <w:p>
            <w:pPr>
              <w:jc w:val="center"/>
            </w:pPr>
            <w:r/>
            <w:r>
              <w:rPr>
                <w:b w:val="0"/>
                <w:sz w:val="18"/>
              </w:rPr>
              <w:t>286</w:t>
            </w:r>
          </w:p>
        </w:tc>
        <w:tc>
          <w:tcPr>
            <w:tcW w:type="dxa" w:w="1995"/>
          </w:tcPr>
          <w:p>
            <w:pPr>
              <w:jc w:val="center"/>
            </w:pPr>
            <w:r/>
            <w:r>
              <w:rPr>
                <w:b w:val="0"/>
                <w:sz w:val="18"/>
              </w:rPr>
              <w:t>41.4716</w:t>
            </w:r>
          </w:p>
        </w:tc>
        <w:tc>
          <w:tcPr>
            <w:tcW w:type="dxa" w:w="1995"/>
          </w:tcPr>
          <w:p>
            <w:pPr>
              <w:jc w:val="center"/>
            </w:pPr>
            <w:r/>
            <w:r>
              <w:rPr>
                <w:b w:val="0"/>
                <w:sz w:val="18"/>
              </w:rPr>
              <w:t>—</w:t>
            </w:r>
          </w:p>
        </w:tc>
      </w:tr>
    </w:tbl>
    <w:p>
      <w:pPr>
        <w:spacing w:after="80"/>
      </w:pPr>
    </w:p>
    <w:p>
      <w:pPr>
        <w:spacing w:after="120"/>
        <w:jc w:val="both"/>
      </w:pPr>
      <w:r>
        <w:rPr>
          <w:sz w:val="28"/>
        </w:rPr>
        <w:t xml:space="preserve">Отже обіцяні методичкою 41.35 (у Colab — 41.45) — це результат </w:t>
      </w:r>
      <w:r>
        <w:rPr>
          <w:b/>
          <w:sz w:val="28"/>
        </w:rPr>
        <w:t>старого дефолта розв'язувача</w:t>
      </w:r>
      <w:r>
        <w:rPr>
          <w:sz w:val="28"/>
        </w:rPr>
        <w:t xml:space="preserve">, і він відтворюється в один рядок: </w:t>
      </w:r>
      <w:r>
        <w:rPr>
          <w:rFonts w:ascii="Courier New" w:hAnsi="Courier New"/>
          <w:sz w:val="22"/>
        </w:rPr>
        <w:t>LinearRegression(tol=1e-15).fit(X_train_transformed, y_train)</w:t>
      </w:r>
      <w:r>
        <w:rPr>
          <w:sz w:val="28"/>
        </w:rPr>
        <w:t xml:space="preserve"> дає 41.4595. Жодної «недосяжності» тут немає.</w:t>
      </w:r>
    </w:p>
    <w:p>
      <w:pPr>
        <w:spacing w:after="120"/>
        <w:jc w:val="both"/>
      </w:pPr>
      <w:r>
        <w:rPr>
          <w:b/>
          <w:sz w:val="28"/>
        </w:rPr>
        <w:t>Чому це не робить поліном кращим.</w:t>
      </w:r>
      <w:r>
        <w:rPr>
          <w:sz w:val="28"/>
        </w:rPr>
        <w:t xml:space="preserve"> Чутливість відповіді до порога — наслідок того, що задача вироджена: поліноміальні ознаки степеня 10 для трьох вхідних змінних дають </w:t>
      </w:r>
      <w:r>
        <w:rPr>
          <w:b/>
          <w:sz w:val="28"/>
        </w:rPr>
        <w:t>286 ознак</w:t>
      </w:r>
      <w:r>
        <w:rPr>
          <w:sz w:val="28"/>
        </w:rPr>
        <w:t xml:space="preserve"> на 560 навчальних зразках, ранг матриці ознак лише 280, число обумовленості 1.02·10¹⁴. Прогноз у контрольній точці «плаває» від 20.4 до 51.1 залежно лише від порога відсікання. Але вирішальним є не прогноз в одній точці, а якість узагальнення: </w:t>
      </w:r>
      <w:r>
        <w:rPr>
          <w:rFonts w:ascii="Courier New" w:hAnsi="Courier New"/>
          <w:sz w:val="22"/>
        </w:rPr>
        <w:t>R²</w:t>
      </w:r>
      <w:r>
        <w:rPr>
          <w:sz w:val="28"/>
        </w:rPr>
        <w:t xml:space="preserve"> на тестовій вибірці від'ємний для всіх варіантів, і чим ближче прогноз до 41.35, тим гірший </w:t>
      </w:r>
      <w:r>
        <w:rPr>
          <w:rFonts w:ascii="Courier New" w:hAnsi="Courier New"/>
          <w:sz w:val="22"/>
        </w:rPr>
        <w:t>R²</w:t>
      </w:r>
      <w:r>
        <w:rPr>
          <w:sz w:val="28"/>
        </w:rPr>
        <w:t xml:space="preserve"> — при дефолтному </w:t>
      </w:r>
      <w:r>
        <w:rPr>
          <w:rFonts w:ascii="Courier New" w:hAnsi="Courier New"/>
          <w:sz w:val="22"/>
        </w:rPr>
        <w:t>tol = 1e-6</w:t>
      </w:r>
      <w:r>
        <w:rPr>
          <w:sz w:val="28"/>
        </w:rPr>
        <w:t xml:space="preserve"> він дорівнює −5.04, а при </w:t>
      </w:r>
      <w:r>
        <w:rPr>
          <w:rFonts w:ascii="Courier New" w:hAnsi="Courier New"/>
          <w:sz w:val="22"/>
        </w:rPr>
        <w:t>tol = 1e-15</w:t>
      </w:r>
      <w:r>
        <w:rPr>
          <w:sz w:val="28"/>
        </w:rPr>
        <w:t xml:space="preserve">, який і дає «правильні» 41.46, падає до </w:t>
      </w:r>
      <w:r>
        <w:rPr>
          <w:b/>
          <w:sz w:val="28"/>
        </w:rPr>
        <w:t>−1156.3</w:t>
      </w:r>
      <w:r>
        <w:rPr>
          <w:sz w:val="28"/>
        </w:rPr>
        <w:t xml:space="preserve">. Тобто влучання в орієнтир методички купується тридцятиразовим погіршенням узагальнення. Для порівняння, поліноми помірного степеня (2–5) дають стабільний прогноз близько 35 і </w:t>
      </w:r>
      <w:r>
        <w:rPr>
          <w:rFonts w:ascii="Courier New" w:hAnsi="Courier New"/>
          <w:sz w:val="22"/>
        </w:rPr>
        <w:t>R² ≈ 0.86</w:t>
      </w:r>
      <w:r>
        <w:rPr>
          <w:sz w:val="28"/>
        </w:rPr>
        <w:t>, тобто поводяться так само, як лінійна модель.</w:t>
      </w:r>
    </w:p>
    <w:p>
      <w:pPr>
        <w:spacing w:after="120"/>
        <w:jc w:val="both"/>
      </w:pPr>
      <w:r>
        <w:rPr>
          <w:b/>
          <w:sz w:val="28"/>
        </w:rPr>
        <w:t>Висновок:</w:t>
      </w:r>
      <w:r>
        <w:rPr>
          <w:sz w:val="28"/>
        </w:rPr>
        <w:t xml:space="preserve"> Лінійна багатовимірна модель </w:t>
      </w:r>
      <w:r>
        <w:rPr>
          <w:rFonts w:ascii="Courier New" w:hAnsi="Courier New"/>
          <w:sz w:val="22"/>
        </w:rPr>
        <w:t>y = 5.898 + 1.952·x₁ + 3.908·x₂ − 1.761·x₃</w:t>
      </w:r>
      <w:r>
        <w:rPr>
          <w:sz w:val="28"/>
        </w:rPr>
        <w:t xml:space="preserve"> дає </w:t>
      </w:r>
      <w:r>
        <w:rPr>
          <w:rFonts w:ascii="Courier New" w:hAnsi="Courier New"/>
          <w:sz w:val="22"/>
        </w:rPr>
        <w:t>R² = 0.86</w:t>
      </w:r>
      <w:r>
        <w:rPr>
          <w:sz w:val="28"/>
        </w:rPr>
        <w:t xml:space="preserve"> і адекватний прогноз 36.05 для контрольної точки. Розбіжність поліноміального прогнозу з методичкою пояснюється конкретно: </w:t>
      </w:r>
      <w:r>
        <w:rPr>
          <w:rFonts w:ascii="Courier New" w:hAnsi="Courier New"/>
          <w:sz w:val="22"/>
        </w:rPr>
        <w:t>LinearRegression.tol = 1e-6</w:t>
      </w:r>
      <w:r>
        <w:rPr>
          <w:sz w:val="28"/>
        </w:rPr>
        <w:t xml:space="preserve"> передається як </w:t>
      </w:r>
      <w:r>
        <w:rPr>
          <w:rFonts w:ascii="Courier New" w:hAnsi="Courier New"/>
          <w:sz w:val="22"/>
        </w:rPr>
        <w:t>cond</w:t>
      </w:r>
      <w:r>
        <w:rPr>
          <w:sz w:val="28"/>
        </w:rPr>
        <w:t xml:space="preserve"> у </w:t>
      </w:r>
      <w:r>
        <w:rPr>
          <w:rFonts w:ascii="Courier New" w:hAnsi="Courier New"/>
          <w:sz w:val="22"/>
        </w:rPr>
        <w:t>scipy.linalg.lstsq</w:t>
      </w:r>
      <w:r>
        <w:rPr>
          <w:sz w:val="28"/>
        </w:rPr>
        <w:t>, тому в sklearn 1.9.1 виходить 31.64, а зі старим дефолтом (</w:t>
      </w:r>
      <w:r>
        <w:rPr>
          <w:rFonts w:ascii="Courier New" w:hAnsi="Courier New"/>
          <w:sz w:val="22"/>
        </w:rPr>
        <w:t>tol=1e-15</w:t>
      </w:r>
      <w:r>
        <w:rPr>
          <w:sz w:val="28"/>
        </w:rPr>
        <w:t xml:space="preserve">) — 41.46. Проте поліном степеня 10 на цих даних перенавчений у будь-якому варіанті: </w:t>
      </w:r>
      <w:r>
        <w:rPr>
          <w:rFonts w:ascii="Courier New" w:hAnsi="Courier New"/>
          <w:sz w:val="22"/>
        </w:rPr>
        <w:t>R² = −5.04</w:t>
      </w:r>
      <w:r>
        <w:rPr>
          <w:sz w:val="28"/>
        </w:rPr>
        <w:t xml:space="preserve"> при дефолтному порозі й </w:t>
      </w:r>
      <w:r>
        <w:rPr>
          <w:rFonts w:ascii="Courier New" w:hAnsi="Courier New"/>
          <w:sz w:val="22"/>
        </w:rPr>
        <w:t>R² = −1156.3</w:t>
      </w:r>
      <w:r>
        <w:rPr>
          <w:sz w:val="28"/>
        </w:rPr>
        <w:t xml:space="preserve"> при порозі, що відтворює число методички. Правильний висновок протилежний до наведеного в методичці — підвищення степеня тут не покращує, а руйнує модель.</w:t>
      </w:r>
    </w:p>
    <w:p>
      <w:pPr>
        <w:spacing w:after="80"/>
        <w:jc w:val="left"/>
      </w:pPr>
      <w:r>
        <w:rPr>
          <w:b/>
          <w:i w:val="0"/>
          <w:sz w:val="26"/>
        </w:rPr>
        <w:t>Завдання 2.4. Регресія багатьох змінних (набір diabetes)</w:t>
      </w:r>
    </w:p>
    <w:p>
      <w:pPr>
        <w:spacing w:after="120"/>
        <w:jc w:val="both"/>
      </w:pPr>
      <w:r>
        <w:rPr>
          <w:sz w:val="28"/>
        </w:rPr>
        <w:t xml:space="preserve">Використовуємо вбудований набір </w:t>
      </w:r>
      <w:r>
        <w:rPr>
          <w:rFonts w:ascii="Courier New" w:hAnsi="Courier New"/>
          <w:sz w:val="22"/>
        </w:rPr>
        <w:t>sklearn.datasets.load_diabetes()</w:t>
      </w:r>
      <w:r>
        <w:rPr>
          <w:sz w:val="28"/>
        </w:rPr>
        <w:t xml:space="preserve">: 442 пацієнти, 10 ознак, цільова змінна — кількісний показник прогресування хвороби через рік. Розбиття виконано з параметрами методички: </w:t>
      </w:r>
      <w:r>
        <w:rPr>
          <w:rFonts w:ascii="Courier New" w:hAnsi="Courier New"/>
          <w:sz w:val="22"/>
        </w:rPr>
        <w:t>test_size = 0.5</w:t>
      </w:r>
      <w:r>
        <w:rPr>
          <w:sz w:val="28"/>
        </w:rPr>
        <w:t xml:space="preserve">, </w:t>
      </w:r>
      <w:r>
        <w:rPr>
          <w:rFonts w:ascii="Courier New" w:hAnsi="Courier New"/>
          <w:sz w:val="22"/>
        </w:rPr>
        <w:t>random_state = 0</w:t>
      </w:r>
      <w:r>
        <w:rPr>
          <w:sz w:val="28"/>
        </w:rPr>
        <w:t>.</w:t>
      </w:r>
    </w:p>
    <w:p>
      <w:pPr>
        <w:spacing w:after="120"/>
        <w:jc w:val="both"/>
      </w:pPr>
      <w:r>
        <w:rPr>
          <w:sz w:val="28"/>
        </w:rPr>
        <w:t xml:space="preserve">Графік будується у координатах «виміряно — передбачено»: по осі абсцис відкладено істинні значення </w:t>
      </w:r>
      <w:r>
        <w:rPr>
          <w:rFonts w:ascii="Courier New" w:hAnsi="Courier New"/>
          <w:sz w:val="22"/>
        </w:rPr>
        <w:t>y_test</w:t>
      </w:r>
      <w:r>
        <w:rPr>
          <w:sz w:val="28"/>
        </w:rPr>
        <w:t xml:space="preserve">, по осі ординат — передбачені. Це </w:t>
      </w:r>
      <w:r>
        <w:rPr>
          <w:b/>
          <w:sz w:val="28"/>
        </w:rPr>
        <w:t>не</w:t>
      </w:r>
      <w:r>
        <w:rPr>
          <w:sz w:val="28"/>
        </w:rPr>
        <w:t xml:space="preserve"> залежність від однієї ознаки: пряма </w:t>
      </w:r>
      <w:r>
        <w:rPr>
          <w:rFonts w:ascii="Courier New" w:hAnsi="Courier New"/>
          <w:sz w:val="22"/>
        </w:rPr>
        <w:t>y = x</w:t>
      </w:r>
      <w:r>
        <w:rPr>
          <w:sz w:val="28"/>
        </w:rPr>
        <w:t xml:space="preserve"> показує ідеальний прогноз, а розкид точок навколо неї відображає залишкову суму квадратів, яку мінімізує регресія.</w:t>
      </w:r>
    </w:p>
    <w:p>
      <w:pPr>
        <w:spacing w:after="0" w:line="240" w:lineRule="auto"/>
        <w:ind w:left="454"/>
      </w:pPr>
      <w:r>
        <w:rPr>
          <w:rFonts w:ascii="Courier New" w:hAnsi="Courier New"/>
          <w:sz w:val="18"/>
        </w:rPr>
        <w:t>diabetes = datasets.load_diabetes()</w:t>
      </w:r>
    </w:p>
    <w:p>
      <w:pPr>
        <w:spacing w:after="0" w:line="240" w:lineRule="auto"/>
        <w:ind w:left="454"/>
      </w:pPr>
      <w:r>
        <w:rPr>
          <w:rFonts w:ascii="Courier New" w:hAnsi="Courier New"/>
          <w:sz w:val="18"/>
        </w:rPr>
        <w:t>X = diabetes.data                               # матриця ознак 442x10</w:t>
      </w:r>
    </w:p>
    <w:p>
      <w:pPr>
        <w:spacing w:after="0" w:line="240" w:lineRule="auto"/>
        <w:ind w:left="454"/>
      </w:pPr>
      <w:r>
        <w:rPr>
          <w:rFonts w:ascii="Courier New" w:hAnsi="Courier New"/>
          <w:sz w:val="18"/>
        </w:rPr>
        <w:t>y = diabetes.target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Xtrain, Xtest, ytrain, ytest = train_test_split(X, y, test_size=0.5, random_state=0)</w:t>
      </w:r>
    </w:p>
    <w:p>
      <w:pPr>
        <w:spacing w:after="0" w:line="240" w:lineRule="auto"/>
        <w:ind w:left="454"/>
      </w:pPr>
      <w:r>
        <w:rPr>
          <w:rFonts w:ascii="Courier New" w:hAnsi="Courier New"/>
          <w:sz w:val="18"/>
        </w:rPr>
        <w:t>regr = linear_model.LinearRegression()</w:t>
      </w:r>
    </w:p>
    <w:p>
      <w:pPr>
        <w:spacing w:after="0" w:line="240" w:lineRule="auto"/>
        <w:ind w:left="454"/>
      </w:pPr>
      <w:r>
        <w:rPr>
          <w:rFonts w:ascii="Courier New" w:hAnsi="Courier New"/>
          <w:sz w:val="18"/>
        </w:rPr>
        <w:t>regr.fit(Xtrain, ytrain)</w:t>
      </w:r>
    </w:p>
    <w:p>
      <w:pPr>
        <w:spacing w:after="0" w:line="240" w:lineRule="auto"/>
        <w:ind w:left="454"/>
      </w:pPr>
      <w:r>
        <w:rPr>
          <w:rFonts w:ascii="Courier New" w:hAnsi="Courier New"/>
          <w:sz w:val="18"/>
        </w:rPr>
        <w:t>ypred = regr.predict(Xtest)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Графік "Виміряно / Передбачено" з лінією ідеального прогнозу y = x</w:t>
      </w:r>
    </w:p>
    <w:p>
      <w:pPr>
        <w:spacing w:after="0" w:line="240" w:lineRule="auto"/>
        <w:ind w:left="454"/>
      </w:pPr>
      <w:r>
        <w:rPr>
          <w:rFonts w:ascii="Courier New" w:hAnsi="Courier New"/>
          <w:sz w:val="18"/>
        </w:rPr>
        <w:t>fig, ax = plt.subplots(figsize=(7.5, 7))</w:t>
      </w:r>
    </w:p>
    <w:p>
      <w:pPr>
        <w:spacing w:after="0" w:line="240" w:lineRule="auto"/>
        <w:ind w:left="454"/>
      </w:pPr>
      <w:r>
        <w:rPr>
          <w:rFonts w:ascii="Courier New" w:hAnsi="Courier New"/>
          <w:sz w:val="18"/>
        </w:rPr>
        <w:t>ax.scatter(ytest, ypred, edgecolors=(0, 0, 0), alpha=0.75, s=45)</w:t>
      </w:r>
    </w:p>
    <w:p>
      <w:pPr>
        <w:spacing w:after="0" w:line="240" w:lineRule="auto"/>
        <w:ind w:left="454"/>
      </w:pPr>
      <w:r>
        <w:rPr>
          <w:rFonts w:ascii="Courier New" w:hAnsi="Courier New"/>
          <w:sz w:val="18"/>
        </w:rPr>
        <w:t>ax.plot([y.min(), y.max()], [y.min(), y.max()], "k--", lw=4)</w:t>
      </w:r>
    </w:p>
    <w:p>
      <w:pPr>
        <w:spacing w:after="0" w:line="240" w:lineRule="auto"/>
        <w:ind w:left="454"/>
      </w:pPr>
      <w:r>
        <w:rPr>
          <w:rFonts w:ascii="Courier New" w:hAnsi="Courier New"/>
          <w:sz w:val="18"/>
        </w:rPr>
        <w:t>ax.set_xlabel("Виміряно")</w:t>
      </w:r>
    </w:p>
    <w:p>
      <w:pPr>
        <w:spacing w:after="0" w:line="240" w:lineRule="auto"/>
        <w:ind w:left="454"/>
      </w:pPr>
      <w:r>
        <w:rPr>
          <w:rFonts w:ascii="Courier New" w:hAnsi="Courier New"/>
          <w:sz w:val="18"/>
        </w:rPr>
        <w:t>ax.set_ylabel("Передбачено")</w:t>
      </w:r>
    </w:p>
    <w:p>
      <w:pPr>
        <w:spacing w:after="80"/>
      </w:pPr>
    </w:p>
    <w:p>
      <w:pPr>
        <w:spacing w:after="0" w:line="240" w:lineRule="auto"/>
        <w:ind w:left="454"/>
      </w:pPr>
      <w:r>
        <w:rPr>
          <w:rFonts w:ascii="Courier New" w:hAnsi="Courier New"/>
          <w:sz w:val="17"/>
        </w:rPr>
        <w:t>Розмір набору: X (442, 10), y (442,)</w:t>
      </w:r>
    </w:p>
    <w:p>
      <w:pPr>
        <w:spacing w:after="0" w:line="240" w:lineRule="auto"/>
        <w:ind w:left="454"/>
      </w:pPr>
      <w:r>
        <w:rPr>
          <w:rFonts w:ascii="Courier New" w:hAnsi="Courier New"/>
          <w:sz w:val="17"/>
        </w:rPr>
        <w:t>Назви ознак: age, sex, bmi, bp, s1, s2, s3, s4, s5, s6</w:t>
      </w:r>
    </w:p>
    <w:p>
      <w:pPr>
        <w:spacing w:after="0" w:line="240" w:lineRule="auto"/>
        <w:ind w:left="454"/>
      </w:pPr>
      <w:r>
        <w:rPr>
          <w:rFonts w:ascii="Courier New" w:hAnsi="Courier New"/>
          <w:sz w:val="17"/>
        </w:rPr>
        <w:t>Навчальна вибірка: 221 зразків, тестова: 221 зразків</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Коефіцієнти регресії (regr.coef_) по ознаках:</w:t>
      </w:r>
    </w:p>
    <w:p>
      <w:pPr>
        <w:spacing w:after="0" w:line="240" w:lineRule="auto"/>
        <w:ind w:left="454"/>
      </w:pPr>
      <w:r>
        <w:rPr>
          <w:rFonts w:ascii="Courier New" w:hAnsi="Courier New"/>
          <w:sz w:val="17"/>
        </w:rPr>
        <w:t xml:space="preserve">   age    :     -20.4048        s2     :     395.5572</w:t>
      </w:r>
    </w:p>
    <w:p>
      <w:pPr>
        <w:spacing w:after="0" w:line="240" w:lineRule="auto"/>
        <w:ind w:left="454"/>
      </w:pPr>
      <w:r>
        <w:rPr>
          <w:rFonts w:ascii="Courier New" w:hAnsi="Courier New"/>
          <w:sz w:val="17"/>
        </w:rPr>
        <w:t xml:space="preserve">   sex    :    -265.8852        s3     :      23.4966</w:t>
      </w:r>
    </w:p>
    <w:p>
      <w:pPr>
        <w:spacing w:after="0" w:line="240" w:lineRule="auto"/>
        <w:ind w:left="454"/>
      </w:pPr>
      <w:r>
        <w:rPr>
          <w:rFonts w:ascii="Courier New" w:hAnsi="Courier New"/>
          <w:sz w:val="17"/>
        </w:rPr>
        <w:t xml:space="preserve">   bmi    :     564.6509        s4     :     116.3640</w:t>
      </w:r>
    </w:p>
    <w:p>
      <w:pPr>
        <w:spacing w:after="0" w:line="240" w:lineRule="auto"/>
        <w:ind w:left="454"/>
      </w:pPr>
      <w:r>
        <w:rPr>
          <w:rFonts w:ascii="Courier New" w:hAnsi="Courier New"/>
          <w:sz w:val="17"/>
        </w:rPr>
        <w:t xml:space="preserve">   bp     :     325.5623        s5     :     843.9461</w:t>
      </w:r>
    </w:p>
    <w:p>
      <w:pPr>
        <w:spacing w:after="0" w:line="240" w:lineRule="auto"/>
        <w:ind w:left="454"/>
      </w:pPr>
      <w:r>
        <w:rPr>
          <w:rFonts w:ascii="Courier New" w:hAnsi="Courier New"/>
          <w:sz w:val="17"/>
        </w:rPr>
        <w:t xml:space="preserve">   s1     :    -692.1612        s6     :      12.7186</w:t>
      </w:r>
    </w:p>
    <w:p>
      <w:pPr>
        <w:spacing w:after="0" w:line="240" w:lineRule="auto"/>
        <w:ind w:left="454"/>
      </w:pPr>
      <w:r>
        <w:rPr>
          <w:rFonts w:ascii="Courier New" w:hAnsi="Courier New"/>
          <w:sz w:val="17"/>
        </w:rPr>
        <w:t>Вільний член (regr.intercept_) = 154.3589</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Показники якості на тестовій вибірці:</w:t>
      </w:r>
    </w:p>
    <w:p>
      <w:pPr>
        <w:spacing w:after="0" w:line="240" w:lineRule="auto"/>
        <w:ind w:left="454"/>
      </w:pPr>
      <w:r>
        <w:rPr>
          <w:rFonts w:ascii="Courier New" w:hAnsi="Courier New"/>
          <w:sz w:val="17"/>
        </w:rPr>
        <w:t xml:space="preserve">   R2 score (коефіцієнт кореляції R²) = 0.4377</w:t>
      </w:r>
    </w:p>
    <w:p>
      <w:pPr>
        <w:spacing w:after="0" w:line="240" w:lineRule="auto"/>
        <w:ind w:left="454"/>
      </w:pPr>
      <w:r>
        <w:rPr>
          <w:rFonts w:ascii="Courier New" w:hAnsi="Courier New"/>
          <w:sz w:val="17"/>
        </w:rPr>
        <w:t xml:space="preserve">   Mean absolute error (MAE)          = 44.8006</w:t>
      </w:r>
    </w:p>
    <w:p>
      <w:pPr>
        <w:spacing w:after="0" w:line="240" w:lineRule="auto"/>
        <w:ind w:left="454"/>
      </w:pPr>
      <w:r>
        <w:rPr>
          <w:rFonts w:ascii="Courier New" w:hAnsi="Courier New"/>
          <w:sz w:val="17"/>
        </w:rPr>
        <w:t xml:space="preserve">   Mean squared error (MSE)           = 3075.3307</w:t>
      </w:r>
    </w:p>
    <w:p>
      <w:pPr>
        <w:spacing w:after="0" w:line="240" w:lineRule="auto"/>
        <w:ind w:left="454"/>
      </w:pPr>
      <w:r>
        <w:rPr>
          <w:rFonts w:ascii="Courier New" w:hAnsi="Courier New"/>
          <w:sz w:val="17"/>
        </w:rPr>
        <w:t xml:space="preserve">   RMSE = sqrt(MSE)                   = 55.4557</w:t>
      </w:r>
    </w:p>
    <w:p>
      <w:pPr>
        <w:spacing w:after="80"/>
      </w:pPr>
    </w:p>
    <w:p>
      <w:pPr>
        <w:jc w:val="center"/>
      </w:pPr>
      <w:r>
        <w:drawing>
          <wp:inline xmlns:a="http://schemas.openxmlformats.org/drawingml/2006/main" xmlns:pic="http://schemas.openxmlformats.org/drawingml/2006/picture">
            <wp:extent cx="5580000" cy="5208000"/>
            <wp:docPr id="6" name="Picture 6"/>
            <wp:cNvGraphicFramePr>
              <a:graphicFrameLocks noChangeAspect="1"/>
            </wp:cNvGraphicFramePr>
            <a:graphic>
              <a:graphicData uri="http://schemas.openxmlformats.org/drawingml/2006/picture">
                <pic:pic>
                  <pic:nvPicPr>
                    <pic:cNvPr id="0" name="fig6_task4_diabetes.png"/>
                    <pic:cNvPicPr/>
                  </pic:nvPicPr>
                  <pic:blipFill>
                    <a:blip r:embed="rId14"/>
                    <a:stretch>
                      <a:fillRect/>
                    </a:stretch>
                  </pic:blipFill>
                  <pic:spPr>
                    <a:xfrm>
                      <a:off x="0" y="0"/>
                      <a:ext cx="5580000" cy="5208000"/>
                    </a:xfrm>
                    <a:prstGeom prst="rect"/>
                  </pic:spPr>
                </pic:pic>
              </a:graphicData>
            </a:graphic>
          </wp:inline>
        </w:drawing>
      </w:r>
    </w:p>
    <w:p>
      <w:pPr>
        <w:spacing w:after="240"/>
        <w:jc w:val="center"/>
      </w:pPr>
      <w:r>
        <w:rPr>
          <w:b w:val="0"/>
          <w:i/>
          <w:sz w:val="24"/>
        </w:rPr>
        <w:t>Рисунок 6 — diabetes: виміряні проти передбачених значень із лінією y = x</w:t>
      </w:r>
    </w:p>
    <w:p>
      <w:pPr>
        <w:spacing w:after="120"/>
        <w:jc w:val="both"/>
      </w:pPr>
      <w:r>
        <w:rPr>
          <w:b/>
          <w:sz w:val="28"/>
        </w:rPr>
        <w:t>Висновок:</w:t>
      </w:r>
      <w:r>
        <w:rPr>
          <w:sz w:val="28"/>
        </w:rPr>
        <w:t xml:space="preserve"> Лінійна модель на наборі diabetes дає </w:t>
      </w:r>
      <w:r>
        <w:rPr>
          <w:rFonts w:ascii="Courier New" w:hAnsi="Courier New"/>
          <w:sz w:val="22"/>
        </w:rPr>
        <w:t>R² = 0.4377</w:t>
      </w:r>
      <w:r>
        <w:rPr>
          <w:sz w:val="28"/>
        </w:rPr>
        <w:t xml:space="preserve">, тобто пояснює близько 44 % дисперсії прогресування хвороби; </w:t>
      </w:r>
      <w:r>
        <w:rPr>
          <w:rFonts w:ascii="Courier New" w:hAnsi="Courier New"/>
          <w:sz w:val="22"/>
        </w:rPr>
        <w:t>MAE = 44.8</w:t>
      </w:r>
      <w:r>
        <w:rPr>
          <w:sz w:val="28"/>
        </w:rPr>
        <w:t xml:space="preserve"> при середньому значенні цільової змінної 152.1. Найбільші за модулем коефіцієнти належать ознакам </w:t>
      </w:r>
      <w:r>
        <w:rPr>
          <w:rFonts w:ascii="Courier New" w:hAnsi="Courier New"/>
          <w:sz w:val="22"/>
        </w:rPr>
        <w:t>s5</w:t>
      </w:r>
      <w:r>
        <w:rPr>
          <w:sz w:val="28"/>
        </w:rPr>
        <w:t xml:space="preserve"> (843.9), </w:t>
      </w:r>
      <w:r>
        <w:rPr>
          <w:rFonts w:ascii="Courier New" w:hAnsi="Courier New"/>
          <w:sz w:val="22"/>
        </w:rPr>
        <w:t>s1</w:t>
      </w:r>
      <w:r>
        <w:rPr>
          <w:sz w:val="28"/>
        </w:rPr>
        <w:t xml:space="preserve"> (−692.2) та </w:t>
      </w:r>
      <w:r>
        <w:rPr>
          <w:rFonts w:ascii="Courier New" w:hAnsi="Courier New"/>
          <w:sz w:val="22"/>
        </w:rPr>
        <w:t>bmi</w:t>
      </w:r>
      <w:r>
        <w:rPr>
          <w:sz w:val="28"/>
        </w:rPr>
        <w:t xml:space="preserve"> (564.7) — саме вони найсильніше впливають на прогноз (ознаки попередньо відцентровані й масштабовані, тому коефіцієнти можна порівнювати між собою). Хмара точок на графіку витягнута вздовж прямої </w:t>
      </w:r>
      <w:r>
        <w:rPr>
          <w:rFonts w:ascii="Courier New" w:hAnsi="Courier New"/>
          <w:sz w:val="22"/>
        </w:rPr>
        <w:t>y = x</w:t>
      </w:r>
      <w:r>
        <w:rPr>
          <w:sz w:val="28"/>
        </w:rPr>
        <w:t>, але розкид значний — медичні дані містять суттєву частку інформації, яку лінійна модель за десятьма ознаками охопити не може.</w:t>
      </w:r>
    </w:p>
    <w:p>
      <w:pPr>
        <w:spacing w:after="80"/>
        <w:jc w:val="left"/>
      </w:pPr>
      <w:r>
        <w:rPr>
          <w:b/>
          <w:i w:val="0"/>
          <w:sz w:val="26"/>
        </w:rPr>
        <w:t>Завдання 2.5. Самостійна побудова регресії (варіант 3)</w:t>
      </w:r>
    </w:p>
    <w:p>
      <w:pPr>
        <w:spacing w:after="120"/>
        <w:jc w:val="both"/>
      </w:pPr>
      <w:r>
        <w:rPr>
          <w:sz w:val="28"/>
        </w:rPr>
        <w:t>За таблицею 2.2 номер у списку 3 відповідає варіанту 3:</w:t>
      </w:r>
    </w:p>
    <w:p>
      <w:pPr>
        <w:spacing w:after="0" w:line="240" w:lineRule="auto"/>
        <w:ind w:left="454"/>
      </w:pPr>
      <w:r>
        <w:rPr>
          <w:rFonts w:ascii="Courier New" w:hAnsi="Courier New"/>
          <w:sz w:val="17"/>
        </w:rPr>
        <w:t>m = 100</w:t>
      </w:r>
    </w:p>
    <w:p>
      <w:pPr>
        <w:spacing w:after="0" w:line="240" w:lineRule="auto"/>
        <w:ind w:left="454"/>
      </w:pPr>
      <w:r>
        <w:rPr>
          <w:rFonts w:ascii="Courier New" w:hAnsi="Courier New"/>
          <w:sz w:val="17"/>
        </w:rPr>
        <w:t>X = 6 * np.random.rand(m, 1) - 4</w:t>
      </w:r>
    </w:p>
    <w:p>
      <w:pPr>
        <w:spacing w:after="0" w:line="240" w:lineRule="auto"/>
        <w:ind w:left="454"/>
      </w:pPr>
      <w:r>
        <w:rPr>
          <w:rFonts w:ascii="Courier New" w:hAnsi="Courier New"/>
          <w:sz w:val="17"/>
        </w:rPr>
        <w:t>y = 0.5 * X ** 2 + X + 2 + np.random.randn(m, 1)</w:t>
      </w:r>
    </w:p>
    <w:p>
      <w:pPr>
        <w:spacing w:after="80"/>
      </w:pPr>
    </w:p>
    <w:p>
      <w:pPr>
        <w:spacing w:after="120"/>
        <w:jc w:val="both"/>
      </w:pPr>
      <w:r>
        <w:rPr>
          <w:sz w:val="28"/>
        </w:rPr>
        <w:t xml:space="preserve">Отже, модельне (істинне) рівняння має вигляд </w:t>
      </w:r>
      <w:r>
        <w:rPr>
          <w:b/>
          <w:sz w:val="28"/>
        </w:rPr>
        <w:t>y = 0.5·x² + 1·x + 2 + N(0, 1)</w:t>
      </w:r>
      <w:r>
        <w:rPr>
          <w:sz w:val="28"/>
        </w:rPr>
        <w:t>: квадратична залежність плюс гаусів шум зі стандартним відхиленням 1. Зерно генератора зафіксовано (</w:t>
      </w:r>
      <w:r>
        <w:rPr>
          <w:rFonts w:ascii="Courier New" w:hAnsi="Courier New"/>
          <w:sz w:val="22"/>
        </w:rPr>
        <w:t>np.random.seed(3)</w:t>
      </w:r>
      <w:r>
        <w:rPr>
          <w:sz w:val="28"/>
        </w:rPr>
        <w:t>) для відтворюваності результатів.</w:t>
      </w:r>
    </w:p>
    <w:p>
      <w:pPr>
        <w:spacing w:after="0" w:line="240" w:lineRule="auto"/>
        <w:ind w:left="454"/>
      </w:pPr>
      <w:r>
        <w:rPr>
          <w:rFonts w:ascii="Courier New" w:hAnsi="Courier New"/>
          <w:sz w:val="18"/>
        </w:rPr>
        <w:t>np.random.seed(3)</w:t>
      </w:r>
    </w:p>
    <w:p>
      <w:pPr>
        <w:spacing w:after="0" w:line="240" w:lineRule="auto"/>
        <w:ind w:left="454"/>
      </w:pPr>
      <w:r>
        <w:rPr>
          <w:rFonts w:ascii="Courier New" w:hAnsi="Courier New"/>
          <w:sz w:val="18"/>
        </w:rPr>
        <w:t>m = 100</w:t>
      </w:r>
    </w:p>
    <w:p>
      <w:pPr>
        <w:spacing w:after="0" w:line="240" w:lineRule="auto"/>
        <w:ind w:left="454"/>
      </w:pPr>
      <w:r>
        <w:rPr>
          <w:rFonts w:ascii="Courier New" w:hAnsi="Courier New"/>
          <w:sz w:val="18"/>
        </w:rPr>
        <w:t>X = 6 * np.random.rand(m, 1) - 4                    # ознака X на [-4; 2]</w:t>
      </w:r>
    </w:p>
    <w:p>
      <w:pPr>
        <w:spacing w:after="0" w:line="240" w:lineRule="auto"/>
        <w:ind w:left="454"/>
      </w:pPr>
      <w:r>
        <w:rPr>
          <w:rFonts w:ascii="Courier New" w:hAnsi="Courier New"/>
          <w:sz w:val="18"/>
        </w:rPr>
        <w:t>y = 0.5 * X ** 2 + X + 2 + np.random.randn(m, 1)    # цільова змінна з шумом</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Лінійна регресія — пряма, підігнана до нелінійних даних</w:t>
      </w:r>
    </w:p>
    <w:p>
      <w:pPr>
        <w:spacing w:after="0" w:line="240" w:lineRule="auto"/>
        <w:ind w:left="454"/>
      </w:pPr>
      <w:r>
        <w:rPr>
          <w:rFonts w:ascii="Courier New" w:hAnsi="Courier New"/>
          <w:sz w:val="18"/>
        </w:rPr>
        <w:t>lin_reg_simple = LinearRegression().fit(X, 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Поліноміальна регресія: додаємо квадрат ознаки як нову ознаку</w:t>
      </w:r>
    </w:p>
    <w:p>
      <w:pPr>
        <w:spacing w:after="0" w:line="240" w:lineRule="auto"/>
        <w:ind w:left="454"/>
      </w:pPr>
      <w:r>
        <w:rPr>
          <w:rFonts w:ascii="Courier New" w:hAnsi="Courier New"/>
          <w:sz w:val="18"/>
        </w:rPr>
        <w:t>poly_features = PolynomialFeatures(degree=2, include_bias=False)</w:t>
      </w:r>
    </w:p>
    <w:p>
      <w:pPr>
        <w:spacing w:after="0" w:line="240" w:lineRule="auto"/>
        <w:ind w:left="454"/>
      </w:pPr>
      <w:r>
        <w:rPr>
          <w:rFonts w:ascii="Courier New" w:hAnsi="Courier New"/>
          <w:sz w:val="18"/>
        </w:rPr>
        <w:t>X_poly = poly_features.fit_transform(X)         # розширений набір ознак [x, x²]</w:t>
      </w:r>
    </w:p>
    <w:p>
      <w:pPr>
        <w:spacing w:after="0" w:line="240" w:lineRule="auto"/>
        <w:ind w:left="454"/>
      </w:pPr>
      <w:r>
        <w:rPr>
          <w:rFonts w:ascii="Courier New" w:hAnsi="Courier New"/>
          <w:sz w:val="18"/>
        </w:rPr>
        <w:t>lin_reg = LinearRegression().fit(X_poly, y)</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Порівняння модельних і знайдених коефіцієнтів</w:t>
      </w:r>
    </w:p>
    <w:p>
      <w:pPr>
        <w:spacing w:after="0" w:line="240" w:lineRule="auto"/>
        <w:ind w:left="454"/>
      </w:pPr>
      <w:r>
        <w:rPr>
          <w:rFonts w:ascii="Courier New" w:hAnsi="Courier New"/>
          <w:sz w:val="18"/>
        </w:rPr>
        <w:t>a_hat = lin_reg.coef_[0][1]                     # коефіцієнт при x²</w:t>
      </w:r>
    </w:p>
    <w:p>
      <w:pPr>
        <w:spacing w:after="0" w:line="240" w:lineRule="auto"/>
        <w:ind w:left="454"/>
      </w:pPr>
      <w:r>
        <w:rPr>
          <w:rFonts w:ascii="Courier New" w:hAnsi="Courier New"/>
          <w:sz w:val="18"/>
        </w:rPr>
        <w:t>b_hat = lin_reg.coef_[0][0]                     # коефіцієнт при x</w:t>
      </w:r>
    </w:p>
    <w:p>
      <w:pPr>
        <w:spacing w:after="0" w:line="240" w:lineRule="auto"/>
        <w:ind w:left="454"/>
      </w:pPr>
      <w:r>
        <w:rPr>
          <w:rFonts w:ascii="Courier New" w:hAnsi="Courier New"/>
          <w:sz w:val="18"/>
        </w:rPr>
        <w:t>c_hat = lin_reg.intercept_[0]                   # вільний член</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Контроль стійкості: повторюємо весь експеримент на 20 різних зернах генератора,</w:t>
      </w:r>
    </w:p>
    <w:p>
      <w:pPr>
        <w:spacing w:after="0" w:line="240" w:lineRule="auto"/>
        <w:ind w:left="454"/>
      </w:pPr>
      <w:r>
        <w:rPr>
          <w:rFonts w:ascii="Courier New" w:hAnsi="Courier New"/>
          <w:sz w:val="18"/>
        </w:rPr>
        <w:t># щоб побачити, чи відхилення оцінок від модельних значень є вибірковою мінливістю</w:t>
      </w:r>
    </w:p>
    <w:p>
      <w:pPr>
        <w:spacing w:after="0" w:line="240" w:lineRule="auto"/>
        <w:ind w:left="454"/>
      </w:pPr>
      <w:r>
        <w:rPr>
          <w:rFonts w:ascii="Courier New" w:hAnsi="Courier New"/>
          <w:sz w:val="18"/>
        </w:rPr>
        <w:t>for seed in range(20):</w:t>
      </w:r>
    </w:p>
    <w:p>
      <w:pPr>
        <w:spacing w:after="0" w:line="240" w:lineRule="auto"/>
        <w:ind w:left="454"/>
      </w:pPr>
      <w:r>
        <w:rPr>
          <w:rFonts w:ascii="Courier New" w:hAnsi="Courier New"/>
          <w:sz w:val="18"/>
        </w:rPr>
        <w:t xml:space="preserve">    rng = np.random.RandomState(seed)                       # власний генератор</w:t>
      </w:r>
    </w:p>
    <w:p>
      <w:pPr>
        <w:spacing w:after="0" w:line="240" w:lineRule="auto"/>
        <w:ind w:left="454"/>
      </w:pPr>
      <w:r>
        <w:rPr>
          <w:rFonts w:ascii="Courier New" w:hAnsi="Courier New"/>
          <w:sz w:val="18"/>
        </w:rPr>
        <w:t xml:space="preserve">    Xs = 6 * rng.rand(m, 1) - 4                             # ті самі формули варіанта 3</w:t>
      </w:r>
    </w:p>
    <w:p>
      <w:pPr>
        <w:spacing w:after="0" w:line="240" w:lineRule="auto"/>
        <w:ind w:left="454"/>
      </w:pPr>
      <w:r>
        <w:rPr>
          <w:rFonts w:ascii="Courier New" w:hAnsi="Courier New"/>
          <w:sz w:val="18"/>
        </w:rPr>
        <w:t xml:space="preserve">    ys = 0.5 * Xs ** 2 + Xs + 2 + rng.randn(m, 1)</w:t>
      </w:r>
    </w:p>
    <w:p>
      <w:pPr>
        <w:spacing w:after="0" w:line="240" w:lineRule="auto"/>
        <w:ind w:left="454"/>
      </w:pPr>
      <w:r>
        <w:rPr>
          <w:rFonts w:ascii="Courier New" w:hAnsi="Courier New"/>
          <w:sz w:val="18"/>
        </w:rPr>
        <w:t xml:space="preserve">    pf_s = PolynomialFeatures(degree=2, include_bias=False)</w:t>
      </w:r>
    </w:p>
    <w:p>
      <w:pPr>
        <w:spacing w:after="0" w:line="240" w:lineRule="auto"/>
        <w:ind w:left="454"/>
      </w:pPr>
      <w:r>
        <w:rPr>
          <w:rFonts w:ascii="Courier New" w:hAnsi="Courier New"/>
          <w:sz w:val="18"/>
        </w:rPr>
        <w:t xml:space="preserve">    mdl = LinearRegression().fit(pf_s.fit_transform(Xs), ys)</w:t>
      </w:r>
    </w:p>
    <w:p>
      <w:pPr>
        <w:spacing w:after="0" w:line="240" w:lineRule="auto"/>
        <w:ind w:left="454"/>
      </w:pPr>
      <w:r>
        <w:rPr>
          <w:rFonts w:ascii="Courier New" w:hAnsi="Courier New"/>
          <w:sz w:val="18"/>
        </w:rPr>
        <w:t xml:space="preserve">    estimates.append([mdl.coef_[0][1], mdl.coef_[0][0], mdl.intercept_[0]])</w:t>
      </w:r>
    </w:p>
    <w:p>
      <w:pPr>
        <w:spacing w:after="0" w:line="240" w:lineRule="auto"/>
        <w:ind w:left="454"/>
      </w:pPr>
      <w:r>
        <w:rPr>
          <w:rFonts w:ascii="Courier New" w:hAnsi="Courier New"/>
          <w:sz w:val="18"/>
        </w:rPr>
        <w:t>means, stds = estimates.mean(axis=0), estimates.std(axis=0, ddof=1)</w:t>
      </w:r>
    </w:p>
    <w:p>
      <w:pPr>
        <w:spacing w:after="80"/>
      </w:pPr>
    </w:p>
    <w:p>
      <w:pPr>
        <w:spacing w:after="0" w:line="240" w:lineRule="auto"/>
        <w:ind w:left="454"/>
      </w:pPr>
      <w:r>
        <w:rPr>
          <w:rFonts w:ascii="Courier New" w:hAnsi="Courier New"/>
          <w:sz w:val="17"/>
        </w:rPr>
        <w:t>Модельне рівняння: y = 0.5·x² + 1·x + 2 + N(0, 1)</w:t>
      </w:r>
    </w:p>
    <w:p>
      <w:pPr>
        <w:spacing w:after="0" w:line="240" w:lineRule="auto"/>
        <w:ind w:left="454"/>
      </w:pPr>
      <w:r>
        <w:rPr>
          <w:rFonts w:ascii="Courier New" w:hAnsi="Courier New"/>
          <w:sz w:val="17"/>
        </w:rPr>
        <w:t>Згенеровано m = 100 зразків, X ∈ [-3.856; 1.856]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1) Лінійна регресія (пряма y = b + k·x):</w:t>
      </w:r>
    </w:p>
    <w:p>
      <w:pPr>
        <w:spacing w:after="0" w:line="240" w:lineRule="auto"/>
        <w:ind w:left="454"/>
      </w:pPr>
      <w:r>
        <w:rPr>
          <w:rFonts w:ascii="Courier New" w:hAnsi="Courier New"/>
          <w:sz w:val="17"/>
        </w:rPr>
        <w:t xml:space="preserve">   Рівняння: y = -0.1238·x +2.5385</w:t>
      </w:r>
    </w:p>
    <w:p>
      <w:pPr>
        <w:spacing w:after="0" w:line="240" w:lineRule="auto"/>
        <w:ind w:left="454"/>
      </w:pPr>
      <w:r>
        <w:rPr>
          <w:rFonts w:ascii="Courier New" w:hAnsi="Courier New"/>
          <w:sz w:val="17"/>
        </w:rPr>
        <w:t xml:space="preserve">   R²   = 0.0188     MAE  = 1.1367     MSE  = 1.9289</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2) Перетворення ознак класом PolynomialFeatures(degree=2):</w:t>
      </w:r>
    </w:p>
    <w:p>
      <w:pPr>
        <w:spacing w:after="0" w:line="240" w:lineRule="auto"/>
        <w:ind w:left="454"/>
      </w:pPr>
      <w:r>
        <w:rPr>
          <w:rFonts w:ascii="Courier New" w:hAnsi="Courier New"/>
          <w:sz w:val="17"/>
        </w:rPr>
        <w:t xml:space="preserve">   X[0]      = [-0.69521258]</w:t>
      </w:r>
    </w:p>
    <w:p>
      <w:pPr>
        <w:spacing w:after="0" w:line="240" w:lineRule="auto"/>
        <w:ind w:left="454"/>
      </w:pPr>
      <w:r>
        <w:rPr>
          <w:rFonts w:ascii="Courier New" w:hAnsi="Courier New"/>
          <w:sz w:val="17"/>
        </w:rPr>
        <w:t xml:space="preserve">   X_poly[0] = [-0.69521258  0.48332054]   (перша ознака x, друга — її квадрат x²)</w:t>
      </w:r>
    </w:p>
    <w:p>
      <w:pPr>
        <w:spacing w:after="0" w:line="240" w:lineRule="auto"/>
        <w:ind w:left="454"/>
      </w:pPr>
      <w:r>
        <w:rPr>
          <w:rFonts w:ascii="Courier New" w:hAnsi="Courier New"/>
          <w:sz w:val="17"/>
        </w:rPr>
        <w:t xml:space="preserve">   Форма X: (100, 1)  -&gt;  форма X_poly: (100, 2)</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3) Поліноміальна регресія (degree=2):</w:t>
      </w:r>
    </w:p>
    <w:p>
      <w:pPr>
        <w:spacing w:after="0" w:line="240" w:lineRule="auto"/>
        <w:ind w:left="454"/>
      </w:pPr>
      <w:r>
        <w:rPr>
          <w:rFonts w:ascii="Courier New" w:hAnsi="Courier New"/>
          <w:sz w:val="17"/>
        </w:rPr>
        <w:t xml:space="preserve">   intercept_ = 1.950190</w:t>
      </w:r>
    </w:p>
    <w:p>
      <w:pPr>
        <w:spacing w:after="0" w:line="240" w:lineRule="auto"/>
        <w:ind w:left="454"/>
      </w:pPr>
      <w:r>
        <w:rPr>
          <w:rFonts w:ascii="Courier New" w:hAnsi="Courier New"/>
          <w:sz w:val="17"/>
        </w:rPr>
        <w:t xml:space="preserve">   coef_      = [0.807217 0.444751]</w:t>
      </w:r>
    </w:p>
    <w:p>
      <w:pPr>
        <w:spacing w:after="0" w:line="240" w:lineRule="auto"/>
        <w:ind w:left="454"/>
      </w:pPr>
      <w:r>
        <w:rPr>
          <w:rFonts w:ascii="Courier New" w:hAnsi="Courier New"/>
          <w:sz w:val="17"/>
        </w:rPr>
        <w:t xml:space="preserve">   R²   = 0.6019     MAE  = 0.7044     MSE  = 0.7827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4) Порівняння модельних і знайдених коефіцієнтів:</w:t>
      </w:r>
    </w:p>
    <w:p>
      <w:pPr>
        <w:spacing w:after="0" w:line="240" w:lineRule="auto"/>
        <w:ind w:left="454"/>
      </w:pPr>
      <w:r>
        <w:rPr>
          <w:rFonts w:ascii="Courier New" w:hAnsi="Courier New"/>
          <w:sz w:val="17"/>
        </w:rPr>
        <w:t xml:space="preserve">   Модель варіанта 3:   y = 0.5000·x² + 1.0000·x + 2.0000</w:t>
      </w:r>
    </w:p>
    <w:p>
      <w:pPr>
        <w:spacing w:after="0" w:line="240" w:lineRule="auto"/>
        <w:ind w:left="454"/>
      </w:pPr>
      <w:r>
        <w:rPr>
          <w:rFonts w:ascii="Courier New" w:hAnsi="Courier New"/>
          <w:sz w:val="17"/>
        </w:rPr>
        <w:t xml:space="preserve">   Знайдена регресія:   y = 0.4448·x² + 0.8072·x + 1.9502</w:t>
      </w:r>
    </w:p>
    <w:p>
      <w:pPr>
        <w:spacing w:after="0" w:line="240" w:lineRule="auto"/>
        <w:ind w:left="454"/>
      </w:pPr>
      <w:r>
        <w:rPr>
          <w:rFonts w:ascii="Courier New" w:hAnsi="Courier New"/>
          <w:sz w:val="17"/>
        </w:rPr>
        <w:t xml:space="preserve">   коефіцієнт   модельний    знайдений    |різниця|</w:t>
      </w:r>
    </w:p>
    <w:p>
      <w:pPr>
        <w:spacing w:after="0" w:line="240" w:lineRule="auto"/>
        <w:ind w:left="454"/>
      </w:pPr>
      <w:r>
        <w:rPr>
          <w:rFonts w:ascii="Courier New" w:hAnsi="Courier New"/>
          <w:sz w:val="17"/>
        </w:rPr>
        <w:t xml:space="preserve">   при x²       0.5000       0.4448       0.0552</w:t>
      </w:r>
    </w:p>
    <w:p>
      <w:pPr>
        <w:spacing w:after="0" w:line="240" w:lineRule="auto"/>
        <w:ind w:left="454"/>
      </w:pPr>
      <w:r>
        <w:rPr>
          <w:rFonts w:ascii="Courier New" w:hAnsi="Courier New"/>
          <w:sz w:val="17"/>
        </w:rPr>
        <w:t xml:space="preserve">   при x        1.0000       0.8072       0.1928</w:t>
      </w:r>
    </w:p>
    <w:p>
      <w:pPr>
        <w:spacing w:after="0" w:line="240" w:lineRule="auto"/>
        <w:ind w:left="454"/>
      </w:pPr>
      <w:r>
        <w:rPr>
          <w:rFonts w:ascii="Courier New" w:hAnsi="Courier New"/>
          <w:sz w:val="17"/>
        </w:rPr>
        <w:t xml:space="preserve">   вільний      2.0000       1.9502       0.0498</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5) Контроль стійкості оцінок (20 різних зерен генератора):</w:t>
      </w:r>
    </w:p>
    <w:p>
      <w:pPr>
        <w:spacing w:after="0" w:line="240" w:lineRule="auto"/>
        <w:ind w:left="454"/>
      </w:pPr>
      <w:r>
        <w:rPr>
          <w:rFonts w:ascii="Courier New" w:hAnsi="Courier New"/>
          <w:sz w:val="17"/>
        </w:rPr>
        <w:t xml:space="preserve">   коефіцієнт   модельний   середнє(20)   ст.відх.    наше зерно (seed=3)</w:t>
      </w:r>
    </w:p>
    <w:p>
      <w:pPr>
        <w:spacing w:after="0" w:line="240" w:lineRule="auto"/>
        <w:ind w:left="454"/>
      </w:pPr>
      <w:r>
        <w:rPr>
          <w:rFonts w:ascii="Courier New" w:hAnsi="Courier New"/>
          <w:sz w:val="17"/>
        </w:rPr>
        <w:t xml:space="preserve">   при x²       0.5000      0.4893        0.0289      0.4448 (z = -1.91)</w:t>
      </w:r>
    </w:p>
    <w:p>
      <w:pPr>
        <w:spacing w:after="0" w:line="240" w:lineRule="auto"/>
        <w:ind w:left="454"/>
      </w:pPr>
      <w:r>
        <w:rPr>
          <w:rFonts w:ascii="Courier New" w:hAnsi="Courier New"/>
          <w:sz w:val="17"/>
        </w:rPr>
        <w:t xml:space="preserve">   при x        1.0000      0.9731        0.1069      0.8072 (z = -1.80)</w:t>
      </w:r>
    </w:p>
    <w:p>
      <w:pPr>
        <w:spacing w:after="0" w:line="240" w:lineRule="auto"/>
        <w:ind w:left="454"/>
      </w:pPr>
      <w:r>
        <w:rPr>
          <w:rFonts w:ascii="Courier New" w:hAnsi="Courier New"/>
          <w:sz w:val="17"/>
        </w:rPr>
        <w:t xml:space="preserve">   вільний      2.0000      2.0228        0.1530      1.9502 (z = -0.33)</w:t>
      </w:r>
    </w:p>
    <w:p>
      <w:pPr>
        <w:spacing w:after="0" w:line="240" w:lineRule="auto"/>
        <w:ind w:left="454"/>
      </w:pPr>
      <w:r>
        <w:rPr>
          <w:rFonts w:ascii="Courier New" w:hAnsi="Courier New"/>
          <w:sz w:val="17"/>
        </w:rPr>
        <w:t xml:space="preserve">   Середні по 20 зернах збігаються з модельними (|різниця| &lt;= 0.0269),</w:t>
      </w:r>
    </w:p>
    <w:p>
      <w:pPr>
        <w:spacing w:after="0" w:line="240" w:lineRule="auto"/>
        <w:ind w:left="454"/>
      </w:pPr>
      <w:r>
        <w:rPr>
          <w:rFonts w:ascii="Courier New" w:hAnsi="Courier New"/>
          <w:sz w:val="17"/>
        </w:rPr>
        <w:t xml:space="preserve">   а найбільше відхилення нашої оцінки становить 1.91 ст.відхилення (&lt; 2σ).</w:t>
      </w:r>
    </w:p>
    <w:p>
      <w:pPr>
        <w:spacing w:after="80"/>
      </w:pPr>
    </w:p>
    <w:p>
      <w:pPr>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fig7_task5_poly_variant3.png"/>
                    <pic:cNvPicPr/>
                  </pic:nvPicPr>
                  <pic:blipFill>
                    <a:blip r:embed="rId15"/>
                    <a:stretch>
                      <a:fillRect/>
                    </a:stretch>
                  </pic:blipFill>
                  <pic:spPr>
                    <a:xfrm>
                      <a:off x="0" y="0"/>
                      <a:ext cx="5580000" cy="3720000"/>
                    </a:xfrm>
                    <a:prstGeom prst="rect"/>
                  </pic:spPr>
                </pic:pic>
              </a:graphicData>
            </a:graphic>
          </wp:inline>
        </w:drawing>
      </w:r>
    </w:p>
    <w:p>
      <w:pPr>
        <w:spacing w:after="240"/>
        <w:jc w:val="center"/>
      </w:pPr>
      <w:r>
        <w:rPr>
          <w:b w:val="0"/>
          <w:i/>
          <w:sz w:val="24"/>
        </w:rPr>
        <w:t>Рисунок 7 — власні дані варіанта 3: лінійна та поліноміальна регресія</w:t>
      </w:r>
    </w:p>
    <w:p>
      <w:pPr>
        <w:spacing w:after="120"/>
        <w:jc w:val="both"/>
      </w:pPr>
      <w:r>
        <w:rPr>
          <w:sz w:val="28"/>
        </w:rPr>
        <w:t xml:space="preserve">Методичка вимагає, щоб знайдені коефіцієнти були близькими до модельних. Для </w:t>
      </w:r>
      <w:r>
        <w:rPr>
          <w:rFonts w:ascii="Courier New" w:hAnsi="Courier New"/>
          <w:sz w:val="22"/>
        </w:rPr>
        <w:t>x²</w:t>
      </w:r>
      <w:r>
        <w:rPr>
          <w:sz w:val="28"/>
        </w:rPr>
        <w:t xml:space="preserve"> і вільного члена відхилення малі (0.055 і 0.050), але коефіцієнт при </w:t>
      </w:r>
      <w:r>
        <w:rPr>
          <w:rFonts w:ascii="Courier New" w:hAnsi="Courier New"/>
          <w:sz w:val="22"/>
        </w:rPr>
        <w:t>x</w:t>
      </w:r>
      <w:r>
        <w:rPr>
          <w:sz w:val="28"/>
        </w:rPr>
        <w:t xml:space="preserve"> вийшов 0.8072 замість 1.0 — відхилення 19 %, і це найслабше місце результату. Щоб з'ясувати, чи це дефект моделі, весь експеримент повторено на 20 різних зернах генератора (п. 5 виводу). Середні по 20 прогонах — </w:t>
      </w:r>
      <w:r>
        <w:rPr>
          <w:rFonts w:ascii="Courier New" w:hAnsi="Courier New"/>
          <w:sz w:val="22"/>
        </w:rPr>
        <w:t>0.4893</w:t>
      </w:r>
      <w:r>
        <w:rPr>
          <w:sz w:val="28"/>
        </w:rPr>
        <w:t xml:space="preserve">, </w:t>
      </w:r>
      <w:r>
        <w:rPr>
          <w:rFonts w:ascii="Courier New" w:hAnsi="Courier New"/>
          <w:sz w:val="22"/>
        </w:rPr>
        <w:t>0.9731</w:t>
      </w:r>
      <w:r>
        <w:rPr>
          <w:sz w:val="28"/>
        </w:rPr>
        <w:t xml:space="preserve">, </w:t>
      </w:r>
      <w:r>
        <w:rPr>
          <w:rFonts w:ascii="Courier New" w:hAnsi="Courier New"/>
          <w:sz w:val="22"/>
        </w:rPr>
        <w:t>2.0228</w:t>
      </w:r>
      <w:r>
        <w:rPr>
          <w:sz w:val="28"/>
        </w:rPr>
        <w:t xml:space="preserve"> — збігаються з модельними </w:t>
      </w:r>
      <w:r>
        <w:rPr>
          <w:rFonts w:ascii="Courier New" w:hAnsi="Courier New"/>
          <w:sz w:val="22"/>
        </w:rPr>
        <w:t>0.5</w:t>
      </w:r>
      <w:r>
        <w:rPr>
          <w:sz w:val="28"/>
        </w:rPr>
        <w:t xml:space="preserve">, </w:t>
      </w:r>
      <w:r>
        <w:rPr>
          <w:rFonts w:ascii="Courier New" w:hAnsi="Courier New"/>
          <w:sz w:val="22"/>
        </w:rPr>
        <w:t>1.0</w:t>
      </w:r>
      <w:r>
        <w:rPr>
          <w:sz w:val="28"/>
        </w:rPr>
        <w:t xml:space="preserve">, </w:t>
      </w:r>
      <w:r>
        <w:rPr>
          <w:rFonts w:ascii="Courier New" w:hAnsi="Courier New"/>
          <w:sz w:val="22"/>
        </w:rPr>
        <w:t>2.0</w:t>
      </w:r>
      <w:r>
        <w:rPr>
          <w:sz w:val="28"/>
        </w:rPr>
        <w:t xml:space="preserve"> з точністю до 0.027, а вибіркове стандартне відхилення оцінки при </w:t>
      </w:r>
      <w:r>
        <w:rPr>
          <w:rFonts w:ascii="Courier New" w:hAnsi="Courier New"/>
          <w:sz w:val="22"/>
        </w:rPr>
        <w:t>x</w:t>
      </w:r>
      <w:r>
        <w:rPr>
          <w:sz w:val="28"/>
        </w:rPr>
        <w:t xml:space="preserve"> становить 0.1069. Наша оцінка 0.8072 відстоїть від модельної 1.0 на 1.80 стандартного відхилення, і це найбільше відхилення з трьох коефіцієнтів не перевищує 1.91 σ. Отже, 19 % — це нормальна вибіркова мінливість при </w:t>
      </w:r>
      <w:r>
        <w:rPr>
          <w:rFonts w:ascii="Courier New" w:hAnsi="Courier New"/>
          <w:sz w:val="22"/>
        </w:rPr>
        <w:t>σ = 1</w:t>
      </w:r>
      <w:r>
        <w:rPr>
          <w:sz w:val="28"/>
        </w:rPr>
        <w:t xml:space="preserve"> і </w:t>
      </w:r>
      <w:r>
        <w:rPr>
          <w:rFonts w:ascii="Courier New" w:hAnsi="Courier New"/>
          <w:sz w:val="22"/>
        </w:rPr>
        <w:t>m = 100</w:t>
      </w:r>
      <w:r>
        <w:rPr>
          <w:sz w:val="28"/>
        </w:rPr>
        <w:t xml:space="preserve">, а не помилка побудови моделі; зерно </w:t>
      </w:r>
      <w:r>
        <w:rPr>
          <w:rFonts w:ascii="Courier New" w:hAnsi="Courier New"/>
          <w:sz w:val="22"/>
        </w:rPr>
        <w:t>seed = 3</w:t>
      </w:r>
      <w:r>
        <w:rPr>
          <w:sz w:val="28"/>
        </w:rPr>
        <w:t xml:space="preserve"> обране як номер варіанта і не підбиралося під результат.</w:t>
      </w:r>
    </w:p>
    <w:p>
      <w:pPr>
        <w:spacing w:after="120"/>
        <w:jc w:val="both"/>
      </w:pPr>
      <w:r>
        <w:rPr>
          <w:b/>
          <w:sz w:val="28"/>
        </w:rPr>
        <w:t>Висновок:</w:t>
      </w:r>
      <w:r>
        <w:rPr>
          <w:sz w:val="28"/>
        </w:rPr>
        <w:t xml:space="preserve"> Модель варіанта записується рівнянням </w:t>
      </w:r>
      <w:r>
        <w:rPr>
          <w:rFonts w:ascii="Courier New" w:hAnsi="Courier New"/>
          <w:sz w:val="22"/>
        </w:rPr>
        <w:t>y = 0.5x² + x + 2</w:t>
      </w:r>
      <w:r>
        <w:rPr>
          <w:sz w:val="28"/>
        </w:rPr>
        <w:t xml:space="preserve">, а знайдена регресія — </w:t>
      </w:r>
      <w:r>
        <w:rPr>
          <w:rFonts w:ascii="Courier New" w:hAnsi="Courier New"/>
          <w:sz w:val="22"/>
        </w:rPr>
        <w:t>y = 0.4448x² + 0.8072x + 1.9502</w:t>
      </w:r>
      <w:r>
        <w:rPr>
          <w:sz w:val="28"/>
        </w:rPr>
        <w:t>. Відхилення оцінок (0.055, 0.193 і 0.050 при рівні шуму σ = 1) лежать у межах вибіркової мінливості: контроль на 20 зернах дає середні 0.4893, 0.9731 і 2.0228, тобто незміщені оцінки модельних коефіцієнтів. Проста пряма на цих даних безпорадна (</w:t>
      </w:r>
      <w:r>
        <w:rPr>
          <w:rFonts w:ascii="Courier New" w:hAnsi="Courier New"/>
          <w:sz w:val="22"/>
        </w:rPr>
        <w:t>R² = 0.019</w:t>
      </w:r>
      <w:r>
        <w:rPr>
          <w:sz w:val="28"/>
        </w:rPr>
        <w:t xml:space="preserve">): через симетричність параболи лінійний тренд майже нульовий. Додавання лише однієї нової ознаки </w:t>
      </w:r>
      <w:r>
        <w:rPr>
          <w:rFonts w:ascii="Courier New" w:hAnsi="Courier New"/>
          <w:sz w:val="22"/>
        </w:rPr>
        <w:t>x²</w:t>
      </w:r>
      <w:r>
        <w:rPr>
          <w:sz w:val="28"/>
        </w:rPr>
        <w:t xml:space="preserve"> піднімає </w:t>
      </w:r>
      <w:r>
        <w:rPr>
          <w:rFonts w:ascii="Courier New" w:hAnsi="Courier New"/>
          <w:sz w:val="22"/>
        </w:rPr>
        <w:t>R²</w:t>
      </w:r>
      <w:r>
        <w:rPr>
          <w:sz w:val="28"/>
        </w:rPr>
        <w:t xml:space="preserve"> до 0.602 і зменшує MSE з 1.93 до 0.78 — це і є суть прийому поліноміальної регресії: лінійна за параметрами модель, навчена на розширеному наборі ознак, успішно описує нелінійні дані.</w:t>
      </w:r>
    </w:p>
    <w:p>
      <w:pPr>
        <w:spacing w:after="80"/>
        <w:jc w:val="left"/>
      </w:pPr>
      <w:r>
        <w:rPr>
          <w:b/>
          <w:i w:val="0"/>
          <w:sz w:val="26"/>
        </w:rPr>
        <w:t>Завдання 2.6. Побудова кривих навчання</w:t>
      </w:r>
    </w:p>
    <w:p>
      <w:pPr>
        <w:spacing w:after="120"/>
        <w:jc w:val="both"/>
      </w:pPr>
      <w:r>
        <w:rPr>
          <w:sz w:val="28"/>
        </w:rPr>
        <w:t>Криві навчання — це графіки помилки моделі на навчальному та перевірочному наборах як функції від розміру навчальної вибірки. Модель навчається багаторазово на підмножинах зростаючого розміру. Використано ті самі дані варіанта 3, що й у завданні 2.5 (те саме зерно генератора). Побудовано криві для лінійної моделі, поліноміальної degree = 2 та, для повноти картини, degree = 10.</w:t>
      </w:r>
    </w:p>
    <w:p>
      <w:pPr>
        <w:spacing w:after="120"/>
        <w:jc w:val="both"/>
      </w:pPr>
      <w:r>
        <w:rPr>
          <w:sz w:val="28"/>
        </w:rPr>
        <w:t xml:space="preserve">Методичка про поліном 10-го степеня зазначає: «Між кривими є проміжок. Це означає, що модель виконується значно краще на навчальних даних», і просить побачити в цьому ознаку перенавчання. Одного числа «плато» для цього недостатньо: на повному наборі даних проміжок уже закритий. Тому, окрім плато (середнє останніх 10 точок), обчислено </w:t>
      </w:r>
      <w:r>
        <w:rPr>
          <w:b/>
          <w:sz w:val="28"/>
        </w:rPr>
        <w:t>максимальний і середній розрив між кривими по всій кривій навчання</w:t>
      </w:r>
      <w:r>
        <w:rPr>
          <w:sz w:val="28"/>
        </w:rPr>
        <w:t xml:space="preserve">. Область малих </w:t>
      </w:r>
      <w:r>
        <w:rPr>
          <w:rFonts w:ascii="Courier New" w:hAnsi="Courier New"/>
          <w:sz w:val="22"/>
        </w:rPr>
        <w:t>n</w:t>
      </w:r>
      <w:r>
        <w:rPr>
          <w:sz w:val="28"/>
        </w:rPr>
        <w:t xml:space="preserve"> при цьому виключено: поки навчальних зразків не більше, ніж параметрів моделі, вона інтерполює їх точно (train RMSE = 0) і розрив тривіально нескінченний — це властивість підрахунку, а не моделі. Тому максимум шукаємо при </w:t>
      </w:r>
      <w:r>
        <w:rPr>
          <w:rFonts w:ascii="Courier New" w:hAnsi="Courier New"/>
          <w:sz w:val="22"/>
        </w:rPr>
        <w:t>n ≥ 2·(кількість параметрів)</w:t>
      </w:r>
      <w:r>
        <w:rPr>
          <w:sz w:val="28"/>
        </w:rPr>
        <w:t xml:space="preserve">: для лінійної моделі це </w:t>
      </w:r>
      <w:r>
        <w:rPr>
          <w:rFonts w:ascii="Courier New" w:hAnsi="Courier New"/>
          <w:sz w:val="22"/>
        </w:rPr>
        <w:t>n ≥ 4</w:t>
      </w:r>
      <w:r>
        <w:rPr>
          <w:sz w:val="28"/>
        </w:rPr>
        <w:t xml:space="preserve">, для degree = 2 — </w:t>
      </w:r>
      <w:r>
        <w:rPr>
          <w:rFonts w:ascii="Courier New" w:hAnsi="Courier New"/>
          <w:sz w:val="22"/>
        </w:rPr>
        <w:t>n ≥ 6</w:t>
      </w:r>
      <w:r>
        <w:rPr>
          <w:sz w:val="28"/>
        </w:rPr>
        <w:t xml:space="preserve">, для degree = 10 (10 ознак + вільний член) — </w:t>
      </w:r>
      <w:r>
        <w:rPr>
          <w:rFonts w:ascii="Courier New" w:hAnsi="Courier New"/>
          <w:sz w:val="22"/>
        </w:rPr>
        <w:t>n ≥ 22</w:t>
      </w:r>
      <w:r>
        <w:rPr>
          <w:sz w:val="28"/>
        </w:rPr>
        <w:t>.</w:t>
      </w:r>
    </w:p>
    <w:p>
      <w:pPr>
        <w:spacing w:after="0" w:line="240" w:lineRule="auto"/>
        <w:ind w:left="454"/>
      </w:pPr>
      <w:r>
        <w:rPr>
          <w:rFonts w:ascii="Courier New" w:hAnsi="Courier New"/>
          <w:sz w:val="18"/>
        </w:rPr>
        <w:t>def plot_learning_curves(model, X, y, ax, title, max_rmse=3.0):</w:t>
      </w:r>
    </w:p>
    <w:p>
      <w:pPr>
        <w:spacing w:after="0" w:line="240" w:lineRule="auto"/>
        <w:ind w:left="454"/>
      </w:pPr>
      <w:r>
        <w:rPr>
          <w:rFonts w:ascii="Courier New" w:hAnsi="Courier New"/>
          <w:sz w:val="18"/>
        </w:rPr>
        <w:t xml:space="preserve">    """Будує криві навчання: RMSE на train і validation як функцію розміру train."""</w:t>
      </w:r>
    </w:p>
    <w:p>
      <w:pPr>
        <w:spacing w:after="0" w:line="240" w:lineRule="auto"/>
        <w:ind w:left="454"/>
      </w:pPr>
      <w:r>
        <w:rPr>
          <w:rFonts w:ascii="Courier New" w:hAnsi="Courier New"/>
          <w:sz w:val="18"/>
        </w:rPr>
        <w:t xml:space="preserve">    # Відокремлюємо перевірочну вибірку (20%), решта — пул для навчання</w:t>
      </w:r>
    </w:p>
    <w:p>
      <w:pPr>
        <w:spacing w:after="0" w:line="240" w:lineRule="auto"/>
        <w:ind w:left="454"/>
      </w:pPr>
      <w:r>
        <w:rPr>
          <w:rFonts w:ascii="Courier New" w:hAnsi="Courier New"/>
          <w:sz w:val="18"/>
        </w:rPr>
        <w:t xml:space="preserve">    X_train, X_val, y_train, y_val = train_test_split(X, y, test_size=0.2, random_state=10)</w:t>
      </w:r>
    </w:p>
    <w:p>
      <w:pPr>
        <w:spacing w:after="0" w:line="240" w:lineRule="auto"/>
        <w:ind w:left="454"/>
      </w:pPr>
      <w:r>
        <w:rPr>
          <w:rFonts w:ascii="Courier New" w:hAnsi="Courier New"/>
          <w:sz w:val="18"/>
        </w:rPr>
        <w:t xml:space="preserve">    train_errors, val_errors = [], []</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Поступово збільшуємо розмір навчальної підмножини від 1 до len(X_train)</w:t>
      </w:r>
    </w:p>
    <w:p>
      <w:pPr>
        <w:spacing w:after="0" w:line="240" w:lineRule="auto"/>
        <w:ind w:left="454"/>
      </w:pPr>
      <w:r>
        <w:rPr>
          <w:rFonts w:ascii="Courier New" w:hAnsi="Courier New"/>
          <w:sz w:val="18"/>
        </w:rPr>
        <w:t xml:space="preserve">    for n in range(1, len(X_train) + 1):</w:t>
      </w:r>
    </w:p>
    <w:p>
      <w:pPr>
        <w:spacing w:after="0" w:line="240" w:lineRule="auto"/>
        <w:ind w:left="454"/>
      </w:pPr>
      <w:r>
        <w:rPr>
          <w:rFonts w:ascii="Courier New" w:hAnsi="Courier New"/>
          <w:sz w:val="18"/>
        </w:rPr>
        <w:t xml:space="preserve">        model.fit(X_train[:n], y_train[:n])             # навчаємо на перших n зразках</w:t>
      </w:r>
    </w:p>
    <w:p>
      <w:pPr>
        <w:spacing w:after="0" w:line="240" w:lineRule="auto"/>
        <w:ind w:left="454"/>
      </w:pPr>
      <w:r>
        <w:rPr>
          <w:rFonts w:ascii="Courier New" w:hAnsi="Courier New"/>
          <w:sz w:val="18"/>
        </w:rPr>
        <w:t xml:space="preserve">        y_train_predict = model.predict(X_train[:n])    # прогноз на цих самих зразках</w:t>
      </w:r>
    </w:p>
    <w:p>
      <w:pPr>
        <w:spacing w:after="0" w:line="240" w:lineRule="auto"/>
        <w:ind w:left="454"/>
      </w:pPr>
      <w:r>
        <w:rPr>
          <w:rFonts w:ascii="Courier New" w:hAnsi="Courier New"/>
          <w:sz w:val="18"/>
        </w:rPr>
        <w:t xml:space="preserve">        y_val_predict = model.predict(X_val)            # прогноз на перевірочній вибірці</w:t>
      </w:r>
    </w:p>
    <w:p>
      <w:pPr>
        <w:spacing w:after="0" w:line="240" w:lineRule="auto"/>
        <w:ind w:left="454"/>
      </w:pPr>
      <w:r>
        <w:rPr>
          <w:rFonts w:ascii="Courier New" w:hAnsi="Courier New"/>
          <w:sz w:val="18"/>
        </w:rPr>
        <w:t xml:space="preserve">        train_errors.append(mean_squared_error(y_train[:n], y_train_predict))</w:t>
      </w:r>
    </w:p>
    <w:p>
      <w:pPr>
        <w:spacing w:after="0" w:line="240" w:lineRule="auto"/>
        <w:ind w:left="454"/>
      </w:pPr>
      <w:r>
        <w:rPr>
          <w:rFonts w:ascii="Courier New" w:hAnsi="Courier New"/>
          <w:sz w:val="18"/>
        </w:rPr>
        <w:t xml:space="preserve">        val_errors.append(mean_squared_error(y_val, y_val_predict))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xml:space="preserve">    # Переводимо MSE у RMSE — так криві мають розмірність самої величини y</w:t>
      </w:r>
    </w:p>
    <w:p>
      <w:pPr>
        <w:spacing w:after="0" w:line="240" w:lineRule="auto"/>
        <w:ind w:left="454"/>
      </w:pPr>
      <w:r>
        <w:rPr>
          <w:rFonts w:ascii="Courier New" w:hAnsi="Courier New"/>
          <w:sz w:val="18"/>
        </w:rPr>
        <w:t xml:space="preserve">    train_rmse, val_rmse = np.sqrt(train_errors), np.sqrt(val_errors)</w:t>
      </w:r>
    </w:p>
    <w:p>
      <w:pPr>
        <w:spacing w:after="0" w:line="240" w:lineRule="auto"/>
        <w:ind w:left="454"/>
      </w:pPr>
      <w:r>
        <w:rPr>
          <w:rFonts w:ascii="Courier New" w:hAnsi="Courier New"/>
          <w:sz w:val="18"/>
        </w:rPr>
        <w:t xml:space="preserve">    ax.plot(train_rmse, "r-+", linewidth=2, label="навчальна вибірка (train)")</w:t>
      </w:r>
    </w:p>
    <w:p>
      <w:pPr>
        <w:spacing w:after="0" w:line="240" w:lineRule="auto"/>
        <w:ind w:left="454"/>
      </w:pPr>
      <w:r>
        <w:rPr>
          <w:rFonts w:ascii="Courier New" w:hAnsi="Courier New"/>
          <w:sz w:val="18"/>
        </w:rPr>
        <w:t xml:space="preserve">    ax.plot(val_rmse, "b-", linewidth=3, label="перевірочна вибірка (validation)")</w:t>
      </w:r>
    </w:p>
    <w:p>
      <w:pPr>
        <w:spacing w:after="0" w:line="240" w:lineRule="auto"/>
        <w:ind w:left="454"/>
      </w:pPr>
      <w:r>
        <w:rPr>
          <w:rFonts w:ascii="Courier New" w:hAnsi="Courier New"/>
          <w:sz w:val="18"/>
        </w:rPr>
        <w:t xml:space="preserve">    return train_rmse, val_rmse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def report(name, train_rmse, val_rmse, n_params):</w:t>
      </w:r>
    </w:p>
    <w:p>
      <w:pPr>
        <w:spacing w:after="0" w:line="240" w:lineRule="auto"/>
        <w:ind w:left="454"/>
      </w:pPr>
      <w:r>
        <w:rPr>
          <w:rFonts w:ascii="Courier New" w:hAnsi="Courier New"/>
          <w:sz w:val="18"/>
        </w:rPr>
        <w:t xml:space="preserve">    """Числові характеристики кривих: плато, максимальний і середній розрив."""</w:t>
      </w:r>
    </w:p>
    <w:p>
      <w:pPr>
        <w:spacing w:after="0" w:line="240" w:lineRule="auto"/>
        <w:ind w:left="454"/>
      </w:pPr>
      <w:r>
        <w:rPr>
          <w:rFonts w:ascii="Courier New" w:hAnsi="Courier New"/>
          <w:sz w:val="18"/>
        </w:rPr>
        <w:t xml:space="preserve">    gap = val_rmse - train_rmse                 # розрив між кривими у кожній точці</w:t>
      </w:r>
    </w:p>
    <w:p>
      <w:pPr>
        <w:spacing w:after="0" w:line="240" w:lineRule="auto"/>
        <w:ind w:left="454"/>
      </w:pPr>
      <w:r>
        <w:rPr>
          <w:rFonts w:ascii="Courier New" w:hAnsi="Courier New"/>
          <w:sz w:val="18"/>
        </w:rPr>
        <w:t xml:space="preserve">    # Поки n &lt;= n_params, модель інтерполює точки ТОЧНО (train RMSE = 0) і розрив</w:t>
      </w:r>
    </w:p>
    <w:p>
      <w:pPr>
        <w:spacing w:after="0" w:line="240" w:lineRule="auto"/>
        <w:ind w:left="454"/>
      </w:pPr>
      <w:r>
        <w:rPr>
          <w:rFonts w:ascii="Courier New" w:hAnsi="Courier New"/>
          <w:sz w:val="18"/>
        </w:rPr>
        <w:t xml:space="preserve">    # тривіально нескінченний, тому максимум шукаємо при n &gt;= 2*n_params</w:t>
      </w:r>
    </w:p>
    <w:p>
      <w:pPr>
        <w:spacing w:after="0" w:line="240" w:lineRule="auto"/>
        <w:ind w:left="454"/>
      </w:pPr>
      <w:r>
        <w:rPr>
          <w:rFonts w:ascii="Courier New" w:hAnsi="Courier New"/>
          <w:sz w:val="18"/>
        </w:rPr>
        <w:t xml:space="preserve">    start = 2 * n_params - 1                    # індекс масиву для n = 2*n_params</w:t>
      </w:r>
    </w:p>
    <w:p>
      <w:pPr>
        <w:spacing w:after="0" w:line="240" w:lineRule="auto"/>
        <w:ind w:left="454"/>
      </w:pPr>
      <w:r>
        <w:rPr>
          <w:rFonts w:ascii="Courier New" w:hAnsi="Courier New"/>
          <w:sz w:val="18"/>
        </w:rPr>
        <w:t xml:space="preserve">    idx = start + int(np.argmax(gap[start:]))   # індекс максимального розриву</w:t>
      </w:r>
    </w:p>
    <w:p>
      <w:pPr>
        <w:spacing w:after="0" w:line="240" w:lineRule="auto"/>
        <w:ind w:left="454"/>
      </w:pPr>
      <w:r>
        <w:rPr>
          <w:rFonts w:ascii="Courier New" w:hAnsi="Courier New"/>
          <w:sz w:val="18"/>
        </w:rPr>
        <w:t xml:space="preserve">    print("   Розрив між кривими на плато = %.4f"</w:t>
      </w:r>
    </w:p>
    <w:p>
      <w:pPr>
        <w:spacing w:after="0" w:line="240" w:lineRule="auto"/>
        <w:ind w:left="454"/>
      </w:pPr>
      <w:r>
        <w:rPr>
          <w:rFonts w:ascii="Courier New" w:hAnsi="Courier New"/>
          <w:sz w:val="18"/>
        </w:rPr>
        <w:t xml:space="preserve">          % (val_rmse[-10:].mean() - train_rmse[-10:].mean()))</w:t>
      </w:r>
    </w:p>
    <w:p>
      <w:pPr>
        <w:spacing w:after="0" w:line="240" w:lineRule="auto"/>
        <w:ind w:left="454"/>
      </w:pPr>
      <w:r>
        <w:rPr>
          <w:rFonts w:ascii="Courier New" w:hAnsi="Courier New"/>
          <w:sz w:val="18"/>
        </w:rPr>
        <w:t xml:space="preserve">    print("   Максимальний розрив при n &gt;= %d: %.4f при n = %d зразків"</w:t>
      </w:r>
    </w:p>
    <w:p>
      <w:pPr>
        <w:spacing w:after="0" w:line="240" w:lineRule="auto"/>
        <w:ind w:left="454"/>
      </w:pPr>
      <w:r>
        <w:rPr>
          <w:rFonts w:ascii="Courier New" w:hAnsi="Courier New"/>
          <w:sz w:val="18"/>
        </w:rPr>
        <w:t xml:space="preserve">          % (2 * n_params, gap[idx], idx + 1))</w:t>
      </w:r>
    </w:p>
    <w:p>
      <w:pPr>
        <w:spacing w:after="0" w:line="240" w:lineRule="auto"/>
        <w:ind w:left="454"/>
      </w:pPr>
      <w:r>
        <w:rPr>
          <w:rFonts w:ascii="Courier New" w:hAnsi="Courier New"/>
          <w:sz w:val="18"/>
        </w:rPr>
        <w:t xml:space="preserve">        print("   Середній розрив при n &gt;= %d = %.4f" % (2 * n_params, gap[start:].mean()))</w:t>
      </w:r>
    </w:p>
    <w:p>
      <w:pPr>
        <w:spacing w:after="0" w:line="240" w:lineRule="auto"/>
        <w:ind w:left="454"/>
      </w:pPr>
      <w:r>
        <w:rPr>
          <w:rFonts w:ascii="Courier New" w:hAnsi="Courier New"/>
          <w:sz w:val="18"/>
        </w:rPr>
        <w:t xml:space="preserve">    half = start + (len(gap) - start) // 2      # середина змістовної області</w:t>
      </w:r>
    </w:p>
    <w:p>
      <w:pPr>
        <w:spacing w:after="0" w:line="240" w:lineRule="auto"/>
        <w:ind w:left="454"/>
      </w:pPr>
      <w:r>
        <w:rPr>
          <w:rFonts w:ascii="Courier New" w:hAnsi="Courier New"/>
          <w:sz w:val="18"/>
        </w:rPr>
        <w:t xml:space="preserve">    print("   Середній розрив: n = %d..%d -&gt; %.4f;  n = %d..%d -&gt; %.4f"</w:t>
      </w:r>
    </w:p>
    <w:p>
      <w:pPr>
        <w:spacing w:after="0" w:line="240" w:lineRule="auto"/>
        <w:ind w:left="454"/>
      </w:pPr>
      <w:r>
        <w:rPr>
          <w:rFonts w:ascii="Courier New" w:hAnsi="Courier New"/>
          <w:sz w:val="18"/>
        </w:rPr>
        <w:t xml:space="preserve">          % (2 * n_params, half, gap[start:half].mean(),</w:t>
      </w:r>
    </w:p>
    <w:p>
      <w:pPr>
        <w:spacing w:after="0" w:line="240" w:lineRule="auto"/>
        <w:ind w:left="454"/>
      </w:pPr>
      <w:r>
        <w:rPr>
          <w:rFonts w:ascii="Courier New" w:hAnsi="Courier New"/>
          <w:sz w:val="18"/>
        </w:rPr>
        <w:t xml:space="preserve">             half + 1, len(gap), gap[half:].mean()))</w:t>
      </w:r>
    </w:p>
    <w:p>
      <w:pPr>
        <w:spacing w:after="80"/>
      </w:pPr>
    </w:p>
    <w:p>
      <w:pPr>
        <w:spacing w:after="0" w:line="240" w:lineRule="auto"/>
        <w:ind w:left="454"/>
      </w:pPr>
      <w:r>
        <w:rPr>
          <w:rFonts w:ascii="Courier New" w:hAnsi="Courier New"/>
          <w:sz w:val="17"/>
        </w:rPr>
        <w:t>Лінійна регресія (параметрів моделі: 2):</w:t>
      </w:r>
    </w:p>
    <w:p>
      <w:pPr>
        <w:spacing w:after="0" w:line="240" w:lineRule="auto"/>
        <w:ind w:left="454"/>
      </w:pPr>
      <w:r>
        <w:rPr>
          <w:rFonts w:ascii="Courier New" w:hAnsi="Courier New"/>
          <w:sz w:val="17"/>
        </w:rPr>
        <w:t xml:space="preserve">   RMSE train (плато, останні 10 точок) = 1.3417</w:t>
      </w:r>
    </w:p>
    <w:p>
      <w:pPr>
        <w:spacing w:after="0" w:line="240" w:lineRule="auto"/>
        <w:ind w:left="454"/>
      </w:pPr>
      <w:r>
        <w:rPr>
          <w:rFonts w:ascii="Courier New" w:hAnsi="Courier New"/>
          <w:sz w:val="17"/>
        </w:rPr>
        <w:t xml:space="preserve">   RMSE val   (плато, останні 10 точок) = 1.5325</w:t>
      </w:r>
    </w:p>
    <w:p>
      <w:pPr>
        <w:spacing w:after="0" w:line="240" w:lineRule="auto"/>
        <w:ind w:left="454"/>
      </w:pPr>
      <w:r>
        <w:rPr>
          <w:rFonts w:ascii="Courier New" w:hAnsi="Courier New"/>
          <w:sz w:val="17"/>
        </w:rPr>
        <w:t xml:space="preserve">   Розрив між кривими на плато = 0.1907</w:t>
      </w:r>
    </w:p>
    <w:p>
      <w:pPr>
        <w:spacing w:after="0" w:line="240" w:lineRule="auto"/>
        <w:ind w:left="454"/>
      </w:pPr>
      <w:r>
        <w:rPr>
          <w:rFonts w:ascii="Courier New" w:hAnsi="Courier New"/>
          <w:sz w:val="17"/>
        </w:rPr>
        <w:t xml:space="preserve">   Максимальний розрив при n &gt;= 4: 1.3453 при n = 6 зразків</w:t>
      </w:r>
    </w:p>
    <w:p>
      <w:pPr>
        <w:spacing w:after="0" w:line="240" w:lineRule="auto"/>
        <w:ind w:left="454"/>
      </w:pPr>
      <w:r>
        <w:rPr>
          <w:rFonts w:ascii="Courier New" w:hAnsi="Courier New"/>
          <w:sz w:val="17"/>
        </w:rPr>
        <w:t xml:space="preserve">   (у цій точці train RMSE = 0.5818, val RMSE = 1.9271)</w:t>
      </w:r>
    </w:p>
    <w:p>
      <w:pPr>
        <w:spacing w:after="0" w:line="240" w:lineRule="auto"/>
        <w:ind w:left="454"/>
      </w:pPr>
      <w:r>
        <w:rPr>
          <w:rFonts w:ascii="Courier New" w:hAnsi="Courier New"/>
          <w:sz w:val="17"/>
        </w:rPr>
        <w:t xml:space="preserve">   Середній розрив при n &gt;= 4 = 0.3541</w:t>
      </w:r>
    </w:p>
    <w:p>
      <w:pPr>
        <w:spacing w:after="0" w:line="240" w:lineRule="auto"/>
        <w:ind w:left="454"/>
      </w:pPr>
      <w:r>
        <w:rPr>
          <w:rFonts w:ascii="Courier New" w:hAnsi="Courier New"/>
          <w:sz w:val="17"/>
        </w:rPr>
        <w:t xml:space="preserve">   Середній розрив: n = 4..41 -&gt; 0.4895;  n = 42..80 -&gt; 0.2222</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Поліноміальна регресія degree=2 (параметрів моделі: 3):</w:t>
      </w:r>
    </w:p>
    <w:p>
      <w:pPr>
        <w:spacing w:after="0" w:line="240" w:lineRule="auto"/>
        <w:ind w:left="454"/>
      </w:pPr>
      <w:r>
        <w:rPr>
          <w:rFonts w:ascii="Courier New" w:hAnsi="Courier New"/>
          <w:sz w:val="17"/>
        </w:rPr>
        <w:t xml:space="preserve">   RMSE train (плато) = 0.9129      RMSE val (плато) = 0.8146</w:t>
      </w:r>
    </w:p>
    <w:p>
      <w:pPr>
        <w:spacing w:after="0" w:line="240" w:lineRule="auto"/>
        <w:ind w:left="454"/>
      </w:pPr>
      <w:r>
        <w:rPr>
          <w:rFonts w:ascii="Courier New" w:hAnsi="Courier New"/>
          <w:sz w:val="17"/>
        </w:rPr>
        <w:t xml:space="preserve">   Розрив між кривими на плато = -0.0983</w:t>
      </w:r>
    </w:p>
    <w:p>
      <w:pPr>
        <w:spacing w:after="0" w:line="240" w:lineRule="auto"/>
        <w:ind w:left="454"/>
      </w:pPr>
      <w:r>
        <w:rPr>
          <w:rFonts w:ascii="Courier New" w:hAnsi="Courier New"/>
          <w:sz w:val="17"/>
        </w:rPr>
        <w:t xml:space="preserve">   Максимальний розрив при n &gt;= 6: 0.8383 при n = 6 зразків</w:t>
      </w:r>
    </w:p>
    <w:p>
      <w:pPr>
        <w:spacing w:after="0" w:line="240" w:lineRule="auto"/>
        <w:ind w:left="454"/>
      </w:pPr>
      <w:r>
        <w:rPr>
          <w:rFonts w:ascii="Courier New" w:hAnsi="Courier New"/>
          <w:sz w:val="17"/>
        </w:rPr>
        <w:t xml:space="preserve">   Середній розрив при n &gt;= 6 = -0.0170</w:t>
      </w:r>
    </w:p>
    <w:p>
      <w:pPr>
        <w:spacing w:after="0" w:line="240" w:lineRule="auto"/>
        <w:ind w:left="454"/>
      </w:pPr>
      <w:r>
        <w:rPr>
          <w:rFonts w:ascii="Courier New" w:hAnsi="Courier New"/>
          <w:sz w:val="17"/>
        </w:rPr>
        <w:t xml:space="preserve">   Середній розрив: n = 6..42 -&gt; 0.0710;  n = 43..80 -&gt; -0.1027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Поліноміальна регресія degree=10 (параметрів моделі: 11):</w:t>
      </w:r>
    </w:p>
    <w:p>
      <w:pPr>
        <w:spacing w:after="0" w:line="240" w:lineRule="auto"/>
        <w:ind w:left="454"/>
      </w:pPr>
      <w:r>
        <w:rPr>
          <w:rFonts w:ascii="Courier New" w:hAnsi="Courier New"/>
          <w:sz w:val="17"/>
        </w:rPr>
        <w:t xml:space="preserve">   RMSE train (плато) = 0.8648      RMSE val (плато) = 0.8692</w:t>
      </w:r>
    </w:p>
    <w:p>
      <w:pPr>
        <w:spacing w:after="0" w:line="240" w:lineRule="auto"/>
        <w:ind w:left="454"/>
      </w:pPr>
      <w:r>
        <w:rPr>
          <w:rFonts w:ascii="Courier New" w:hAnsi="Courier New"/>
          <w:sz w:val="17"/>
        </w:rPr>
        <w:t xml:space="preserve">   Розрив між кривими на плато = 0.0044</w:t>
      </w:r>
    </w:p>
    <w:p>
      <w:pPr>
        <w:spacing w:after="0" w:line="240" w:lineRule="auto"/>
        <w:ind w:left="454"/>
      </w:pPr>
      <w:r>
        <w:rPr>
          <w:rFonts w:ascii="Courier New" w:hAnsi="Courier New"/>
          <w:sz w:val="17"/>
        </w:rPr>
        <w:t xml:space="preserve">   Максимальний розрив при n &gt;= 22: 6.3528 при n = 22 зразків</w:t>
      </w:r>
    </w:p>
    <w:p>
      <w:pPr>
        <w:spacing w:after="0" w:line="240" w:lineRule="auto"/>
        <w:ind w:left="454"/>
      </w:pPr>
      <w:r>
        <w:rPr>
          <w:rFonts w:ascii="Courier New" w:hAnsi="Courier New"/>
          <w:sz w:val="17"/>
        </w:rPr>
        <w:t xml:space="preserve">   (у цій точці train RMSE = 0.7439, val RMSE = 7.0967)</w:t>
      </w:r>
    </w:p>
    <w:p>
      <w:pPr>
        <w:spacing w:after="0" w:line="240" w:lineRule="auto"/>
        <w:ind w:left="454"/>
      </w:pPr>
      <w:r>
        <w:rPr>
          <w:rFonts w:ascii="Courier New" w:hAnsi="Courier New"/>
          <w:sz w:val="17"/>
        </w:rPr>
        <w:t xml:space="preserve">   Середній розрив при n &gt;= 22 = 0.1618</w:t>
      </w:r>
    </w:p>
    <w:p>
      <w:pPr>
        <w:spacing w:after="0" w:line="240" w:lineRule="auto"/>
        <w:ind w:left="454"/>
      </w:pPr>
      <w:r>
        <w:rPr>
          <w:rFonts w:ascii="Courier New" w:hAnsi="Courier New"/>
          <w:sz w:val="17"/>
        </w:rPr>
        <w:t xml:space="preserve">   Середній розрив: n = 22..50 -&gt; 0.3147;  n = 51..80 -&gt; 0.0139</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ПОРІВНЯННЯ МОДЕЛЕЙ ЗА КРИВИМИ НАВЧАННЯ:</w:t>
      </w:r>
    </w:p>
    <w:p>
      <w:pPr>
        <w:spacing w:after="0" w:line="240" w:lineRule="auto"/>
        <w:ind w:left="454"/>
      </w:pPr>
      <w:r>
        <w:rPr>
          <w:rFonts w:ascii="Courier New" w:hAnsi="Courier New"/>
          <w:sz w:val="17"/>
        </w:rPr>
        <w:t>модель                     RMSE train  RMSE val    розрив(плато) макс.розрив (при n)</w:t>
      </w:r>
    </w:p>
    <w:p>
      <w:pPr>
        <w:spacing w:after="0" w:line="240" w:lineRule="auto"/>
        <w:ind w:left="454"/>
      </w:pPr>
      <w:r>
        <w:rPr>
          <w:rFonts w:ascii="Courier New" w:hAnsi="Courier New"/>
          <w:sz w:val="17"/>
        </w:rPr>
        <w:t>лінійна                    1.3417      1.5325      0.1907        1.3453 (n = 6)</w:t>
      </w:r>
    </w:p>
    <w:p>
      <w:pPr>
        <w:spacing w:after="0" w:line="240" w:lineRule="auto"/>
        <w:ind w:left="454"/>
      </w:pPr>
      <w:r>
        <w:rPr>
          <w:rFonts w:ascii="Courier New" w:hAnsi="Courier New"/>
          <w:sz w:val="17"/>
        </w:rPr>
        <w:t>поліноміальна degree=2     0.9129      0.8146      -0.0983       0.8383 (n = 6)</w:t>
      </w:r>
    </w:p>
    <w:p>
      <w:pPr>
        <w:spacing w:after="0" w:line="240" w:lineRule="auto"/>
        <w:ind w:left="454"/>
      </w:pPr>
      <w:r>
        <w:rPr>
          <w:rFonts w:ascii="Courier New" w:hAnsi="Courier New"/>
          <w:sz w:val="17"/>
        </w:rPr>
        <w:t>поліноміальна degree=10    0.8648      0.8692      0.0044        6.3528 (n = 22)</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ТРАКТУВАННЯ РІВНЯ ШУМУ:</w:t>
      </w:r>
    </w:p>
    <w:p>
      <w:pPr>
        <w:spacing w:after="0" w:line="240" w:lineRule="auto"/>
        <w:ind w:left="454"/>
      </w:pPr>
      <w:r>
        <w:rPr>
          <w:rFonts w:ascii="Courier New" w:hAnsi="Courier New"/>
          <w:sz w:val="17"/>
        </w:rPr>
        <w:t xml:space="preserve">  σ = 1.0 (за умовою варіанта) — це ОЧІКУВАНЕ значення RMSE ідеальної</w:t>
      </w:r>
    </w:p>
    <w:p>
      <w:pPr>
        <w:spacing w:after="0" w:line="240" w:lineRule="auto"/>
        <w:ind w:left="454"/>
      </w:pPr>
      <w:r>
        <w:rPr>
          <w:rFonts w:ascii="Courier New" w:hAnsi="Courier New"/>
          <w:sz w:val="17"/>
        </w:rPr>
        <w:t xml:space="preserve">  моделі, а НЕ недосяжна нижня межа. Перевірочна вибірка містить лише</w:t>
      </w:r>
    </w:p>
    <w:p>
      <w:pPr>
        <w:spacing w:after="0" w:line="240" w:lineRule="auto"/>
        <w:ind w:left="454"/>
      </w:pPr>
      <w:r>
        <w:rPr>
          <w:rFonts w:ascii="Courier New" w:hAnsi="Courier New"/>
          <w:sz w:val="17"/>
        </w:rPr>
        <w:t xml:space="preserve">  n_val = 20 точок, тому вибіркова оцінка RMSE має розкид</w:t>
      </w:r>
    </w:p>
    <w:p>
      <w:pPr>
        <w:spacing w:after="0" w:line="240" w:lineRule="auto"/>
        <w:ind w:left="454"/>
      </w:pPr>
      <w:r>
        <w:rPr>
          <w:rFonts w:ascii="Courier New" w:hAnsi="Courier New"/>
          <w:sz w:val="17"/>
        </w:rPr>
        <w:t xml:space="preserve">  sd ≈ σ/√(2*n_val) = 0.158, а інтервал σ ± 2*sd = [0.684; 1.316].</w:t>
      </w:r>
    </w:p>
    <w:p>
      <w:pPr>
        <w:spacing w:after="0" w:line="240" w:lineRule="auto"/>
        <w:ind w:left="454"/>
      </w:pPr>
      <w:r>
        <w:rPr>
          <w:rFonts w:ascii="Courier New" w:hAnsi="Courier New"/>
          <w:sz w:val="17"/>
        </w:rPr>
        <w:t xml:space="preserve">  Отримані val RMSE 0.8146 (degree=2) і 0.8692 (degree=10) лежать у цьому</w:t>
      </w:r>
    </w:p>
    <w:p>
      <w:pPr>
        <w:spacing w:after="0" w:line="240" w:lineRule="auto"/>
        <w:ind w:left="454"/>
      </w:pPr>
      <w:r>
        <w:rPr>
          <w:rFonts w:ascii="Courier New" w:hAnsi="Courier New"/>
          <w:sz w:val="17"/>
        </w:rPr>
        <w:t xml:space="preserve">  інтервалі, тобто УЗГОДЖУЮТЬСЯ з σ = 1.0, а не суперечать їй.</w:t>
      </w:r>
    </w:p>
    <w:p>
      <w:pPr>
        <w:spacing w:after="80"/>
      </w:pPr>
    </w:p>
    <w:p>
      <w:pPr>
        <w:jc w:val="center"/>
      </w:pPr>
      <w:r>
        <w:drawing>
          <wp:inline xmlns:a="http://schemas.openxmlformats.org/drawingml/2006/main" xmlns:pic="http://schemas.openxmlformats.org/drawingml/2006/picture">
            <wp:extent cx="5580000" cy="3836250"/>
            <wp:docPr id="8" name="Picture 8"/>
            <wp:cNvGraphicFramePr>
              <a:graphicFrameLocks noChangeAspect="1"/>
            </wp:cNvGraphicFramePr>
            <a:graphic>
              <a:graphicData uri="http://schemas.openxmlformats.org/drawingml/2006/picture">
                <pic:pic>
                  <pic:nvPicPr>
                    <pic:cNvPr id="0" name="fig8_task6_lc_linear.png"/>
                    <pic:cNvPicPr/>
                  </pic:nvPicPr>
                  <pic:blipFill>
                    <a:blip r:embed="rId16"/>
                    <a:stretch>
                      <a:fillRect/>
                    </a:stretch>
                  </pic:blipFill>
                  <pic:spPr>
                    <a:xfrm>
                      <a:off x="0" y="0"/>
                      <a:ext cx="5580000" cy="3836250"/>
                    </a:xfrm>
                    <a:prstGeom prst="rect"/>
                  </pic:spPr>
                </pic:pic>
              </a:graphicData>
            </a:graphic>
          </wp:inline>
        </w:drawing>
      </w:r>
    </w:p>
    <w:p>
      <w:pPr>
        <w:spacing w:after="240"/>
        <w:jc w:val="center"/>
      </w:pPr>
      <w:r>
        <w:rPr>
          <w:b w:val="0"/>
          <w:i/>
          <w:sz w:val="24"/>
        </w:rPr>
        <w:t>Рисунок 8 — криві навчання лінійної моделі</w:t>
      </w:r>
    </w:p>
    <w:p>
      <w:pPr>
        <w:jc w:val="center"/>
      </w:pPr>
      <w:r>
        <w:drawing>
          <wp:inline xmlns:a="http://schemas.openxmlformats.org/drawingml/2006/main" xmlns:pic="http://schemas.openxmlformats.org/drawingml/2006/picture">
            <wp:extent cx="5580000" cy="3836250"/>
            <wp:docPr id="9" name="Picture 9"/>
            <wp:cNvGraphicFramePr>
              <a:graphicFrameLocks noChangeAspect="1"/>
            </wp:cNvGraphicFramePr>
            <a:graphic>
              <a:graphicData uri="http://schemas.openxmlformats.org/drawingml/2006/picture">
                <pic:pic>
                  <pic:nvPicPr>
                    <pic:cNvPr id="0" name="fig9_task6_lc_poly2.png"/>
                    <pic:cNvPicPr/>
                  </pic:nvPicPr>
                  <pic:blipFill>
                    <a:blip r:embed="rId17"/>
                    <a:stretch>
                      <a:fillRect/>
                    </a:stretch>
                  </pic:blipFill>
                  <pic:spPr>
                    <a:xfrm>
                      <a:off x="0" y="0"/>
                      <a:ext cx="5580000" cy="3836250"/>
                    </a:xfrm>
                    <a:prstGeom prst="rect"/>
                  </pic:spPr>
                </pic:pic>
              </a:graphicData>
            </a:graphic>
          </wp:inline>
        </w:drawing>
      </w:r>
    </w:p>
    <w:p>
      <w:pPr>
        <w:spacing w:after="240"/>
        <w:jc w:val="center"/>
      </w:pPr>
      <w:r>
        <w:rPr>
          <w:b w:val="0"/>
          <w:i/>
          <w:sz w:val="24"/>
        </w:rPr>
        <w:t>Рисунок 9 — криві навчання поліноміальної моделі degree = 2</w:t>
      </w:r>
    </w:p>
    <w:p>
      <w:pPr>
        <w:jc w:val="center"/>
      </w:pPr>
      <w:r>
        <w:drawing>
          <wp:inline xmlns:a="http://schemas.openxmlformats.org/drawingml/2006/main" xmlns:pic="http://schemas.openxmlformats.org/drawingml/2006/picture">
            <wp:extent cx="5580000" cy="3836250"/>
            <wp:docPr id="10" name="Picture 10"/>
            <wp:cNvGraphicFramePr>
              <a:graphicFrameLocks noChangeAspect="1"/>
            </wp:cNvGraphicFramePr>
            <a:graphic>
              <a:graphicData uri="http://schemas.openxmlformats.org/drawingml/2006/picture">
                <pic:pic>
                  <pic:nvPicPr>
                    <pic:cNvPr id="0" name="fig10_task6_lc_poly10.png"/>
                    <pic:cNvPicPr/>
                  </pic:nvPicPr>
                  <pic:blipFill>
                    <a:blip r:embed="rId18"/>
                    <a:stretch>
                      <a:fillRect/>
                    </a:stretch>
                  </pic:blipFill>
                  <pic:spPr>
                    <a:xfrm>
                      <a:off x="0" y="0"/>
                      <a:ext cx="5580000" cy="3836250"/>
                    </a:xfrm>
                    <a:prstGeom prst="rect"/>
                  </pic:spPr>
                </pic:pic>
              </a:graphicData>
            </a:graphic>
          </wp:inline>
        </w:drawing>
      </w:r>
    </w:p>
    <w:p>
      <w:pPr>
        <w:spacing w:after="240"/>
        <w:jc w:val="center"/>
      </w:pPr>
      <w:r>
        <w:rPr>
          <w:b w:val="0"/>
          <w:i/>
          <w:sz w:val="24"/>
        </w:rPr>
        <w:t>Рисунок 10 — криві навчання поліноміальної моделі degree = 10</w:t>
      </w:r>
    </w:p>
    <w:p>
      <w:pPr>
        <w:spacing w:after="120"/>
        <w:jc w:val="both"/>
      </w:pPr>
      <w:r>
        <w:rPr>
          <w:b/>
          <w:sz w:val="28"/>
        </w:rPr>
        <w:t>Проміжок між кривими і чому він зникає на плато.</w:t>
      </w:r>
      <w:r>
        <w:rPr>
          <w:sz w:val="28"/>
        </w:rPr>
        <w:t xml:space="preserve"> Для degree = 10 плато дає розрив лише +0.0044, і за цим числом перенавчання не видно. Але розрив справді існує — на середніх розмірах навчального набору: при </w:t>
      </w:r>
      <w:r>
        <w:rPr>
          <w:rFonts w:ascii="Courier New" w:hAnsi="Courier New"/>
          <w:sz w:val="22"/>
        </w:rPr>
        <w:t>n = 22</w:t>
      </w:r>
      <w:r>
        <w:rPr>
          <w:sz w:val="28"/>
        </w:rPr>
        <w:t xml:space="preserve"> він досягає </w:t>
      </w:r>
      <w:r>
        <w:rPr>
          <w:b/>
          <w:sz w:val="28"/>
        </w:rPr>
        <w:t>6.3528</w:t>
      </w:r>
      <w:r>
        <w:rPr>
          <w:sz w:val="28"/>
        </w:rPr>
        <w:t xml:space="preserve"> (train RMSE 0.7439 проти val RMSE 7.0967), а в середньому по області </w:t>
      </w:r>
      <w:r>
        <w:rPr>
          <w:rFonts w:ascii="Courier New" w:hAnsi="Courier New"/>
          <w:sz w:val="22"/>
        </w:rPr>
        <w:t>n ≥ 22</w:t>
      </w:r>
      <w:r>
        <w:rPr>
          <w:sz w:val="28"/>
        </w:rPr>
        <w:t xml:space="preserve"> становить 0.1618. На рисунку 10 це видно як просвіт між червоною та синьою кривими на малих і середніх </w:t>
      </w:r>
      <w:r>
        <w:rPr>
          <w:rFonts w:ascii="Courier New" w:hAnsi="Courier New"/>
          <w:sz w:val="22"/>
        </w:rPr>
        <w:t>n</w:t>
      </w:r>
      <w:r>
        <w:rPr>
          <w:sz w:val="28"/>
        </w:rPr>
        <w:t xml:space="preserve">, причому біля </w:t>
      </w:r>
      <w:r>
        <w:rPr>
          <w:rFonts w:ascii="Courier New" w:hAnsi="Courier New"/>
          <w:sz w:val="22"/>
        </w:rPr>
        <w:t>n = 22</w:t>
      </w:r>
      <w:r>
        <w:rPr>
          <w:sz w:val="28"/>
        </w:rPr>
        <w:t xml:space="preserve"> синя крива взагалі виходить за верхню межу осі (вісь обмежена RMSE = 3.0). Те, що розрив закривається з ростом </w:t>
      </w:r>
      <w:r>
        <w:rPr>
          <w:rFonts w:ascii="Courier New" w:hAnsi="Courier New"/>
          <w:sz w:val="22"/>
        </w:rPr>
        <w:t>n</w:t>
      </w:r>
      <w:r>
        <w:rPr>
          <w:sz w:val="28"/>
        </w:rPr>
        <w:t xml:space="preserve">, видно з розбиття змістовної області навпіл: середній розрив при </w:t>
      </w:r>
      <w:r>
        <w:rPr>
          <w:rFonts w:ascii="Courier New" w:hAnsi="Courier New"/>
          <w:sz w:val="22"/>
        </w:rPr>
        <w:t>n = 22…50</w:t>
      </w:r>
      <w:r>
        <w:rPr>
          <w:sz w:val="28"/>
        </w:rPr>
        <w:t xml:space="preserve"> дорівнює </w:t>
      </w:r>
      <w:r>
        <w:rPr>
          <w:b/>
          <w:sz w:val="28"/>
        </w:rPr>
        <w:t>0.3147</w:t>
      </w:r>
      <w:r>
        <w:rPr>
          <w:sz w:val="28"/>
        </w:rPr>
        <w:t xml:space="preserve">, а при </w:t>
      </w:r>
      <w:r>
        <w:rPr>
          <w:rFonts w:ascii="Courier New" w:hAnsi="Courier New"/>
          <w:sz w:val="22"/>
        </w:rPr>
        <w:t>n = 51…80</w:t>
      </w:r>
      <w:r>
        <w:rPr>
          <w:sz w:val="28"/>
        </w:rPr>
        <w:t xml:space="preserve"> — лише </w:t>
      </w:r>
      <w:r>
        <w:rPr>
          <w:b/>
          <w:sz w:val="28"/>
        </w:rPr>
        <w:t>0.0139</w:t>
      </w:r>
      <w:r>
        <w:rPr>
          <w:sz w:val="28"/>
        </w:rPr>
        <w:t xml:space="preserve">, тобто падає більш ніж у 20 разів. Отже 80 навчальних зразків уже достатньо, щоб 11 параметрів моделі були визначені надійно, і зайві ступені свободи перестають шкодити. Саме тому проміжок потрібно шукати на середніх </w:t>
      </w:r>
      <w:r>
        <w:rPr>
          <w:rFonts w:ascii="Courier New" w:hAnsi="Courier New"/>
          <w:sz w:val="22"/>
        </w:rPr>
        <w:t>n</w:t>
      </w:r>
      <w:r>
        <w:rPr>
          <w:sz w:val="28"/>
        </w:rPr>
        <w:t>, а не на плато — на повному наборі даних перенавчання degree = 10 на цих даних уже не проявляється.</w:t>
      </w:r>
    </w:p>
    <w:p>
      <w:pPr>
        <w:spacing w:after="120"/>
        <w:jc w:val="both"/>
      </w:pPr>
      <w:r>
        <w:rPr>
          <w:b/>
          <w:sz w:val="28"/>
        </w:rPr>
        <w:t>Чому розрив для degree = 2 вийшов від'ємним.</w:t>
      </w:r>
      <w:r>
        <w:rPr>
          <w:sz w:val="28"/>
        </w:rPr>
        <w:t xml:space="preserve"> Значення −0.0983 (train 0.9129 проти val 0.8146) не означає, що модель працює на нових даних краще, ніж на навчальних. Перевірочна вибірка містить лише 20 точок, тому її оцінка RMSE має власний розкид: для нормального шуму </w:t>
      </w:r>
      <w:r>
        <w:rPr>
          <w:rFonts w:ascii="Courier New" w:hAnsi="Courier New"/>
          <w:sz w:val="22"/>
        </w:rPr>
        <w:t>sd(RMSE) ≈ σ/√(2·n_val) = 1.0/√40 = 0.158</w:t>
      </w:r>
      <w:r>
        <w:rPr>
          <w:sz w:val="28"/>
        </w:rPr>
        <w:t>. Різниця 0.098 менша за цей розкид, тобто статистично незначуща — це вибіркова мінливість, а не властивість моделі.</w:t>
      </w:r>
    </w:p>
    <w:p>
      <w:pPr>
        <w:spacing w:after="120"/>
        <w:jc w:val="both"/>
      </w:pPr>
      <w:r>
        <w:rPr>
          <w:b/>
          <w:sz w:val="28"/>
        </w:rPr>
        <w:t>Про рівень шуму σ = 1.0.</w:t>
      </w:r>
      <w:r>
        <w:rPr>
          <w:sz w:val="28"/>
        </w:rPr>
        <w:t xml:space="preserve"> </w:t>
      </w:r>
      <w:r>
        <w:rPr>
          <w:rFonts w:ascii="Courier New" w:hAnsi="Courier New"/>
          <w:sz w:val="22"/>
        </w:rPr>
        <w:t>σ = 1.0</w:t>
      </w:r>
      <w:r>
        <w:rPr>
          <w:sz w:val="28"/>
        </w:rPr>
        <w:t xml:space="preserve"> — це </w:t>
      </w:r>
      <w:r>
        <w:rPr>
          <w:b/>
          <w:sz w:val="28"/>
        </w:rPr>
        <w:t>очікуване</w:t>
      </w:r>
      <w:r>
        <w:rPr>
          <w:sz w:val="28"/>
        </w:rPr>
        <w:t xml:space="preserve"> значення RMSE ідеальної моделі, а не недосяжна нижня межа. Інтервал </w:t>
      </w:r>
      <w:r>
        <w:rPr>
          <w:rFonts w:ascii="Courier New" w:hAnsi="Courier New"/>
          <w:sz w:val="22"/>
        </w:rPr>
        <w:t>σ ± 2·sd = [0.684; 1.316]</w:t>
      </w:r>
      <w:r>
        <w:rPr>
          <w:sz w:val="28"/>
        </w:rPr>
        <w:t xml:space="preserve"> накриває обидва отримані значення val RMSE (0.8146 і 0.8692), тому вони узгоджуються з </w:t>
      </w:r>
      <w:r>
        <w:rPr>
          <w:rFonts w:ascii="Courier New" w:hAnsi="Courier New"/>
          <w:sz w:val="22"/>
        </w:rPr>
        <w:t>σ = 1.0</w:t>
      </w:r>
      <w:r>
        <w:rPr>
          <w:sz w:val="28"/>
        </w:rPr>
        <w:t>, а не суперечать їй. Твердження «RMSE ≈ 1.0 — найкраще досяжне значення» справедливе лише як твердження про математичне сподівання на нескінченній перевірочній вибірці.</w:t>
      </w:r>
    </w:p>
    <w:p>
      <w:pPr>
        <w:spacing w:after="120"/>
        <w:jc w:val="both"/>
      </w:pPr>
      <w:r>
        <w:rPr>
          <w:b/>
          <w:sz w:val="28"/>
        </w:rPr>
        <w:t>Висновок:</w:t>
      </w:r>
      <w:r>
        <w:rPr>
          <w:sz w:val="28"/>
        </w:rPr>
        <w:t xml:space="preserve"> Криві лінійної моделі демонструють класичну картину </w:t>
      </w:r>
      <w:r>
        <w:rPr>
          <w:b/>
          <w:sz w:val="28"/>
        </w:rPr>
        <w:t>недонавчання</w:t>
      </w:r>
      <w:r>
        <w:rPr>
          <w:sz w:val="28"/>
        </w:rPr>
        <w:t>: обидві криві швидко виходять на високе плато (RMSE 1.34 і 1.53), додавання нових зразків тут не допоможе — потрібна складніша модель. Модель degree = 2 опускається до val RMSE 0.8146, що в межах вибіркового розкиду відповідає закладеному рівню шуму σ = 1.0: це ознака правильно підібраної складності. Модель degree = 10 виходить на те саме плато, але дорогою ціною — на середніх розмірах навчального набору її перевірочна помилка в рази перевищує навчальну (максимальний розрив 6.35 при n = 22), і лише близько 80 зразків «викуповують» її 11 параметрів. Саме це й ілюструє проміжок між кривими, про який говорить методичка.</w:t>
      </w:r>
    </w:p>
    <w:p>
      <w:pPr>
        <w:spacing w:before="240" w:after="120"/>
      </w:pPr>
      <w:r>
        <w:rPr>
          <w:b/>
          <w:sz w:val="28"/>
        </w:rPr>
        <w:t>Зауваження до методички</w:t>
      </w:r>
    </w:p>
    <w:p>
      <w:pPr>
        <w:pStyle w:val="ListNumber"/>
        <w:spacing w:after="40"/>
      </w:pPr>
      <w:r>
        <w:rPr>
          <w:b/>
          <w:sz w:val="26"/>
        </w:rPr>
        <w:t>Пропущено крок завантаження моделі (п. 2.1).</w:t>
      </w:r>
      <w:r>
        <w:rPr>
          <w:b w:val="0"/>
          <w:sz w:val="26"/>
        </w:rPr>
        <w:t xml:space="preserve"> У розділі про `pickle` наведено рядок `y_test_pred_new = regressor_model.predict(X_test)`, але сам об'єкт `regressor_model` ніде не створюється — блок `with open(output_model_file, 'rb') as f: regressor_model = pickle.load(f)` відсутній. Код у такому вигляді падає з `NameError`. Додано відсутнє завантаження моделі з диска.</w:t>
      </w:r>
    </w:p>
    <w:p>
      <w:pPr>
        <w:pStyle w:val="ListNumber"/>
        <w:spacing w:after="40"/>
      </w:pPr>
      <w:r>
        <w:rPr>
          <w:b/>
          <w:sz w:val="26"/>
        </w:rPr>
        <w:t>`fit_transform` замість `transform` для нової точки (п. 2.3).</w:t>
      </w:r>
      <w:r>
        <w:rPr>
          <w:b w:val="0"/>
          <w:sz w:val="26"/>
        </w:rPr>
        <w:t xml:space="preserve"> Методичка пропонує `poly_datapoint = polynomial.fit_transform(datapoint)`. Це концептуально хибно: `fit_transform` переналаштовує перетворювач на одному-єдиному зразку замість того, щоб застосувати вже навчене на `X_train` перетворення. На цих конкретних даних помилка непомітна (набір поліноміальних ознак залежить лише від кількості ознак і степеня, тому результат збігається — перевірено, різниця 0.00e+00), але сам прийом неправильний і ламається, щойно перетворювач зберігає будь-який стан, залежний від даних. Використано `polynomial.transform(datapoint)`.</w:t>
      </w:r>
    </w:p>
    <w:p>
      <w:pPr>
        <w:pStyle w:val="ListNumber"/>
        <w:spacing w:after="40"/>
      </w:pPr>
      <w:r>
        <w:rPr>
          <w:b/>
          <w:sz w:val="26"/>
        </w:rPr>
        <w:t>Неправильний висновок про перевагу полінома степеня 10 (п. 2.3).</w:t>
      </w:r>
      <w:r>
        <w:rPr>
          <w:b w:val="0"/>
          <w:sz w:val="26"/>
        </w:rPr>
        <w:t xml:space="preserve"> Методичка стверджує, що поліноміальний регресор дає результат, ближчий до 41.35, і тому «кращий». Розбіжність із цим числом має конкретну технічну причину, встановлену й перевірену: `LinearRegression.fit` для щільних даних викликає `scipy.linalg.lstsq(X, y, cond=self.tol)`, а `self.tol` за замовчуванням дорівнює `1e-6`; передавати `tol` як `cond` для щільних даних почали лише з scikit-learn 1.9 (`versionchanged:: 1.9`), до того виклик ішов із дефолтом LAPACK порядку машинної точності. Тому в нашій версії 1.9.1 виходить 31.6394 (ранг 109), а значення методички відтворюється одним параметром публічного API: `LinearRegression(tol=1e-15)` дає </w:t>
      </w:r>
      <w:r>
        <w:rPr>
          <w:b/>
          <w:sz w:val="26"/>
        </w:rPr>
        <w:t>41.4595</w:t>
      </w:r>
      <w:r>
        <w:rPr>
          <w:b w:val="0"/>
          <w:sz w:val="26"/>
        </w:rPr>
        <w:t xml:space="preserve"> (ранг 285), а прямий виклик `scipy.linalg.lstsq(X, y)` — </w:t>
      </w:r>
      <w:r>
        <w:rPr>
          <w:b/>
          <w:sz w:val="26"/>
        </w:rPr>
        <w:t>41.4713</w:t>
      </w:r>
      <w:r>
        <w:rPr>
          <w:b w:val="0"/>
          <w:sz w:val="26"/>
        </w:rPr>
        <w:t xml:space="preserve"> (ранг 286). Тобто 41.35/41.45 — це результат старого дефолта розв'язувача, а не властивість задачі. Але висновок методички все одно хибний: задача вироджена (286 ознак на 560 зразків, ранг 280, число обумовленості 1.02·10¹⁴), і влучання в орієнтир купується погіршенням узагальнення — `R²` на тесті падає з −5.04 (дефолтний `tol`) до −1156.3 (`tol=1e-15`). Поліноми степеня 2–5 дають стабільний прогноз ~35 і `R² ≈ 0.86`.</w:t>
      </w:r>
    </w:p>
    <w:p>
      <w:pPr>
        <w:pStyle w:val="ListNumber"/>
        <w:spacing w:after="40"/>
      </w:pPr>
      <w:r>
        <w:rPr>
          <w:b/>
          <w:sz w:val="26"/>
        </w:rPr>
        <w:t>Дані варіанта 3 у п. 2.2 не містять лінійної залежності.</w:t>
      </w:r>
      <w:r>
        <w:rPr>
          <w:b w:val="0"/>
          <w:sz w:val="26"/>
        </w:rPr>
        <w:t xml:space="preserve"> У файлі `data_regr_3.txt` коефіцієнт кореляції між X та y дорівнює −0.034, тому будь-яка лінійна модель дає `R² ≈ 0` (на заданому розбитті 80/20 — навіть −0.16). Це перевірено трьома способами: послідовним розбиттям, випадковим розбиттям і 5-блоковою перехресною перевіркою. Результат залишено як є і пояснено в звіті, оскільки він є властивістю наданих даних, а не наслідком помилки реалізації.</w:t>
      </w:r>
    </w:p>
    <w:p>
      <w:pPr>
        <w:pStyle w:val="ListNumber"/>
        <w:spacing w:after="40"/>
      </w:pPr>
      <w:r>
        <w:rPr>
          <w:b/>
          <w:sz w:val="26"/>
        </w:rPr>
        <w:t>`plt.show()` у всіх прикладах.</w:t>
      </w:r>
      <w:r>
        <w:rPr>
          <w:b w:val="0"/>
          <w:sz w:val="26"/>
        </w:rPr>
        <w:t xml:space="preserve"> Виклик блокує виконання скрипта і не працює в неінтерактивному середовищі. Замінено на `matplotlib.use("Agg")` з подальшим збереженням рисунків через `savefig(dpi=150)`.</w:t>
      </w:r>
    </w:p>
    <w:p>
      <w:pPr>
        <w:pStyle w:val="ListNumber"/>
        <w:spacing w:after="40"/>
      </w:pPr>
      <w:r>
        <w:rPr>
          <w:b/>
          <w:sz w:val="26"/>
        </w:rPr>
        <w:t>Нерегулярні значення в таблиці варіантів завдання 2 (частина А).</w:t>
      </w:r>
      <w:r>
        <w:rPr>
          <w:b w:val="0"/>
          <w:sz w:val="26"/>
        </w:rPr>
        <w:t xml:space="preserve"> У таблиці 15 варіантів частина рядків виглядає суперечливо. У варіанті 6 значення X подано як «3,33 1 63 0,87 0,42 0,27»: ряд монотонно спадає, і лише третій елемент «63» випадає з нього на два порядки. У варіанті 7 ряд X «-12 29 0 4 6 8» теж немонотонний. Яким саме має бути правильне значення, з таблиці встановити неможливо (у варіанті 12 тієї ж таблиці «63,75» і «21» стоять як самостійні коректні значення), тому обмежуємося констатацією факту. Варіанта 3, за яким виконувалася робота, ці питання не торкаються: пари (7;8), (12;7), (17;6), (22;5), (27;4), (32;3) узгоджені й лягають точно на пряму.</w:t>
      </w:r>
    </w:p>
    <w:p>
      <w:pPr>
        <w:pStyle w:val="ListNumber"/>
        <w:spacing w:after="40"/>
      </w:pPr>
      <w:r>
        <w:rPr>
          <w:b/>
          <w:sz w:val="26"/>
        </w:rPr>
        <w:t>Різні нумерації робіт.</w:t>
      </w:r>
      <w:r>
        <w:rPr>
          <w:b w:val="0"/>
          <w:sz w:val="26"/>
        </w:rPr>
        <w:t xml:space="preserve"> Методичка `СШІ_ЛР_4_ЗАДАЧА_РЕГРЕСІЇ.pdf` усередині має заголовок «Лабораторна робота №7», а друга методичка — «Лабораторна робота № 3». Обидві є частинами однієї лабораторної роботи №4; у звіті збережено наскрізну нумерацію завдань відповідно до джерел.</w:t>
      </w:r>
    </w:p>
    <w:p>
      <w:pPr>
        <w:spacing w:after="120"/>
        <w:jc w:val="both"/>
      </w:pPr>
      <w:r>
        <w:rPr>
          <w:sz w:val="28"/>
        </w:rPr>
        <w:t xml:space="preserve">Окремо, не як зауваження до методички, а як загальна примітка про сумісність із сучасними версіями бібліотек: у NumPy 2.x конструкція </w:t>
      </w:r>
      <w:r>
        <w:rPr>
          <w:rFonts w:ascii="Courier New" w:hAnsi="Courier New"/>
          <w:sz w:val="22"/>
        </w:rPr>
        <w:t>float(array)</w:t>
      </w:r>
      <w:r>
        <w:rPr>
          <w:sz w:val="28"/>
        </w:rPr>
        <w:t xml:space="preserve"> для масиву з одним елементом викидає </w:t>
      </w:r>
      <w:r>
        <w:rPr>
          <w:rFonts w:ascii="Courier New" w:hAnsi="Courier New"/>
          <w:sz w:val="22"/>
        </w:rPr>
        <w:t>TypeError: only 0-dimensional arrays can be converted to Python scalars</w:t>
      </w:r>
      <w:r>
        <w:rPr>
          <w:sz w:val="28"/>
        </w:rPr>
        <w:t xml:space="preserve">, тому в усіх скриптах значення з масивів беруться через індексування </w:t>
      </w:r>
      <w:r>
        <w:rPr>
          <w:rFonts w:ascii="Courier New" w:hAnsi="Courier New"/>
          <w:sz w:val="22"/>
        </w:rPr>
        <w:t>[0]</w:t>
      </w:r>
      <w:r>
        <w:rPr>
          <w:sz w:val="28"/>
        </w:rPr>
        <w:t xml:space="preserve"> або </w:t>
      </w:r>
      <w:r>
        <w:rPr>
          <w:rFonts w:ascii="Courier New" w:hAnsi="Courier New"/>
          <w:sz w:val="22"/>
        </w:rPr>
        <w:t>.item()</w:t>
      </w:r>
      <w:r>
        <w:rPr>
          <w:sz w:val="28"/>
        </w:rPr>
        <w:t>. У текстах обох методичок такої конструкції немає — це запобіжник на випадок копіювання прикладів із підручника Джоши, на який посилається методичка.</w:t>
      </w:r>
    </w:p>
    <w:p>
      <w:pPr>
        <w:spacing w:before="240" w:after="120"/>
      </w:pPr>
      <w:r>
        <w:rPr>
          <w:b/>
          <w:sz w:val="28"/>
        </w:rPr>
        <w:t>Висновки</w:t>
      </w:r>
    </w:p>
    <w:p>
      <w:pPr>
        <w:spacing w:after="120"/>
        <w:jc w:val="both"/>
      </w:pPr>
      <w:r>
        <w:rPr>
          <w:sz w:val="28"/>
        </w:rPr>
        <w:t xml:space="preserve">У ході лабораторної роботи опрацьовано задачу регресії у двох взаємодоповнювальних формах: класичній обчислювальній (метод найменших квадратів та інтерполяція «вручну», через нормальні рівняння й матрицю Вандермонда) і прикладній машинно-навчальній (бібліотека scikit-learn). Ручний розрахунок МНК для варіанта 3 дав функцію </w:t>
      </w:r>
      <w:r>
        <w:rPr>
          <w:rFonts w:ascii="Courier New" w:hAnsi="Courier New"/>
          <w:sz w:val="22"/>
        </w:rPr>
        <w:t>y = 9.4 − 0.2x</w:t>
      </w:r>
      <w:r>
        <w:rPr>
          <w:sz w:val="28"/>
        </w:rPr>
        <w:t xml:space="preserve"> із нульовою сумою квадратів похибок та </w:t>
      </w:r>
      <w:r>
        <w:rPr>
          <w:rFonts w:ascii="Courier New" w:hAnsi="Courier New"/>
          <w:sz w:val="22"/>
        </w:rPr>
        <w:t>R² = 1</w:t>
      </w:r>
      <w:r>
        <w:rPr>
          <w:sz w:val="28"/>
        </w:rPr>
        <w:t xml:space="preserve">; результат незалежно підтверджено трьома різними засобами numpy. Інтерполяційний поліном 4-го степеня, побудований розв'язанням системи </w:t>
      </w:r>
      <w:r>
        <w:rPr>
          <w:rFonts w:ascii="Courier New" w:hAnsi="Courier New"/>
          <w:sz w:val="22"/>
        </w:rPr>
        <w:t>X·A = Y</w:t>
      </w:r>
      <w:r>
        <w:rPr>
          <w:sz w:val="28"/>
        </w:rPr>
        <w:t xml:space="preserve">, проходить через усі п'ять вузлів із точністю до машинної похибки (нев'язка 2.3·10⁻¹⁴) і дає у проміжних точках значення </w:t>
      </w:r>
      <w:r>
        <w:rPr>
          <w:rFonts w:ascii="Courier New" w:hAnsi="Courier New"/>
          <w:sz w:val="22"/>
        </w:rPr>
        <w:t>P₄(0.2) = 4.9889</w:t>
      </w:r>
      <w:r>
        <w:rPr>
          <w:sz w:val="28"/>
        </w:rPr>
        <w:t xml:space="preserve"> та </w:t>
      </w:r>
      <w:r>
        <w:rPr>
          <w:rFonts w:ascii="Courier New" w:hAnsi="Courier New"/>
          <w:sz w:val="22"/>
        </w:rPr>
        <w:t>P₄(0.5) = 0.7089</w:t>
      </w:r>
      <w:r>
        <w:rPr>
          <w:sz w:val="28"/>
        </w:rPr>
        <w:t>.</w:t>
      </w:r>
    </w:p>
    <w:p>
      <w:pPr>
        <w:spacing w:after="120"/>
        <w:jc w:val="both"/>
      </w:pPr>
      <w:r>
        <w:rPr>
          <w:sz w:val="28"/>
        </w:rPr>
        <w:t>Порівняння двох задач — апроксимації та інтерполяції — виявилося показовим. МНК шукає компроміс і згладжує похибки вимірювань, тоді як інтерполяція вимагає точного проходження через вузли, і за це доводиться платити: обидва обчислені проміжні значення вийшли за межі діапазону вузлових ординат. Поліном високого степеня точно відтворює задані точки, але між ними може поводитися непередбачувано — це практичний аргумент на користь моделей помірної складності.</w:t>
      </w:r>
    </w:p>
    <w:p>
      <w:pPr>
        <w:spacing w:after="120"/>
        <w:jc w:val="both"/>
      </w:pPr>
      <w:r>
        <w:rPr>
          <w:sz w:val="28"/>
        </w:rPr>
        <w:t xml:space="preserve">Робота з реальними наборами даних показала, наскільки важливо оцінювати модель за метриками, а не за візуальним враженням чи влучанням в одне очікуване число. На наборі </w:t>
      </w:r>
      <w:r>
        <w:rPr>
          <w:rFonts w:ascii="Courier New" w:hAnsi="Courier New"/>
          <w:sz w:val="22"/>
        </w:rPr>
        <w:t>data_singlevar_regr.txt</w:t>
      </w:r>
      <w:r>
        <w:rPr>
          <w:sz w:val="28"/>
        </w:rPr>
        <w:t xml:space="preserve"> лінійна модель дала </w:t>
      </w:r>
      <w:r>
        <w:rPr>
          <w:rFonts w:ascii="Courier New" w:hAnsi="Courier New"/>
          <w:sz w:val="22"/>
        </w:rPr>
        <w:t>R² = 0.86</w:t>
      </w:r>
      <w:r>
        <w:rPr>
          <w:sz w:val="28"/>
        </w:rPr>
        <w:t xml:space="preserve">, на наборі diabetes — </w:t>
      </w:r>
      <w:r>
        <w:rPr>
          <w:rFonts w:ascii="Courier New" w:hAnsi="Courier New"/>
          <w:sz w:val="22"/>
        </w:rPr>
        <w:t>R² = 0.44</w:t>
      </w:r>
      <w:r>
        <w:rPr>
          <w:sz w:val="28"/>
        </w:rPr>
        <w:t xml:space="preserve"> при десяти ознаках, що відображає об'єктивну складність медичних даних. Натомість на даних варіанта 3 (</w:t>
      </w:r>
      <w:r>
        <w:rPr>
          <w:rFonts w:ascii="Courier New" w:hAnsi="Courier New"/>
          <w:sz w:val="22"/>
        </w:rPr>
        <w:t>data_regr_3.txt</w:t>
      </w:r>
      <w:r>
        <w:rPr>
          <w:sz w:val="28"/>
        </w:rPr>
        <w:t xml:space="preserve">) модель отримала від'ємний </w:t>
      </w:r>
      <w:r>
        <w:rPr>
          <w:rFonts w:ascii="Courier New" w:hAnsi="Courier New"/>
          <w:sz w:val="22"/>
        </w:rPr>
        <w:t>R² = −0.16</w:t>
      </w:r>
      <w:r>
        <w:rPr>
          <w:sz w:val="28"/>
        </w:rPr>
        <w:t>, і діагностика довела, що причина — відсутність лінійного зв'язку в самих даних (</w:t>
      </w:r>
      <w:r>
        <w:rPr>
          <w:rFonts w:ascii="Courier New" w:hAnsi="Courier New"/>
          <w:sz w:val="22"/>
        </w:rPr>
        <w:t>r = −0.034</w:t>
      </w:r>
      <w:r>
        <w:rPr>
          <w:sz w:val="28"/>
        </w:rPr>
        <w:t>), а не дефект реалізації. Метод найменших квадратів формально побудує пряму навіть для чистого шуму, тому перевірка наявності залежності має передувати побудові моделі.</w:t>
      </w:r>
    </w:p>
    <w:p>
      <w:pPr>
        <w:spacing w:after="120"/>
        <w:jc w:val="both"/>
      </w:pPr>
      <w:r>
        <w:rPr>
          <w:sz w:val="28"/>
        </w:rPr>
        <w:t xml:space="preserve">Найбільш повчальним виявилося завдання 2.3. Поліноміальна регресія степеня 10 для трьох ознак породжує 286 ознак на 560 зразках; матриця виявилася виродженою (ранг 280, число обумовленості 1.02·10¹⁴), а отже задача має безліч розв'язків, і конкретна відповідь залежить від порога відсікання малих сингулярних чисел. Розбіжність із обіцяними методичкою 41.35 вдалося пояснити точно, а не списати на «версію бібліотеки»: </w:t>
      </w:r>
      <w:r>
        <w:rPr>
          <w:rFonts w:ascii="Courier New" w:hAnsi="Courier New"/>
          <w:sz w:val="22"/>
        </w:rPr>
        <w:t>LinearRegression.fit</w:t>
      </w:r>
      <w:r>
        <w:rPr>
          <w:sz w:val="28"/>
        </w:rPr>
        <w:t xml:space="preserve"> викликає </w:t>
      </w:r>
      <w:r>
        <w:rPr>
          <w:rFonts w:ascii="Courier New" w:hAnsi="Courier New"/>
          <w:sz w:val="22"/>
        </w:rPr>
        <w:t>scipy.linalg.lstsq(X, y, cond=self.tol)</w:t>
      </w:r>
      <w:r>
        <w:rPr>
          <w:sz w:val="28"/>
        </w:rPr>
        <w:t xml:space="preserve">, де </w:t>
      </w:r>
      <w:r>
        <w:rPr>
          <w:rFonts w:ascii="Courier New" w:hAnsi="Courier New"/>
          <w:sz w:val="22"/>
        </w:rPr>
        <w:t>tol</w:t>
      </w:r>
      <w:r>
        <w:rPr>
          <w:sz w:val="28"/>
        </w:rPr>
        <w:t xml:space="preserve"> за замовчуванням дорівнює </w:t>
      </w:r>
      <w:r>
        <w:rPr>
          <w:rFonts w:ascii="Courier New" w:hAnsi="Courier New"/>
          <w:sz w:val="22"/>
        </w:rPr>
        <w:t>1e-6</w:t>
      </w:r>
      <w:r>
        <w:rPr>
          <w:sz w:val="28"/>
        </w:rPr>
        <w:t xml:space="preserve">, і цей дефолт з'явився у scikit-learn 1.9 — раніше поріг був порядку машинної точності. Тому число методички відтворюється одним параметром: </w:t>
      </w:r>
      <w:r>
        <w:rPr>
          <w:rFonts w:ascii="Courier New" w:hAnsi="Courier New"/>
          <w:sz w:val="22"/>
        </w:rPr>
        <w:t>LinearRegression(tol=1e-15)</w:t>
      </w:r>
      <w:r>
        <w:rPr>
          <w:sz w:val="28"/>
        </w:rPr>
        <w:t xml:space="preserve"> дає 41.4595 замість 31.6394. Проте це влучання не робить модель кращою, а гіршою: </w:t>
      </w:r>
      <w:r>
        <w:rPr>
          <w:rFonts w:ascii="Courier New" w:hAnsi="Courier New"/>
          <w:sz w:val="22"/>
        </w:rPr>
        <w:t>R²</w:t>
      </w:r>
      <w:r>
        <w:rPr>
          <w:sz w:val="28"/>
        </w:rPr>
        <w:t xml:space="preserve"> на тестовій вибірці падає з −5.04 до −1156.3. Твердження методички про перевагу полінома степеня 10 не підтверджується — справжнім критерієм є якість узагальнення, а не близькість до одного очікуваного числа. Адекватні результати дають лінійна модель (</w:t>
      </w:r>
      <w:r>
        <w:rPr>
          <w:rFonts w:ascii="Courier New" w:hAnsi="Courier New"/>
          <w:sz w:val="22"/>
        </w:rPr>
        <w:t>R² = 0.86</w:t>
      </w:r>
      <w:r>
        <w:rPr>
          <w:sz w:val="28"/>
        </w:rPr>
        <w:t>) та поліноми степеня 2–5.</w:t>
      </w:r>
    </w:p>
    <w:p>
      <w:pPr>
        <w:spacing w:after="120"/>
        <w:jc w:val="both"/>
      </w:pPr>
      <w:r>
        <w:rPr>
          <w:sz w:val="28"/>
        </w:rPr>
        <w:t xml:space="preserve">Цей сюжет дав і методологічний урок, що виходить за межі регресії: коли відтворити опубліковане число не вдається, різницю слід довести до конкретного параметра, а не до загального посилання на «іншу версію». Тут таким параметром виявився </w:t>
      </w:r>
      <w:r>
        <w:rPr>
          <w:rFonts w:ascii="Courier New" w:hAnsi="Courier New"/>
          <w:sz w:val="22"/>
        </w:rPr>
        <w:t>tol</w:t>
      </w:r>
      <w:r>
        <w:rPr>
          <w:sz w:val="28"/>
        </w:rPr>
        <w:t>, а перевіркою — однорядковий контрольний прогін, що відтворює історичну поведінку розв'язувача поруч із поточною.</w:t>
      </w:r>
    </w:p>
    <w:p>
      <w:pPr>
        <w:spacing w:after="120"/>
        <w:jc w:val="both"/>
      </w:pPr>
      <w:r>
        <w:rPr>
          <w:sz w:val="28"/>
        </w:rPr>
        <w:t>Завдання 2.5 і 2.6 замкнули логіку роботи на понятті компромісу між зміщенням і дисперсією. На власних даних варіанта 3 поліноміальна регресія степеня 2 відновила закладені коефіцієнти (</w:t>
      </w:r>
      <w:r>
        <w:rPr>
          <w:rFonts w:ascii="Courier New" w:hAnsi="Courier New"/>
          <w:sz w:val="22"/>
        </w:rPr>
        <w:t>0.4448x² + 0.8072x + 1.9502</w:t>
      </w:r>
      <w:r>
        <w:rPr>
          <w:sz w:val="28"/>
        </w:rPr>
        <w:t xml:space="preserve"> проти модельних </w:t>
      </w:r>
      <w:r>
        <w:rPr>
          <w:rFonts w:ascii="Courier New" w:hAnsi="Courier New"/>
          <w:sz w:val="22"/>
        </w:rPr>
        <w:t>0.5x² + x + 2</w:t>
      </w:r>
      <w:r>
        <w:rPr>
          <w:sz w:val="28"/>
        </w:rPr>
        <w:t xml:space="preserve">), піднявши </w:t>
      </w:r>
      <w:r>
        <w:rPr>
          <w:rFonts w:ascii="Courier New" w:hAnsi="Courier New"/>
          <w:sz w:val="22"/>
        </w:rPr>
        <w:t>R²</w:t>
      </w:r>
      <w:r>
        <w:rPr>
          <w:sz w:val="28"/>
        </w:rPr>
        <w:t xml:space="preserve"> з 0.019 до 0.602. Найбільше відхилення — коефіцієнт при </w:t>
      </w:r>
      <w:r>
        <w:rPr>
          <w:rFonts w:ascii="Courier New" w:hAnsi="Courier New"/>
          <w:sz w:val="22"/>
        </w:rPr>
        <w:t>x</w:t>
      </w:r>
      <w:r>
        <w:rPr>
          <w:sz w:val="28"/>
        </w:rPr>
        <w:t>: 0.8072 замість 1.0, тобто 19 %. Контроль на 20 різних зернах генератора показав, що оцінки незміщені (середні 0.4893, 0.9731, 2.0228), а наше відхилення не перевищує 1.91 вибіркового стандартного відхилення, тобто є мінливістю вибірки при σ = 1 і m = 100, а не дефектом моделі. Криві навчання підтвердили картину числами: лінійна модель недонавчена — обидві криві сходяться до високого плато (RMSE 1.34 і 1.53); модель степеня 2 опускається до val RMSE 0.8146, що в межах вибіркового розкиду (</w:t>
      </w:r>
      <w:r>
        <w:rPr>
          <w:rFonts w:ascii="Courier New" w:hAnsi="Courier New"/>
          <w:sz w:val="22"/>
        </w:rPr>
        <w:t>sd ≈ σ/√(2·n_val) = 0.158</w:t>
      </w:r>
      <w:r>
        <w:rPr>
          <w:sz w:val="28"/>
        </w:rPr>
        <w:t>) відповідає закладеному рівню шуму σ = 1.0. Окремо варто підкреслити, що σ = 1.0 — це очікуване значення RMSE, а не жорстка нижня межа: на перевірочній вибірці з 20 точок оцінка цілком законно опускається нижче, і з тієї ж причини розрив між кривими для degree = 2 вийшов від'ємним (−0.0983) без жодного протиріччя. Модель степеня 10 виходить на те саме плато, але її перенавчання видно не на плато, а на середніх розмірах навчального набору: максимальний розрив між кривими 6.35 при n = 22, середній розрив 0.3147 при n = 22…50 проти 0.0139 при n = 51…80. Саме збіг помилки з рівнем шуму при найменшій складності моделі, а не формальне зменшення помилки будь-якою ціною, є ознакою правильно підібраної моделі.</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