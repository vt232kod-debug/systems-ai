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8"/>
        </w:rPr>
        <w:t>МІНІСТЕРСТВО ОСВІТИ І НАУКИ УКРАЇНИ</w:t>
      </w:r>
    </w:p>
    <w:p>
      <w:pPr>
        <w:spacing w:after="0"/>
        <w:jc w:val="center"/>
      </w:pPr>
      <w:r>
        <w:rPr>
          <w:b/>
          <w:i w:val="0"/>
          <w:sz w:val="28"/>
        </w:rPr>
        <w:t>ЖИТОМИРСЬКА ПОЛІТЕХНІКА</w:t>
      </w:r>
    </w:p>
    <w:p>
      <w:pPr>
        <w:spacing w:after="0"/>
        <w:jc w:val="center"/>
      </w:pPr>
      <w:r>
        <w:rPr>
          <w:b w:val="0"/>
          <w:i w:val="0"/>
          <w:sz w:val="28"/>
        </w:rPr>
        <w:t>Кафедра ММСА</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i w:val="0"/>
          <w:sz w:val="32"/>
        </w:rPr>
        <w:t>ЛАБОРАТОРНА РОБОТА № 5</w:t>
      </w:r>
    </w:p>
    <w:p>
      <w:pPr>
        <w:spacing w:after="360"/>
        <w:jc w:val="center"/>
      </w:pPr>
      <w:r>
        <w:rPr>
          <w:b w:val="0"/>
          <w:i w:val="0"/>
          <w:sz w:val="28"/>
        </w:rPr>
        <w:t>з дисципліни «Системи штучного інтелекту»</w:t>
      </w:r>
    </w:p>
    <w:p>
      <w:pPr>
        <w:spacing w:after="0"/>
        <w:jc w:val="center"/>
      </w:pPr>
      <w:r>
        <w:rPr>
          <w:b/>
          <w:i w:val="0"/>
          <w:sz w:val="28"/>
        </w:rPr>
        <w:t>ДОСЛІДЖЕННЯ МЕТОДІВ</w:t>
      </w:r>
    </w:p>
    <w:p>
      <w:pPr>
        <w:spacing w:after="0"/>
        <w:jc w:val="center"/>
      </w:pPr>
      <w:r>
        <w:rPr>
          <w:b/>
          <w:i w:val="0"/>
          <w:sz w:val="28"/>
        </w:rPr>
        <w:t>АНСАМБЛЕВОГО НАВЧАННЯ</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right"/>
      </w:pPr>
      <w:r>
        <w:rPr>
          <w:b w:val="0"/>
          <w:i w:val="0"/>
          <w:sz w:val="28"/>
        </w:rPr>
        <w:t>Виконав: студент групи ВТ-23-2</w:t>
      </w:r>
    </w:p>
    <w:p>
      <w:pPr>
        <w:spacing w:after="240"/>
        <w:jc w:val="right"/>
      </w:pPr>
      <w:r>
        <w:rPr>
          <w:b w:val="0"/>
          <w:i w:val="0"/>
          <w:sz w:val="28"/>
        </w:rPr>
        <w:t>Камінський Олексій Дмитрович</w:t>
      </w:r>
    </w:p>
    <w:p>
      <w:pPr>
        <w:spacing w:after="0"/>
        <w:jc w:val="right"/>
      </w:pPr>
      <w:r>
        <w:rPr>
          <w:b w:val="0"/>
          <w:i w:val="0"/>
          <w:sz w:val="28"/>
        </w:rPr>
        <w:t>Перевірив: Фант М.О.</w:t>
      </w: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val="0"/>
          <w:i w:val="0"/>
          <w:sz w:val="28"/>
        </w:rPr>
        <w:t>Житомир – 2026</w:t>
      </w:r>
    </w:p>
    <w:p>
      <w:r>
        <w:br w:type="page"/>
      </w:r>
    </w:p>
    <w:p>
      <w:pPr>
        <w:spacing w:after="200"/>
      </w:pPr>
      <w:r>
        <w:rPr>
          <w:b/>
          <w:sz w:val="26"/>
        </w:rPr>
        <w:t xml:space="preserve">Репозиторій з кодом роботи: </w:t>
      </w:r>
      <w:r>
        <w:rPr>
          <w:rFonts w:ascii="Courier New" w:hAnsi="Courier New"/>
          <w:sz w:val="26"/>
        </w:rPr>
        <w:t>https://github.com/vt232kod-debug/systems-ai</w:t>
      </w:r>
    </w:p>
    <w:p>
      <w:pPr>
        <w:spacing w:before="240" w:after="120"/>
      </w:pPr>
      <w:r>
        <w:rPr>
          <w:b/>
          <w:sz w:val="28"/>
        </w:rPr>
        <w:t>Мета</w:t>
      </w:r>
    </w:p>
    <w:p>
      <w:pPr>
        <w:spacing w:after="120"/>
        <w:jc w:val="both"/>
      </w:pPr>
      <w:r>
        <w:rPr>
          <w:sz w:val="28"/>
        </w:rPr>
        <w:t>Використовуючи спеціалізовані бібліотеки та мову програмування Python дослідити методи ансамблевого навчання: класифікатори на основі випадкових (Random Forest) та гранично випадкових (Extremely Randomized Trees) лісів, обробку дисбалансу класів, пошук оптимальних гіперпараметрів сітковим пошуком, обчислення відносної важливості ознак регресором AdaBoost та побудову регресора для прогнозування інтенсивності дорожнього руху.</w:t>
      </w:r>
    </w:p>
    <w:p>
      <w:pPr>
        <w:spacing w:after="120"/>
        <w:jc w:val="both"/>
      </w:pPr>
      <w:r>
        <w:rPr>
          <w:sz w:val="28"/>
        </w:rPr>
        <w:t>Виконав: Камінський Олексій Дмитрович, група ВТ-23-2, номер у списку групи — 3.</w:t>
      </w:r>
    </w:p>
    <w:p>
      <w:pPr>
        <w:spacing w:after="120"/>
        <w:jc w:val="both"/>
      </w:pPr>
      <w:r>
        <w:rPr>
          <w:sz w:val="28"/>
        </w:rPr>
        <w:t xml:space="preserve">Середовище виконання: Python 3.14, scikit-learn 1.9.1, numpy 2.5.3, matplotlib 3.11.2. Усі рисунки збережено у PNG через неінтерактивний бекенд </w:t>
      </w:r>
      <w:r>
        <w:rPr>
          <w:rFonts w:ascii="Courier New" w:hAnsi="Courier New"/>
          <w:sz w:val="22"/>
        </w:rPr>
        <w:t>Agg</w:t>
      </w:r>
      <w:r>
        <w:rPr>
          <w:sz w:val="28"/>
        </w:rPr>
        <w:t xml:space="preserve"> (замість </w:t>
      </w:r>
      <w:r>
        <w:rPr>
          <w:rFonts w:ascii="Courier New" w:hAnsi="Courier New"/>
          <w:sz w:val="22"/>
        </w:rPr>
        <w:t>plt.show()</w:t>
      </w:r>
      <w:r>
        <w:rPr>
          <w:sz w:val="28"/>
        </w:rPr>
        <w:t>, який блокує виконання скрипта).</w:t>
      </w:r>
    </w:p>
    <w:p>
      <w:pPr>
        <w:spacing w:after="120"/>
        <w:jc w:val="both"/>
      </w:pPr>
      <w:r>
        <w:rPr>
          <w:sz w:val="28"/>
        </w:rPr>
        <w:t>Склад робочих файлів:</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Pr>
          <w:p>
            <w:pPr>
              <w:jc w:val="center"/>
            </w:pPr>
            <w:r/>
            <w:r>
              <w:rPr>
                <w:b/>
                <w:sz w:val="22"/>
              </w:rPr>
              <w:t>Файл</w:t>
            </w:r>
          </w:p>
        </w:tc>
        <w:tc>
          <w:tcPr>
            <w:tcW w:type="dxa" w:w="4986"/>
          </w:tcPr>
          <w:p>
            <w:pPr>
              <w:jc w:val="center"/>
            </w:pPr>
            <w:r/>
            <w:r>
              <w:rPr>
                <w:b/>
                <w:sz w:val="22"/>
              </w:rPr>
              <w:t>Призначення</w:t>
            </w:r>
          </w:p>
        </w:tc>
      </w:tr>
      <w:tr>
        <w:tc>
          <w:tcPr>
            <w:tcW w:type="dxa" w:w="4986"/>
          </w:tcPr>
          <w:p>
            <w:pPr>
              <w:jc w:val="center"/>
            </w:pPr>
            <w:r/>
            <w:r>
              <w:rPr>
                <w:b w:val="0"/>
                <w:sz w:val="22"/>
              </w:rPr>
              <w:t>`utilities.py`</w:t>
            </w:r>
          </w:p>
        </w:tc>
        <w:tc>
          <w:tcPr>
            <w:tcW w:type="dxa" w:w="4986"/>
          </w:tcPr>
          <w:p>
            <w:pPr>
              <w:jc w:val="center"/>
            </w:pPr>
            <w:r/>
            <w:r>
              <w:rPr>
                <w:b w:val="0"/>
                <w:sz w:val="22"/>
              </w:rPr>
              <w:t>допоміжна функція `visualize_classifier()` (у методичці відсутня)</w:t>
            </w:r>
          </w:p>
        </w:tc>
      </w:tr>
      <w:tr>
        <w:tc>
          <w:tcPr>
            <w:tcW w:type="dxa" w:w="4986"/>
          </w:tcPr>
          <w:p>
            <w:pPr>
              <w:jc w:val="center"/>
            </w:pPr>
            <w:r/>
            <w:r>
              <w:rPr>
                <w:b w:val="0"/>
                <w:sz w:val="22"/>
              </w:rPr>
              <w:t>`LR_5_task_1.py`</w:t>
            </w:r>
          </w:p>
        </w:tc>
        <w:tc>
          <w:tcPr>
            <w:tcW w:type="dxa" w:w="4986"/>
          </w:tcPr>
          <w:p>
            <w:pPr>
              <w:jc w:val="center"/>
            </w:pPr>
            <w:r/>
            <w:r>
              <w:rPr>
                <w:b w:val="0"/>
                <w:sz w:val="22"/>
              </w:rPr>
              <w:t>завдання 2.1 — Random Forest та Extra Trees</w:t>
            </w:r>
          </w:p>
        </w:tc>
      </w:tr>
      <w:tr>
        <w:tc>
          <w:tcPr>
            <w:tcW w:type="dxa" w:w="4986"/>
          </w:tcPr>
          <w:p>
            <w:pPr>
              <w:jc w:val="center"/>
            </w:pPr>
            <w:r/>
            <w:r>
              <w:rPr>
                <w:b w:val="0"/>
                <w:sz w:val="22"/>
              </w:rPr>
              <w:t>`LR_5_task_2.py`</w:t>
            </w:r>
          </w:p>
        </w:tc>
        <w:tc>
          <w:tcPr>
            <w:tcW w:type="dxa" w:w="4986"/>
          </w:tcPr>
          <w:p>
            <w:pPr>
              <w:jc w:val="center"/>
            </w:pPr>
            <w:r/>
            <w:r>
              <w:rPr>
                <w:b w:val="0"/>
                <w:sz w:val="22"/>
              </w:rPr>
              <w:t>завдання 2.2 — дисбаланс класів</w:t>
            </w:r>
          </w:p>
        </w:tc>
      </w:tr>
      <w:tr>
        <w:tc>
          <w:tcPr>
            <w:tcW w:type="dxa" w:w="4986"/>
          </w:tcPr>
          <w:p>
            <w:pPr>
              <w:jc w:val="center"/>
            </w:pPr>
            <w:r/>
            <w:r>
              <w:rPr>
                <w:b w:val="0"/>
                <w:sz w:val="22"/>
              </w:rPr>
              <w:t>`LR_5_task_3.py`</w:t>
            </w:r>
          </w:p>
        </w:tc>
        <w:tc>
          <w:tcPr>
            <w:tcW w:type="dxa" w:w="4986"/>
          </w:tcPr>
          <w:p>
            <w:pPr>
              <w:jc w:val="center"/>
            </w:pPr>
            <w:r/>
            <w:r>
              <w:rPr>
                <w:b w:val="0"/>
                <w:sz w:val="22"/>
              </w:rPr>
              <w:t>завдання 2.3 — сітковий пошук GridSearchCV</w:t>
            </w:r>
          </w:p>
        </w:tc>
      </w:tr>
      <w:tr>
        <w:tc>
          <w:tcPr>
            <w:tcW w:type="dxa" w:w="4986"/>
          </w:tcPr>
          <w:p>
            <w:pPr>
              <w:jc w:val="center"/>
            </w:pPr>
            <w:r/>
            <w:r>
              <w:rPr>
                <w:b w:val="0"/>
                <w:sz w:val="22"/>
              </w:rPr>
              <w:t>`LR_5_task_4.py`</w:t>
            </w:r>
          </w:p>
        </w:tc>
        <w:tc>
          <w:tcPr>
            <w:tcW w:type="dxa" w:w="4986"/>
          </w:tcPr>
          <w:p>
            <w:pPr>
              <w:jc w:val="center"/>
            </w:pPr>
            <w:r/>
            <w:r>
              <w:rPr>
                <w:b w:val="0"/>
                <w:sz w:val="22"/>
              </w:rPr>
              <w:t>завдання 2.4 — важливість ознак, AdaBoost</w:t>
            </w:r>
          </w:p>
        </w:tc>
      </w:tr>
      <w:tr>
        <w:tc>
          <w:tcPr>
            <w:tcW w:type="dxa" w:w="4986"/>
          </w:tcPr>
          <w:p>
            <w:pPr>
              <w:jc w:val="center"/>
            </w:pPr>
            <w:r/>
            <w:r>
              <w:rPr>
                <w:b w:val="0"/>
                <w:sz w:val="22"/>
              </w:rPr>
              <w:t>`LR_5_task_5.py`</w:t>
            </w:r>
          </w:p>
        </w:tc>
        <w:tc>
          <w:tcPr>
            <w:tcW w:type="dxa" w:w="4986"/>
          </w:tcPr>
          <w:p>
            <w:pPr>
              <w:jc w:val="center"/>
            </w:pPr>
            <w:r/>
            <w:r>
              <w:rPr>
                <w:b w:val="0"/>
                <w:sz w:val="22"/>
              </w:rPr>
              <w:t>завдання 2.5 — прогноз інтенсивності руху</w:t>
            </w:r>
          </w:p>
        </w:tc>
      </w:tr>
    </w:tbl>
    <w:p>
      <w:pPr>
        <w:spacing w:after="80"/>
      </w:pPr>
    </w:p>
    <w:p>
      <w:pPr>
        <w:spacing w:before="240" w:after="120"/>
      </w:pPr>
      <w:r>
        <w:rPr>
          <w:b/>
          <w:sz w:val="28"/>
        </w:rPr>
        <w:t>Допоміжний модуль utilities.py</w:t>
      </w:r>
    </w:p>
    <w:p>
      <w:pPr>
        <w:spacing w:after="120"/>
        <w:jc w:val="both"/>
      </w:pPr>
      <w:r>
        <w:rPr>
          <w:sz w:val="28"/>
        </w:rPr>
        <w:t xml:space="preserve">Методичка імпортує </w:t>
      </w:r>
      <w:r>
        <w:rPr>
          <w:rFonts w:ascii="Courier New" w:hAnsi="Courier New"/>
          <w:sz w:val="22"/>
        </w:rPr>
        <w:t>from utilities import visualize_classifier</w:t>
      </w:r>
      <w:r>
        <w:rPr>
          <w:sz w:val="28"/>
        </w:rPr>
        <w:t xml:space="preserve">, але текст самого модуля не наводить, тому функцію написано самостійно. Ідея візуалізації меж прийняття рішень така: будуємо щільну прямокутну сітку точок (meshgrid) з кроком 0.01, що покриває всю область даних із запасом 1.0 по кожній осі; класифікуємо </w:t>
      </w:r>
      <w:r>
        <w:rPr>
          <w:b/>
          <w:sz w:val="28"/>
        </w:rPr>
        <w:t>кожну</w:t>
      </w:r>
      <w:r>
        <w:rPr>
          <w:sz w:val="28"/>
        </w:rPr>
        <w:t xml:space="preserve"> точку сітки; отриману «карту» класів заливаємо через </w:t>
      </w:r>
      <w:r>
        <w:rPr>
          <w:rFonts w:ascii="Courier New" w:hAnsi="Courier New"/>
          <w:sz w:val="22"/>
        </w:rPr>
        <w:t>pcolormesh</w:t>
      </w:r>
      <w:r>
        <w:rPr>
          <w:sz w:val="28"/>
        </w:rPr>
        <w:t xml:space="preserve">, а поверх неї наносимо реальні точки вибірки через </w:t>
      </w:r>
      <w:r>
        <w:rPr>
          <w:rFonts w:ascii="Courier New" w:hAnsi="Courier New"/>
          <w:sz w:val="22"/>
        </w:rPr>
        <w:t>scatter</w:t>
      </w:r>
      <w:r>
        <w:rPr>
          <w:sz w:val="28"/>
        </w:rPr>
        <w:t>. Там, де колір точки не збігається з кольором фону, класифікатор помиляється — це видно візуально.</w:t>
      </w:r>
    </w:p>
    <w:p>
      <w:pPr>
        <w:spacing w:after="0" w:line="240" w:lineRule="auto"/>
        <w:ind w:left="454"/>
      </w:pPr>
      <w:r>
        <w:rPr>
          <w:rFonts w:ascii="Courier New" w:hAnsi="Courier New"/>
          <w:sz w:val="18"/>
        </w:rPr>
        <w:t>def visualize_classifier(classifier, X, y, title='', save_path=None):</w:t>
      </w:r>
    </w:p>
    <w:p>
      <w:pPr>
        <w:spacing w:after="0" w:line="240" w:lineRule="auto"/>
        <w:ind w:left="454"/>
      </w:pPr>
      <w:r>
        <w:rPr>
          <w:rFonts w:ascii="Courier New" w:hAnsi="Courier New"/>
          <w:sz w:val="18"/>
        </w:rPr>
        <w:t xml:space="preserve">    # Межі сітки: мінімум/максимум кожної ознаки з запасом в 1.0</w:t>
      </w:r>
    </w:p>
    <w:p>
      <w:pPr>
        <w:spacing w:after="0" w:line="240" w:lineRule="auto"/>
        <w:ind w:left="454"/>
      </w:pPr>
      <w:r>
        <w:rPr>
          <w:rFonts w:ascii="Courier New" w:hAnsi="Courier New"/>
          <w:sz w:val="18"/>
        </w:rPr>
        <w:t xml:space="preserve">    min_x, max_x = X[:, 0].min() - 1.0, X[:, 0].max() + 1.0</w:t>
      </w:r>
    </w:p>
    <w:p>
      <w:pPr>
        <w:spacing w:after="0" w:line="240" w:lineRule="auto"/>
        <w:ind w:left="454"/>
      </w:pPr>
      <w:r>
        <w:rPr>
          <w:rFonts w:ascii="Courier New" w:hAnsi="Courier New"/>
          <w:sz w:val="18"/>
        </w:rPr>
        <w:t xml:space="preserve">    min_y, max_y = X[:, 1].min() - 1.0, X[:, 1].max() + 1.0</w:t>
      </w:r>
    </w:p>
    <w:p>
      <w:pPr>
        <w:spacing w:after="0" w:line="240" w:lineRule="auto"/>
        <w:ind w:left="454"/>
      </w:pPr>
      <w:r>
        <w:rPr>
          <w:rFonts w:ascii="Courier New" w:hAnsi="Courier New"/>
          <w:sz w:val="18"/>
        </w:rPr>
        <w:t xml:space="preserve">    mesh_step_size = 0.01                       # крок сітки</w:t>
      </w:r>
    </w:p>
    <w:p>
      <w:pPr>
        <w:spacing w:after="0" w:line="240" w:lineRule="auto"/>
        <w:ind w:left="454"/>
      </w:pPr>
      <w:r>
        <w:rPr>
          <w:rFonts w:ascii="Courier New" w:hAnsi="Courier New"/>
          <w:sz w:val="18"/>
        </w:rPr>
        <w:t xml:space="preserve">    x_vals, y_vals = np.meshgrid(</w:t>
      </w:r>
    </w:p>
    <w:p>
      <w:pPr>
        <w:spacing w:after="0" w:line="240" w:lineRule="auto"/>
        <w:ind w:left="454"/>
      </w:pPr>
      <w:r>
        <w:rPr>
          <w:rFonts w:ascii="Courier New" w:hAnsi="Courier New"/>
          <w:sz w:val="18"/>
        </w:rPr>
        <w:t xml:space="preserve">        np.arange(min_x, max_x, mesh_step_size),</w:t>
      </w:r>
    </w:p>
    <w:p>
      <w:pPr>
        <w:spacing w:after="0" w:line="240" w:lineRule="auto"/>
        <w:ind w:left="454"/>
      </w:pPr>
      <w:r>
        <w:rPr>
          <w:rFonts w:ascii="Courier New" w:hAnsi="Courier New"/>
          <w:sz w:val="18"/>
        </w:rPr>
        <w:t xml:space="preserve">        np.arange(min_y, max_y, mesh_step_size))</w:t>
      </w:r>
    </w:p>
    <w:p>
      <w:pPr>
        <w:spacing w:after="0" w:line="240" w:lineRule="auto"/>
        <w:ind w:left="454"/>
      </w:pPr>
      <w:r>
        <w:rPr>
          <w:rFonts w:ascii="Courier New" w:hAnsi="Courier New"/>
          <w:sz w:val="18"/>
        </w:rPr>
        <w:t xml:space="preserve">    # Класифікуємо КОЖНУ точку сітки -&gt; «карта» областей рішень</w:t>
      </w:r>
    </w:p>
    <w:p>
      <w:pPr>
        <w:spacing w:after="0" w:line="240" w:lineRule="auto"/>
        <w:ind w:left="454"/>
      </w:pPr>
      <w:r>
        <w:rPr>
          <w:rFonts w:ascii="Courier New" w:hAnsi="Courier New"/>
          <w:sz w:val="18"/>
        </w:rPr>
        <w:t xml:space="preserve">    output = classifier.predict(np.c_[x_vals.ravel(), y_vals.ravel()])</w:t>
      </w:r>
    </w:p>
    <w:p>
      <w:pPr>
        <w:spacing w:after="0" w:line="240" w:lineRule="auto"/>
        <w:ind w:left="454"/>
      </w:pPr>
      <w:r>
        <w:rPr>
          <w:rFonts w:ascii="Courier New" w:hAnsi="Courier New"/>
          <w:sz w:val="18"/>
        </w:rPr>
        <w:t xml:space="preserve">    output = output.reshape(x_vals.shape)</w:t>
      </w:r>
    </w:p>
    <w:p>
      <w:pPr>
        <w:spacing w:after="0" w:line="240" w:lineRule="auto"/>
        <w:ind w:left="454"/>
      </w:pPr>
      <w:r>
        <w:rPr>
          <w:rFonts w:ascii="Courier New" w:hAnsi="Courier New"/>
          <w:sz w:val="18"/>
        </w:rPr>
        <w:t xml:space="preserve">    fig = plt.figure()</w:t>
      </w:r>
    </w:p>
    <w:p>
      <w:pPr>
        <w:spacing w:after="0" w:line="240" w:lineRule="auto"/>
        <w:ind w:left="454"/>
      </w:pPr>
      <w:r>
        <w:rPr>
          <w:rFonts w:ascii="Courier New" w:hAnsi="Courier New"/>
          <w:sz w:val="18"/>
        </w:rPr>
        <w:t xml:space="preserve">    plt.title(title)</w:t>
      </w:r>
    </w:p>
    <w:p>
      <w:pPr>
        <w:spacing w:after="0" w:line="240" w:lineRule="auto"/>
        <w:ind w:left="454"/>
      </w:pPr>
      <w:r>
        <w:rPr>
          <w:rFonts w:ascii="Courier New" w:hAnsi="Courier New"/>
          <w:sz w:val="18"/>
        </w:rPr>
        <w:t xml:space="preserve">    plt.pcolormesh(x_vals, y_vals, output, cmap=plt.cm.gray, shading='auto')</w:t>
      </w:r>
    </w:p>
    <w:p>
      <w:pPr>
        <w:spacing w:after="0" w:line="240" w:lineRule="auto"/>
        <w:ind w:left="454"/>
      </w:pPr>
      <w:r>
        <w:rPr>
          <w:rFonts w:ascii="Courier New" w:hAnsi="Courier New"/>
          <w:sz w:val="18"/>
        </w:rPr>
        <w:t xml:space="preserve">    plt.scatter(X[:, 0], X[:, 1], c=y, s=75, edgecolors='black',</w:t>
      </w:r>
    </w:p>
    <w:p>
      <w:pPr>
        <w:spacing w:after="0" w:line="240" w:lineRule="auto"/>
        <w:ind w:left="454"/>
      </w:pPr>
      <w:r>
        <w:rPr>
          <w:rFonts w:ascii="Courier New" w:hAnsi="Courier New"/>
          <w:sz w:val="18"/>
        </w:rPr>
        <w:t xml:space="preserve">                linewidth=1, cmap=plt.cm.Paired)</w:t>
      </w:r>
    </w:p>
    <w:p>
      <w:pPr>
        <w:spacing w:after="0" w:line="240" w:lineRule="auto"/>
        <w:ind w:left="454"/>
      </w:pPr>
      <w:r>
        <w:rPr>
          <w:rFonts w:ascii="Courier New" w:hAnsi="Courier New"/>
          <w:sz w:val="18"/>
        </w:rPr>
        <w:t xml:space="preserve">    plt.xlim(x_vals.min(), x_vals.max())</w:t>
      </w:r>
    </w:p>
    <w:p>
      <w:pPr>
        <w:spacing w:after="0" w:line="240" w:lineRule="auto"/>
        <w:ind w:left="454"/>
      </w:pPr>
      <w:r>
        <w:rPr>
          <w:rFonts w:ascii="Courier New" w:hAnsi="Courier New"/>
          <w:sz w:val="18"/>
        </w:rPr>
        <w:t xml:space="preserve">    plt.ylim(y_vals.min(), y_vals.max())</w:t>
      </w:r>
    </w:p>
    <w:p>
      <w:pPr>
        <w:spacing w:after="0" w:line="240" w:lineRule="auto"/>
        <w:ind w:left="454"/>
      </w:pPr>
      <w:r>
        <w:rPr>
          <w:rFonts w:ascii="Courier New" w:hAnsi="Courier New"/>
          <w:sz w:val="18"/>
        </w:rPr>
        <w:t xml:space="preserve">    # Цілочисельні поділки на осях (дані в усіх завданнях лежать у межах 0..10)</w:t>
      </w:r>
    </w:p>
    <w:p>
      <w:pPr>
        <w:spacing w:after="0" w:line="240" w:lineRule="auto"/>
        <w:ind w:left="454"/>
      </w:pPr>
      <w:r>
        <w:rPr>
          <w:rFonts w:ascii="Courier New" w:hAnsi="Courier New"/>
          <w:sz w:val="18"/>
        </w:rPr>
        <w:t xml:space="preserve">    plt.xticks(np.arange(int(X[:, 0].min() - 1), int(X[:, 0].max() + 1), 1.0))</w:t>
      </w:r>
    </w:p>
    <w:p>
      <w:pPr>
        <w:spacing w:after="0" w:line="240" w:lineRule="auto"/>
        <w:ind w:left="454"/>
      </w:pPr>
      <w:r>
        <w:rPr>
          <w:rFonts w:ascii="Courier New" w:hAnsi="Courier New"/>
          <w:sz w:val="18"/>
        </w:rPr>
        <w:t xml:space="preserve">    plt.yticks(np.arange(int(X[:, 1].min() - 1), int(X[:, 1].max() + 1), 1.0))</w:t>
      </w:r>
    </w:p>
    <w:p>
      <w:pPr>
        <w:spacing w:after="0" w:line="240" w:lineRule="auto"/>
        <w:ind w:left="454"/>
      </w:pPr>
      <w:r>
        <w:rPr>
          <w:rFonts w:ascii="Courier New" w:hAnsi="Courier New"/>
          <w:sz w:val="18"/>
        </w:rPr>
        <w:t xml:space="preserve">    if save_path:</w:t>
      </w:r>
    </w:p>
    <w:p>
      <w:pPr>
        <w:spacing w:after="0" w:line="240" w:lineRule="auto"/>
        <w:ind w:left="454"/>
      </w:pPr>
      <w:r>
        <w:rPr>
          <w:rFonts w:ascii="Courier New" w:hAnsi="Courier New"/>
          <w:sz w:val="18"/>
        </w:rPr>
        <w:t xml:space="preserve">        plt.savefig(save_path, dpi=150, bbox_inches='tight')</w:t>
      </w:r>
    </w:p>
    <w:p>
      <w:pPr>
        <w:spacing w:after="0" w:line="240" w:lineRule="auto"/>
        <w:ind w:left="454"/>
      </w:pPr>
      <w:r>
        <w:rPr>
          <w:rFonts w:ascii="Courier New" w:hAnsi="Courier New"/>
          <w:sz w:val="18"/>
        </w:rPr>
        <w:t xml:space="preserve">    return fig</w:t>
      </w:r>
    </w:p>
    <w:p>
      <w:pPr>
        <w:spacing w:after="80"/>
      </w:pPr>
    </w:p>
    <w:p>
      <w:pPr>
        <w:spacing w:after="120"/>
        <w:jc w:val="both"/>
      </w:pPr>
      <w:r>
        <w:rPr>
          <w:sz w:val="28"/>
        </w:rPr>
        <w:t>Повний текст модуля наведено у Додатку (п. Д.1).</w:t>
      </w:r>
    </w:p>
    <w:p>
      <w:pPr>
        <w:spacing w:after="120"/>
        <w:jc w:val="both"/>
      </w:pPr>
      <w:r>
        <w:rPr>
          <w:b/>
          <w:sz w:val="28"/>
        </w:rPr>
        <w:t>Висновок:</w:t>
      </w:r>
      <w:r>
        <w:rPr>
          <w:sz w:val="28"/>
        </w:rPr>
        <w:t xml:space="preserve"> функція </w:t>
      </w:r>
      <w:r>
        <w:rPr>
          <w:rFonts w:ascii="Courier New" w:hAnsi="Courier New"/>
          <w:sz w:val="22"/>
        </w:rPr>
        <w:t>visualize_classifier()</w:t>
      </w:r>
      <w:r>
        <w:rPr>
          <w:sz w:val="28"/>
        </w:rPr>
        <w:t xml:space="preserve"> дає універсальний інструмент порівняння будь-яких двовимірних класифікаторів: саме через неї далі видно різницю між «сходинковими» межами випадкового лісу та гладкими межами гранично випадкового лісу.</w:t>
      </w:r>
    </w:p>
    <w:p>
      <w:pPr>
        <w:spacing w:before="240" w:after="120"/>
      </w:pPr>
      <w:r>
        <w:rPr>
          <w:b/>
          <w:sz w:val="28"/>
        </w:rPr>
        <w:t>Завдання 2.1. Класифікатори на основі випадкових та гранично випадкових лісів</w:t>
      </w:r>
    </w:p>
    <w:p>
      <w:pPr>
        <w:spacing w:after="120"/>
        <w:jc w:val="both"/>
      </w:pPr>
      <w:r>
        <w:rPr>
          <w:sz w:val="28"/>
        </w:rPr>
        <w:t xml:space="preserve">Будуємо два класифікатори на наборі </w:t>
      </w:r>
      <w:r>
        <w:rPr>
          <w:rFonts w:ascii="Courier New" w:hAnsi="Courier New"/>
          <w:sz w:val="22"/>
        </w:rPr>
        <w:t>data_random_forests.txt</w:t>
      </w:r>
      <w:r>
        <w:rPr>
          <w:sz w:val="28"/>
        </w:rPr>
        <w:t xml:space="preserve"> (900 точок, 2 ознаки, 3 класи). Оскільки способи створення обох класифікаторів майже однакові, тип моделі обирається вхідним прапорцем </w:t>
      </w:r>
      <w:r>
        <w:rPr>
          <w:rFonts w:ascii="Courier New" w:hAnsi="Courier New"/>
          <w:sz w:val="22"/>
        </w:rPr>
        <w:t>--classifier-type</w:t>
      </w:r>
      <w:r>
        <w:rPr>
          <w:sz w:val="28"/>
        </w:rPr>
        <w:t xml:space="preserve"> зі значеннями </w:t>
      </w:r>
      <w:r>
        <w:rPr>
          <w:rFonts w:ascii="Courier New" w:hAnsi="Courier New"/>
          <w:sz w:val="22"/>
        </w:rPr>
        <w:t>rf</w:t>
      </w:r>
      <w:r>
        <w:rPr>
          <w:sz w:val="28"/>
        </w:rPr>
        <w:t xml:space="preserve"> або </w:t>
      </w:r>
      <w:r>
        <w:rPr>
          <w:rFonts w:ascii="Courier New" w:hAnsi="Courier New"/>
          <w:sz w:val="22"/>
        </w:rPr>
        <w:t>erf</w:t>
      </w:r>
      <w:r>
        <w:rPr>
          <w:sz w:val="28"/>
        </w:rPr>
        <w:t xml:space="preserve"> — це дозволяє тримати один файл коду на два експерименти. Параметри однакові для обох моделей (</w:t>
      </w:r>
      <w:r>
        <w:rPr>
          <w:rFonts w:ascii="Courier New" w:hAnsi="Courier New"/>
          <w:sz w:val="22"/>
        </w:rPr>
        <w:t>n_estimators=100</w:t>
      </w:r>
      <w:r>
        <w:rPr>
          <w:sz w:val="28"/>
        </w:rPr>
        <w:t xml:space="preserve">, </w:t>
      </w:r>
      <w:r>
        <w:rPr>
          <w:rFonts w:ascii="Courier New" w:hAnsi="Courier New"/>
          <w:sz w:val="22"/>
        </w:rPr>
        <w:t>max_depth=4</w:t>
      </w:r>
      <w:r>
        <w:rPr>
          <w:sz w:val="28"/>
        </w:rPr>
        <w:t xml:space="preserve">, </w:t>
      </w:r>
      <w:r>
        <w:rPr>
          <w:rFonts w:ascii="Courier New" w:hAnsi="Courier New"/>
          <w:sz w:val="22"/>
        </w:rPr>
        <w:t>random_state=0</w:t>
      </w:r>
      <w:r>
        <w:rPr>
          <w:sz w:val="28"/>
        </w:rPr>
        <w:t>), тому різниця в результатах зумовлена виключно алгоритмом побудови дерев.</w:t>
      </w:r>
    </w:p>
    <w:p>
      <w:pPr>
        <w:spacing w:after="120"/>
        <w:jc w:val="both"/>
      </w:pPr>
      <w:r>
        <w:rPr>
          <w:sz w:val="28"/>
        </w:rPr>
        <w:t xml:space="preserve">Випадковий ліс обирає </w:t>
      </w:r>
      <w:r>
        <w:rPr>
          <w:b/>
          <w:sz w:val="28"/>
        </w:rPr>
        <w:t>найкращий</w:t>
      </w:r>
      <w:r>
        <w:rPr>
          <w:sz w:val="28"/>
        </w:rPr>
        <w:t xml:space="preserve"> поріг розбиття серед випадкової підмножини ознак. Гранично випадковий ліс додає другий рівень випадковості: пороги розбиття теж генеруються випадково, а з них обирається найкращий. Це збільшує зміщення, але сильніше зменшує дисперсію ансамблю.</w:t>
      </w:r>
    </w:p>
    <w:p>
      <w:pPr>
        <w:spacing w:after="0" w:line="240" w:lineRule="auto"/>
        <w:ind w:left="454"/>
      </w:pPr>
      <w:r>
        <w:rPr>
          <w:rFonts w:ascii="Courier New" w:hAnsi="Courier New"/>
          <w:sz w:val="18"/>
        </w:rPr>
        <w:t>import argparse                                  # розбір аргументів командного рядка</w:t>
      </w:r>
    </w:p>
    <w:p>
      <w:pPr>
        <w:spacing w:after="0" w:line="240" w:lineRule="auto"/>
        <w:ind w:left="454"/>
      </w:pPr>
      <w:r>
        <w:rPr>
          <w:rFonts w:ascii="Courier New" w:hAnsi="Courier New"/>
          <w:sz w:val="18"/>
        </w:rPr>
        <w:t>import matplotlib                                # налаштування бекенда ДО pyplot</w:t>
      </w:r>
    </w:p>
    <w:p>
      <w:pPr>
        <w:spacing w:after="0" w:line="240" w:lineRule="auto"/>
        <w:ind w:left="454"/>
      </w:pPr>
      <w:r>
        <w:rPr>
          <w:rFonts w:ascii="Courier New" w:hAnsi="Courier New"/>
          <w:sz w:val="18"/>
        </w:rPr>
        <w:t>matplotlib.use("Agg")                            # малюємо у файли, вікна не відкриваємо</w:t>
      </w:r>
    </w:p>
    <w:p>
      <w:pPr>
        <w:spacing w:after="0" w:line="240" w:lineRule="auto"/>
        <w:ind w:left="454"/>
      </w:pPr>
      <w:r>
        <w:rPr>
          <w:rFonts w:ascii="Courier New" w:hAnsi="Courier New"/>
          <w:sz w:val="18"/>
        </w:rPr>
        <w:t>import numpy as np</w:t>
      </w:r>
    </w:p>
    <w:p>
      <w:pPr>
        <w:spacing w:after="0" w:line="240" w:lineRule="auto"/>
        <w:ind w:left="454"/>
      </w:pPr>
      <w:r>
        <w:rPr>
          <w:rFonts w:ascii="Courier New" w:hAnsi="Courier New"/>
          <w:sz w:val="18"/>
        </w:rPr>
        <w:t>import matplotlib.pyplot as plt</w:t>
      </w:r>
    </w:p>
    <w:p>
      <w:pPr>
        <w:spacing w:after="0" w:line="240" w:lineRule="auto"/>
        <w:ind w:left="454"/>
      </w:pPr>
      <w:r>
        <w:rPr>
          <w:rFonts w:ascii="Courier New" w:hAnsi="Courier New"/>
          <w:sz w:val="18"/>
        </w:rPr>
        <w:t>from sklearn.metrics import classification_report</w:t>
      </w:r>
    </w:p>
    <w:p>
      <w:pPr>
        <w:spacing w:after="0" w:line="240" w:lineRule="auto"/>
        <w:ind w:left="454"/>
      </w:pPr>
      <w:r>
        <w:rPr>
          <w:rFonts w:ascii="Courier New" w:hAnsi="Courier New"/>
          <w:sz w:val="18"/>
        </w:rPr>
        <w:t>from sklearn.model_selection import train_test_split</w:t>
      </w:r>
    </w:p>
    <w:p>
      <w:pPr>
        <w:spacing w:after="0" w:line="240" w:lineRule="auto"/>
        <w:ind w:left="454"/>
      </w:pPr>
      <w:r>
        <w:rPr>
          <w:rFonts w:ascii="Courier New" w:hAnsi="Courier New"/>
          <w:sz w:val="18"/>
        </w:rPr>
        <w:t>from sklearn.ensemble import RandomForestClassifier, ExtraTreesClassifier</w:t>
      </w:r>
    </w:p>
    <w:p>
      <w:pPr>
        <w:spacing w:after="0" w:line="240" w:lineRule="auto"/>
        <w:ind w:left="454"/>
      </w:pPr>
      <w:r>
        <w:rPr>
          <w:rFonts w:ascii="Courier New" w:hAnsi="Courier New"/>
          <w:sz w:val="18"/>
        </w:rPr>
        <w:t>from utilities import visualize_classifier       # власна функція візуалізації</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Парсер аргументів: тип класифікатора приймається як вхідний параметр</w:t>
      </w:r>
    </w:p>
    <w:p>
      <w:pPr>
        <w:spacing w:after="0" w:line="240" w:lineRule="auto"/>
        <w:ind w:left="454"/>
      </w:pPr>
      <w:r>
        <w:rPr>
          <w:rFonts w:ascii="Courier New" w:hAnsi="Courier New"/>
          <w:sz w:val="18"/>
        </w:rPr>
        <w:t>parser = argparse.ArgumentParser(</w:t>
      </w:r>
    </w:p>
    <w:p>
      <w:pPr>
        <w:spacing w:after="0" w:line="240" w:lineRule="auto"/>
        <w:ind w:left="454"/>
      </w:pPr>
      <w:r>
        <w:rPr>
          <w:rFonts w:ascii="Courier New" w:hAnsi="Courier New"/>
          <w:sz w:val="18"/>
        </w:rPr>
        <w:t xml:space="preserve">    description='Classify data using Ensemble Learning techniques')</w:t>
      </w:r>
    </w:p>
    <w:p>
      <w:pPr>
        <w:spacing w:after="0" w:line="240" w:lineRule="auto"/>
        <w:ind w:left="454"/>
      </w:pPr>
      <w:r>
        <w:rPr>
          <w:rFonts w:ascii="Courier New" w:hAnsi="Courier New"/>
          <w:sz w:val="18"/>
        </w:rPr>
        <w:t>parser.add_argument('--classifier-type', dest='classifier_type',</w:t>
      </w:r>
    </w:p>
    <w:p>
      <w:pPr>
        <w:spacing w:after="0" w:line="240" w:lineRule="auto"/>
        <w:ind w:left="454"/>
      </w:pPr>
      <w:r>
        <w:rPr>
          <w:rFonts w:ascii="Courier New" w:hAnsi="Courier New"/>
          <w:sz w:val="18"/>
        </w:rPr>
        <w:t xml:space="preserve">                    required=True, choices=['rf', 'erf'])</w:t>
      </w:r>
    </w:p>
    <w:p>
      <w:pPr>
        <w:spacing w:after="0" w:line="240" w:lineRule="auto"/>
        <w:ind w:left="454"/>
      </w:pPr>
      <w:r>
        <w:rPr>
          <w:rFonts w:ascii="Courier New" w:hAnsi="Courier New"/>
          <w:sz w:val="18"/>
        </w:rPr>
        <w:t>classifier_type = parser.parse_args().classifier_type      # 'rf' або 'erf'</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вхідних даних і розбиття вхідних даних на три класи</w:t>
      </w:r>
    </w:p>
    <w:p>
      <w:pPr>
        <w:spacing w:after="0" w:line="240" w:lineRule="auto"/>
        <w:ind w:left="454"/>
      </w:pPr>
      <w:r>
        <w:rPr>
          <w:rFonts w:ascii="Courier New" w:hAnsi="Courier New"/>
          <w:sz w:val="18"/>
        </w:rPr>
        <w:t>data = np.loadtxt('data_random_forests.txt', delimiter=',')</w:t>
      </w:r>
    </w:p>
    <w:p>
      <w:pPr>
        <w:spacing w:after="0" w:line="240" w:lineRule="auto"/>
        <w:ind w:left="454"/>
      </w:pPr>
      <w:r>
        <w:rPr>
          <w:rFonts w:ascii="Courier New" w:hAnsi="Courier New"/>
          <w:sz w:val="18"/>
        </w:rPr>
        <w:t>X, y = data[:, :-1], data[:, -1]                 # 2 ознаки + мітка</w:t>
      </w:r>
    </w:p>
    <w:p>
      <w:pPr>
        <w:spacing w:after="0" w:line="240" w:lineRule="auto"/>
        <w:ind w:left="454"/>
      </w:pPr>
      <w:r>
        <w:rPr>
          <w:rFonts w:ascii="Courier New" w:hAnsi="Courier New"/>
          <w:sz w:val="18"/>
        </w:rPr>
        <w:t>class_0, class_1, class_2 = X[y == 0], X[y == 1], X[y ==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Візуалізація вхідних даних (квадрати / кола / трикутники)</w:t>
      </w:r>
    </w:p>
    <w:p>
      <w:pPr>
        <w:spacing w:after="0" w:line="240" w:lineRule="auto"/>
        <w:ind w:left="454"/>
      </w:pPr>
      <w:r>
        <w:rPr>
          <w:rFonts w:ascii="Courier New" w:hAnsi="Courier New"/>
          <w:sz w:val="18"/>
        </w:rPr>
        <w:t>plt.figure()</w:t>
      </w:r>
    </w:p>
    <w:p>
      <w:pPr>
        <w:spacing w:after="0" w:line="240" w:lineRule="auto"/>
        <w:ind w:left="454"/>
      </w:pPr>
      <w:r>
        <w:rPr>
          <w:rFonts w:ascii="Courier New" w:hAnsi="Courier New"/>
          <w:sz w:val="18"/>
        </w:rPr>
        <w:t>plt.scatter(class_0[:, 0], class_0[:, 1], s=75, facecolors='white',</w:t>
      </w:r>
    </w:p>
    <w:p>
      <w:pPr>
        <w:spacing w:after="0" w:line="240" w:lineRule="auto"/>
        <w:ind w:left="454"/>
      </w:pPr>
      <w:r>
        <w:rPr>
          <w:rFonts w:ascii="Courier New" w:hAnsi="Courier New"/>
          <w:sz w:val="18"/>
        </w:rPr>
        <w:t xml:space="preserve">            edgecolors='black', linewidth=1, marker='s')   # клас 0 — квадрат</w:t>
      </w:r>
    </w:p>
    <w:p>
      <w:pPr>
        <w:spacing w:after="0" w:line="240" w:lineRule="auto"/>
        <w:ind w:left="454"/>
      </w:pPr>
      <w:r>
        <w:rPr>
          <w:rFonts w:ascii="Courier New" w:hAnsi="Courier New"/>
          <w:sz w:val="18"/>
        </w:rPr>
        <w:t>plt.scatter(class_1[:, 0], class_1[:, 1], s=75, facecolors='white',</w:t>
      </w:r>
    </w:p>
    <w:p>
      <w:pPr>
        <w:spacing w:after="0" w:line="240" w:lineRule="auto"/>
        <w:ind w:left="454"/>
      </w:pPr>
      <w:r>
        <w:rPr>
          <w:rFonts w:ascii="Courier New" w:hAnsi="Courier New"/>
          <w:sz w:val="18"/>
        </w:rPr>
        <w:t xml:space="preserve">            edgecolors='black', linewidth=1, marker='o')   # клас 1 — коло</w:t>
      </w:r>
    </w:p>
    <w:p>
      <w:pPr>
        <w:spacing w:after="0" w:line="240" w:lineRule="auto"/>
        <w:ind w:left="454"/>
      </w:pPr>
      <w:r>
        <w:rPr>
          <w:rFonts w:ascii="Courier New" w:hAnsi="Courier New"/>
          <w:sz w:val="18"/>
        </w:rPr>
        <w:t>plt.scatter(class_2[:, 0], class_2[:, 1], s=75, facecolors='white',</w:t>
      </w:r>
    </w:p>
    <w:p>
      <w:pPr>
        <w:spacing w:after="0" w:line="240" w:lineRule="auto"/>
        <w:ind w:left="454"/>
      </w:pPr>
      <w:r>
        <w:rPr>
          <w:rFonts w:ascii="Courier New" w:hAnsi="Courier New"/>
          <w:sz w:val="18"/>
        </w:rPr>
        <w:t xml:space="preserve">            edgecolors='black', linewidth=1, marker='^')   # клас 2 — трикутник</w:t>
      </w:r>
    </w:p>
    <w:p>
      <w:pPr>
        <w:spacing w:after="0" w:line="240" w:lineRule="auto"/>
        <w:ind w:left="454"/>
      </w:pPr>
      <w:r>
        <w:rPr>
          <w:rFonts w:ascii="Courier New" w:hAnsi="Courier New"/>
          <w:sz w:val="18"/>
        </w:rPr>
        <w:t>plt.savefig('fig1_input_data.png', dpi=150, bbox_inches='tight')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Розбивка даних на навчальний та тестовий набори</w:t>
      </w:r>
    </w:p>
    <w:p>
      <w:pPr>
        <w:spacing w:after="0" w:line="240" w:lineRule="auto"/>
        <w:ind w:left="454"/>
      </w:pPr>
      <w:r>
        <w:rPr>
          <w:rFonts w:ascii="Courier New" w:hAnsi="Courier New"/>
          <w:sz w:val="18"/>
        </w:rPr>
        <w:t>X_train, X_test, y_train, y_test = train_test_split(</w:t>
      </w:r>
    </w:p>
    <w:p>
      <w:pPr>
        <w:spacing w:after="0" w:line="240" w:lineRule="auto"/>
        <w:ind w:left="454"/>
      </w:pPr>
      <w:r>
        <w:rPr>
          <w:rFonts w:ascii="Courier New" w:hAnsi="Courier New"/>
          <w:sz w:val="18"/>
        </w:rPr>
        <w:t xml:space="preserve">    X, y, test_size=0.25, random_state=5)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Класифікатор на основі ансамблевого навчання</w:t>
      </w:r>
    </w:p>
    <w:p>
      <w:pPr>
        <w:spacing w:after="0" w:line="240" w:lineRule="auto"/>
        <w:ind w:left="454"/>
      </w:pPr>
      <w:r>
        <w:rPr>
          <w:rFonts w:ascii="Courier New" w:hAnsi="Courier New"/>
          <w:sz w:val="18"/>
        </w:rPr>
        <w:t>params = {'n_estimators': 100, 'max_depth': 4, 'random_state': 0}</w:t>
      </w:r>
    </w:p>
    <w:p>
      <w:pPr>
        <w:spacing w:after="0" w:line="240" w:lineRule="auto"/>
        <w:ind w:left="454"/>
      </w:pPr>
      <w:r>
        <w:rPr>
          <w:rFonts w:ascii="Courier New" w:hAnsi="Courier New"/>
          <w:sz w:val="18"/>
        </w:rPr>
        <w:t>if classifier_type == 'rf':</w:t>
      </w:r>
    </w:p>
    <w:p>
      <w:pPr>
        <w:spacing w:after="0" w:line="240" w:lineRule="auto"/>
        <w:ind w:left="454"/>
      </w:pPr>
      <w:r>
        <w:rPr>
          <w:rFonts w:ascii="Courier New" w:hAnsi="Courier New"/>
          <w:sz w:val="18"/>
        </w:rPr>
        <w:t xml:space="preserve">    classifier = RandomForestClassifier(**params)   # випадковий ліс</w:t>
      </w:r>
    </w:p>
    <w:p>
      <w:pPr>
        <w:spacing w:after="0" w:line="240" w:lineRule="auto"/>
        <w:ind w:left="454"/>
      </w:pPr>
      <w:r>
        <w:rPr>
          <w:rFonts w:ascii="Courier New" w:hAnsi="Courier New"/>
          <w:sz w:val="18"/>
        </w:rPr>
        <w:t>else:</w:t>
      </w:r>
    </w:p>
    <w:p>
      <w:pPr>
        <w:spacing w:after="0" w:line="240" w:lineRule="auto"/>
        <w:ind w:left="454"/>
      </w:pPr>
      <w:r>
        <w:rPr>
          <w:rFonts w:ascii="Courier New" w:hAnsi="Courier New"/>
          <w:sz w:val="18"/>
        </w:rPr>
        <w:t xml:space="preserve">    classifier = ExtraTreesClassifier(**params)     # гранично випадковий ліс</w:t>
      </w:r>
    </w:p>
    <w:p>
      <w:pPr>
        <w:spacing w:after="0" w:line="240" w:lineRule="auto"/>
        <w:ind w:left="454"/>
      </w:pPr>
      <w:r>
        <w:rPr>
          <w:rFonts w:ascii="Courier New" w:hAnsi="Courier New"/>
          <w:sz w:val="18"/>
        </w:rPr>
        <w:t>classifier.fit(X_train, y_train)                    # навчання</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Навчимо та візуалізуємо класифікатор</w:t>
      </w:r>
    </w:p>
    <w:p>
      <w:pPr>
        <w:spacing w:after="0" w:line="240" w:lineRule="auto"/>
        <w:ind w:left="454"/>
      </w:pPr>
      <w:r>
        <w:rPr>
          <w:rFonts w:ascii="Courier New" w:hAnsi="Courier New"/>
          <w:sz w:val="18"/>
        </w:rPr>
        <w:t>n_train, n_test, n_pts = {'rf': (2, 3, 4), 'erf': (5, 6, 7)}[classifier_type]</w:t>
      </w:r>
    </w:p>
    <w:p>
      <w:pPr>
        <w:spacing w:after="0" w:line="240" w:lineRule="auto"/>
        <w:ind w:left="454"/>
      </w:pPr>
      <w:r>
        <w:rPr>
          <w:rFonts w:ascii="Courier New" w:hAnsi="Courier New"/>
          <w:sz w:val="18"/>
        </w:rPr>
        <w:t>visualize_classifier(classifier, X_train, y_train, 'Training dataset',</w:t>
      </w:r>
    </w:p>
    <w:p>
      <w:pPr>
        <w:spacing w:after="0" w:line="240" w:lineRule="auto"/>
        <w:ind w:left="454"/>
      </w:pPr>
      <w:r>
        <w:rPr>
          <w:rFonts w:ascii="Courier New" w:hAnsi="Courier New"/>
          <w:sz w:val="18"/>
        </w:rPr>
        <w:t xml:space="preserve">                     save_path=f'fig{n_train}_{classifier_type}_train.png')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Обчислимо результат на тестовому наборі даних та візуалізуємо його</w:t>
      </w:r>
    </w:p>
    <w:p>
      <w:pPr>
        <w:spacing w:after="0" w:line="240" w:lineRule="auto"/>
        <w:ind w:left="454"/>
      </w:pPr>
      <w:r>
        <w:rPr>
          <w:rFonts w:ascii="Courier New" w:hAnsi="Courier New"/>
          <w:sz w:val="18"/>
        </w:rPr>
        <w:t>y_test_pred = classifier.predict(X_test)</w:t>
      </w:r>
    </w:p>
    <w:p>
      <w:pPr>
        <w:spacing w:after="0" w:line="240" w:lineRule="auto"/>
        <w:ind w:left="454"/>
      </w:pPr>
      <w:r>
        <w:rPr>
          <w:rFonts w:ascii="Courier New" w:hAnsi="Courier New"/>
          <w:sz w:val="18"/>
        </w:rPr>
        <w:t>visualize_classifier(classifier, X_test, y_test, 'Test dataset',</w:t>
      </w:r>
    </w:p>
    <w:p>
      <w:pPr>
        <w:spacing w:after="0" w:line="240" w:lineRule="auto"/>
        <w:ind w:left="454"/>
      </w:pPr>
      <w:r>
        <w:rPr>
          <w:rFonts w:ascii="Courier New" w:hAnsi="Courier New"/>
          <w:sz w:val="18"/>
        </w:rPr>
        <w:t xml:space="preserve">                     save_path=f'fig{n_test}_{classifier_type}_test.png')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Перевірка роботи класифікатора (звіти на навчальному і тестовому наборах)</w:t>
      </w:r>
    </w:p>
    <w:p>
      <w:pPr>
        <w:spacing w:after="0" w:line="240" w:lineRule="auto"/>
        <w:ind w:left="454"/>
      </w:pPr>
      <w:r>
        <w:rPr>
          <w:rFonts w:ascii="Courier New" w:hAnsi="Courier New"/>
          <w:sz w:val="18"/>
        </w:rPr>
        <w:t>class_names = ['Class-0', 'Class-1', 'Class-2']</w:t>
      </w:r>
    </w:p>
    <w:p>
      <w:pPr>
        <w:spacing w:after="0" w:line="240" w:lineRule="auto"/>
        <w:ind w:left="454"/>
      </w:pPr>
      <w:r>
        <w:rPr>
          <w:rFonts w:ascii="Courier New" w:hAnsi="Courier New"/>
          <w:sz w:val="18"/>
        </w:rPr>
        <w:t>print("\nClassifier performance on training dataset\n")</w:t>
      </w:r>
    </w:p>
    <w:p>
      <w:pPr>
        <w:spacing w:after="0" w:line="240" w:lineRule="auto"/>
        <w:ind w:left="454"/>
      </w:pPr>
      <w:r>
        <w:rPr>
          <w:rFonts w:ascii="Courier New" w:hAnsi="Courier New"/>
          <w:sz w:val="18"/>
        </w:rPr>
        <w:t>print(classification_report(y_train, classifier.predict(X_train),</w:t>
      </w:r>
    </w:p>
    <w:p>
      <w:pPr>
        <w:spacing w:after="0" w:line="240" w:lineRule="auto"/>
        <w:ind w:left="454"/>
      </w:pPr>
      <w:r>
        <w:rPr>
          <w:rFonts w:ascii="Courier New" w:hAnsi="Courier New"/>
          <w:sz w:val="18"/>
        </w:rPr>
        <w:t xml:space="preserve">                            target_names=class_names))</w:t>
      </w:r>
    </w:p>
    <w:p>
      <w:pPr>
        <w:spacing w:after="0" w:line="240" w:lineRule="auto"/>
        <w:ind w:left="454"/>
      </w:pPr>
      <w:r>
        <w:rPr>
          <w:rFonts w:ascii="Courier New" w:hAnsi="Courier New"/>
          <w:sz w:val="18"/>
        </w:rPr>
        <w:t>print("\nClassifier performance on test dataset\n")</w:t>
      </w:r>
    </w:p>
    <w:p>
      <w:pPr>
        <w:spacing w:after="0" w:line="240" w:lineRule="auto"/>
        <w:ind w:left="454"/>
      </w:pPr>
      <w:r>
        <w:rPr>
          <w:rFonts w:ascii="Courier New" w:hAnsi="Courier New"/>
          <w:sz w:val="18"/>
        </w:rPr>
        <w:t>print(classification_report(y_test, y_test_pred, target_names=class_names))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Обчислення параметрів довірливості (мір достовірності прогнозів)</w:t>
      </w:r>
    </w:p>
    <w:p>
      <w:pPr>
        <w:spacing w:after="0" w:line="240" w:lineRule="auto"/>
        <w:ind w:left="454"/>
      </w:pPr>
      <w:r>
        <w:rPr>
          <w:rFonts w:ascii="Courier New" w:hAnsi="Courier New"/>
          <w:sz w:val="18"/>
        </w:rPr>
        <w:t>test_datapoints = np.array([[5, 5], [3, 6], [6, 4], [7, 2], [4, 4], [5, 2]])</w:t>
      </w:r>
    </w:p>
    <w:p>
      <w:pPr>
        <w:spacing w:after="0" w:line="240" w:lineRule="auto"/>
        <w:ind w:left="454"/>
      </w:pPr>
      <w:r>
        <w:rPr>
          <w:rFonts w:ascii="Courier New" w:hAnsi="Courier New"/>
          <w:sz w:val="18"/>
        </w:rPr>
        <w:t>for datapoint in test_datapoints:</w:t>
      </w:r>
    </w:p>
    <w:p>
      <w:pPr>
        <w:spacing w:after="0" w:line="240" w:lineRule="auto"/>
        <w:ind w:left="454"/>
      </w:pPr>
      <w:r>
        <w:rPr>
          <w:rFonts w:ascii="Courier New" w:hAnsi="Courier New"/>
          <w:sz w:val="18"/>
        </w:rPr>
        <w:t xml:space="preserve">    probabilities = classifier.predict_proba([datapoint])[0]   # ймовірності класів</w:t>
      </w:r>
    </w:p>
    <w:p>
      <w:pPr>
        <w:spacing w:after="0" w:line="240" w:lineRule="auto"/>
        <w:ind w:left="454"/>
      </w:pPr>
      <w:r>
        <w:rPr>
          <w:rFonts w:ascii="Courier New" w:hAnsi="Courier New"/>
          <w:sz w:val="18"/>
        </w:rPr>
        <w:t xml:space="preserve">    predicted_class = 'Class-' + str(np.argmax(probabilities)) # клас з макс. ймовірністю</w:t>
      </w:r>
    </w:p>
    <w:p>
      <w:pPr>
        <w:spacing w:after="0" w:line="240" w:lineRule="auto"/>
        <w:ind w:left="454"/>
      </w:pPr>
      <w:r>
        <w:rPr>
          <w:rFonts w:ascii="Courier New" w:hAnsi="Courier New"/>
          <w:sz w:val="18"/>
        </w:rPr>
        <w:t xml:space="preserve">    print('\nDatapoint:', datapoint)</w:t>
      </w:r>
    </w:p>
    <w:p>
      <w:pPr>
        <w:spacing w:after="0" w:line="240" w:lineRule="auto"/>
        <w:ind w:left="454"/>
      </w:pPr>
      <w:r>
        <w:rPr>
          <w:rFonts w:ascii="Courier New" w:hAnsi="Courier New"/>
          <w:sz w:val="18"/>
        </w:rPr>
        <w:t xml:space="preserve">    print('Probabilities:', np.round(probabilities, 4))</w:t>
      </w:r>
    </w:p>
    <w:p>
      <w:pPr>
        <w:spacing w:after="0" w:line="240" w:lineRule="auto"/>
        <w:ind w:left="454"/>
      </w:pPr>
      <w:r>
        <w:rPr>
          <w:rFonts w:ascii="Courier New" w:hAnsi="Courier New"/>
          <w:sz w:val="18"/>
        </w:rPr>
        <w:t xml:space="preserve">    print('Predicted class:', predicted_class)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Візуалізація тестових точок на тлі меж класифікатора</w:t>
      </w:r>
    </w:p>
    <w:p>
      <w:pPr>
        <w:spacing w:after="0" w:line="240" w:lineRule="auto"/>
        <w:ind w:left="454"/>
      </w:pPr>
      <w:r>
        <w:rPr>
          <w:rFonts w:ascii="Courier New" w:hAnsi="Courier New"/>
          <w:sz w:val="18"/>
        </w:rPr>
        <w:t>visualize_classifier(classifier, test_datapoints, [0] * len(test_datapoints),</w:t>
      </w:r>
    </w:p>
    <w:p>
      <w:pPr>
        <w:spacing w:after="0" w:line="240" w:lineRule="auto"/>
        <w:ind w:left="454"/>
      </w:pPr>
      <w:r>
        <w:rPr>
          <w:rFonts w:ascii="Courier New" w:hAnsi="Courier New"/>
          <w:sz w:val="18"/>
        </w:rPr>
        <w:t xml:space="preserve">                     'Test datapoints',</w:t>
      </w:r>
    </w:p>
    <w:p>
      <w:pPr>
        <w:spacing w:after="0" w:line="240" w:lineRule="auto"/>
        <w:ind w:left="454"/>
      </w:pPr>
      <w:r>
        <w:rPr>
          <w:rFonts w:ascii="Courier New" w:hAnsi="Courier New"/>
          <w:sz w:val="18"/>
        </w:rPr>
        <w:t xml:space="preserve">                     save_path=f'fig{n_pts}_{classifier_type}_datapoints.png')</w:t>
      </w:r>
    </w:p>
    <w:p>
      <w:pPr>
        <w:spacing w:after="80"/>
      </w:pPr>
    </w:p>
    <w:p>
      <w:pPr>
        <w:spacing w:after="120"/>
        <w:jc w:val="both"/>
      </w:pPr>
      <w:r>
        <w:rPr>
          <w:sz w:val="28"/>
        </w:rPr>
        <w:t>Повний текст програми наведено у Додатку (п. Д.2).</w:t>
      </w:r>
    </w:p>
    <w:p>
      <w:pPr>
        <w:jc w:val="center"/>
      </w:pPr>
      <w:r>
        <w:drawing>
          <wp:inline xmlns:a="http://schemas.openxmlformats.org/drawingml/2006/main" xmlns:pic="http://schemas.openxmlformats.org/drawingml/2006/picture">
            <wp:extent cx="5580000" cy="4435385"/>
            <wp:docPr id="1" name="Picture 1"/>
            <wp:cNvGraphicFramePr>
              <a:graphicFrameLocks noChangeAspect="1"/>
            </wp:cNvGraphicFramePr>
            <a:graphic>
              <a:graphicData uri="http://schemas.openxmlformats.org/drawingml/2006/picture">
                <pic:pic>
                  <pic:nvPicPr>
                    <pic:cNvPr id="0" name="fig1_input_data.png"/>
                    <pic:cNvPicPr/>
                  </pic:nvPicPr>
                  <pic:blipFill>
                    <a:blip r:embed="rId9"/>
                    <a:stretch>
                      <a:fillRect/>
                    </a:stretch>
                  </pic:blipFill>
                  <pic:spPr>
                    <a:xfrm>
                      <a:off x="0" y="0"/>
                      <a:ext cx="5580000" cy="4435385"/>
                    </a:xfrm>
                    <a:prstGeom prst="rect"/>
                  </pic:spPr>
                </pic:pic>
              </a:graphicData>
            </a:graphic>
          </wp:inline>
        </w:drawing>
      </w:r>
    </w:p>
    <w:p>
      <w:pPr>
        <w:spacing w:after="240"/>
        <w:jc w:val="center"/>
      </w:pPr>
      <w:r>
        <w:rPr>
          <w:b w:val="0"/>
          <w:i/>
          <w:sz w:val="24"/>
        </w:rPr>
        <w:t>Рисунок 1 — Вхідні дані: три класи (квадрати, кола, трикутники)</w:t>
      </w:r>
    </w:p>
    <w:p>
      <w:pPr>
        <w:spacing w:after="120"/>
        <w:jc w:val="both"/>
      </w:pPr>
      <w:r>
        <w:rPr>
          <w:sz w:val="28"/>
        </w:rPr>
        <w:t>Класи значною мірою перекриваються — на цьому етапі це нормально і саме тому жоден класифікатор не дасть 100% точності.</w:t>
      </w:r>
    </w:p>
    <w:p>
      <w:pPr>
        <w:spacing w:after="120"/>
        <w:jc w:val="both"/>
      </w:pPr>
      <w:r>
        <w:rPr>
          <w:sz w:val="28"/>
        </w:rPr>
        <w:t xml:space="preserve">Запуск </w:t>
      </w:r>
      <w:r>
        <w:rPr>
          <w:rFonts w:ascii="Courier New" w:hAnsi="Courier New"/>
          <w:sz w:val="22"/>
        </w:rPr>
        <w:t>python LR_5_task_1.py --classifier-type rf</w:t>
      </w:r>
      <w:r>
        <w:rPr>
          <w:sz w:val="28"/>
        </w:rPr>
        <w:t>:</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Classifier performance on training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0.91      0.86      0.88       221</w:t>
      </w:r>
    </w:p>
    <w:p>
      <w:pPr>
        <w:spacing w:after="0" w:line="240" w:lineRule="auto"/>
        <w:ind w:left="454"/>
      </w:pPr>
      <w:r>
        <w:rPr>
          <w:rFonts w:ascii="Courier New" w:hAnsi="Courier New"/>
          <w:sz w:val="17"/>
        </w:rPr>
        <w:t xml:space="preserve">     Class-1       0.84      0.87      0.86       230</w:t>
      </w:r>
    </w:p>
    <w:p>
      <w:pPr>
        <w:spacing w:after="0" w:line="240" w:lineRule="auto"/>
        <w:ind w:left="454"/>
      </w:pPr>
      <w:r>
        <w:rPr>
          <w:rFonts w:ascii="Courier New" w:hAnsi="Courier New"/>
          <w:sz w:val="17"/>
        </w:rPr>
        <w:t xml:space="preserve">     Class-2       0.86      0.87      0.86       224</w:t>
      </w:r>
    </w:p>
    <w:p>
      <w:pPr>
        <w:spacing w:after="0" w:line="240" w:lineRule="auto"/>
        <w:ind w:left="454"/>
      </w:pPr>
      <w:r>
        <w:rPr>
          <w:rFonts w:ascii="Courier New" w:hAnsi="Courier New"/>
          <w:sz w:val="17"/>
        </w:rPr>
        <w:t xml:space="preserve">    accuracy                           0.87       675</w:t>
      </w:r>
    </w:p>
    <w:p>
      <w:pPr>
        <w:spacing w:after="0" w:line="240" w:lineRule="auto"/>
        <w:ind w:left="454"/>
      </w:pPr>
      <w:r>
        <w:rPr>
          <w:rFonts w:ascii="Courier New" w:hAnsi="Courier New"/>
          <w:sz w:val="17"/>
        </w:rPr>
        <w:t xml:space="preserve">   macro avg       0.87      0.87      0.87       675</w:t>
      </w:r>
    </w:p>
    <w:p>
      <w:pPr>
        <w:spacing w:after="0" w:line="240" w:lineRule="auto"/>
        <w:ind w:left="454"/>
      </w:pPr>
      <w:r>
        <w:rPr>
          <w:rFonts w:ascii="Courier New" w:hAnsi="Courier New"/>
          <w:sz w:val="17"/>
        </w:rPr>
        <w:t>weighted avg       0.87      0.87      0.87       675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Classifier performance on test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0.92      0.85      0.88        79</w:t>
      </w:r>
    </w:p>
    <w:p>
      <w:pPr>
        <w:spacing w:after="0" w:line="240" w:lineRule="auto"/>
        <w:ind w:left="454"/>
      </w:pPr>
      <w:r>
        <w:rPr>
          <w:rFonts w:ascii="Courier New" w:hAnsi="Courier New"/>
          <w:sz w:val="17"/>
        </w:rPr>
        <w:t xml:space="preserve">     Class-1       0.86      0.84      0.85        70</w:t>
      </w:r>
    </w:p>
    <w:p>
      <w:pPr>
        <w:spacing w:after="0" w:line="240" w:lineRule="auto"/>
        <w:ind w:left="454"/>
      </w:pPr>
      <w:r>
        <w:rPr>
          <w:rFonts w:ascii="Courier New" w:hAnsi="Courier New"/>
          <w:sz w:val="17"/>
        </w:rPr>
        <w:t xml:space="preserve">     Class-2       0.84      0.92      0.88        76</w:t>
      </w:r>
    </w:p>
    <w:p>
      <w:pPr>
        <w:spacing w:after="0" w:line="240" w:lineRule="auto"/>
        <w:ind w:left="454"/>
      </w:pPr>
      <w:r>
        <w:rPr>
          <w:rFonts w:ascii="Courier New" w:hAnsi="Courier New"/>
          <w:sz w:val="17"/>
        </w:rPr>
        <w:t xml:space="preserve">    accuracy                           0.87       225</w:t>
      </w:r>
    </w:p>
    <w:p>
      <w:pPr>
        <w:spacing w:after="0" w:line="240" w:lineRule="auto"/>
        <w:ind w:left="454"/>
      </w:pPr>
      <w:r>
        <w:rPr>
          <w:rFonts w:ascii="Courier New" w:hAnsi="Courier New"/>
          <w:sz w:val="17"/>
        </w:rPr>
        <w:t xml:space="preserve">   macro avg       0.87      0.87      0.87       225</w:t>
      </w:r>
    </w:p>
    <w:p>
      <w:pPr>
        <w:spacing w:after="0" w:line="240" w:lineRule="auto"/>
        <w:ind w:left="454"/>
      </w:pPr>
      <w:r>
        <w:rPr>
          <w:rFonts w:ascii="Courier New" w:hAnsi="Courier New"/>
          <w:sz w:val="17"/>
        </w:rPr>
        <w:t>weighted avg       0.87      0.87      0.87       225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Confidence measure:</w:t>
      </w:r>
    </w:p>
    <w:p>
      <w:pPr>
        <w:spacing w:after="0" w:line="240" w:lineRule="auto"/>
        <w:ind w:left="454"/>
      </w:pPr>
      <w:r>
        <w:rPr>
          <w:rFonts w:ascii="Courier New" w:hAnsi="Courier New"/>
          <w:sz w:val="17"/>
        </w:rPr>
        <w:t>Datapoint: [5 5]   Probabilities: [0.8143 0.0864 0.0993]   Predicted class: Class-0</w:t>
      </w:r>
    </w:p>
    <w:p>
      <w:pPr>
        <w:spacing w:after="0" w:line="240" w:lineRule="auto"/>
        <w:ind w:left="454"/>
      </w:pPr>
      <w:r>
        <w:rPr>
          <w:rFonts w:ascii="Courier New" w:hAnsi="Courier New"/>
          <w:sz w:val="17"/>
        </w:rPr>
        <w:t>Datapoint: [3 6]   Probabilities: [0.9357 0.0247 0.0396]   Predicted class: Class-0</w:t>
      </w:r>
    </w:p>
    <w:p>
      <w:pPr>
        <w:spacing w:after="0" w:line="240" w:lineRule="auto"/>
        <w:ind w:left="454"/>
      </w:pPr>
      <w:r>
        <w:rPr>
          <w:rFonts w:ascii="Courier New" w:hAnsi="Courier New"/>
          <w:sz w:val="17"/>
        </w:rPr>
        <w:t>Datapoint: [6 4]   Probabilities: [0.1223 0.7451 0.1326]   Predicted class: Class-1</w:t>
      </w:r>
    </w:p>
    <w:p>
      <w:pPr>
        <w:spacing w:after="0" w:line="240" w:lineRule="auto"/>
        <w:ind w:left="454"/>
      </w:pPr>
      <w:r>
        <w:rPr>
          <w:rFonts w:ascii="Courier New" w:hAnsi="Courier New"/>
          <w:sz w:val="17"/>
        </w:rPr>
        <w:t>Datapoint: [7 2]   Probabilities: [0.0542 0.7066 0.2392]   Predicted class: Class-1</w:t>
      </w:r>
    </w:p>
    <w:p>
      <w:pPr>
        <w:spacing w:after="0" w:line="240" w:lineRule="auto"/>
        <w:ind w:left="454"/>
      </w:pPr>
      <w:r>
        <w:rPr>
          <w:rFonts w:ascii="Courier New" w:hAnsi="Courier New"/>
          <w:sz w:val="17"/>
        </w:rPr>
        <w:t>Datapoint: [4 4]   Probabilities: [0.2059 0.1552 0.6388]   Predicted class: Class-2</w:t>
      </w:r>
    </w:p>
    <w:p>
      <w:pPr>
        <w:spacing w:after="0" w:line="240" w:lineRule="auto"/>
        <w:ind w:left="454"/>
      </w:pPr>
      <w:r>
        <w:rPr>
          <w:rFonts w:ascii="Courier New" w:hAnsi="Courier New"/>
          <w:sz w:val="17"/>
        </w:rPr>
        <w:t>Datapoint: [5 2]   Probabilities: [0.0540 0.0931 0.8529]   Predicted class: Class-2</w:t>
      </w:r>
    </w:p>
    <w:p>
      <w:pPr>
        <w:spacing w:after="80"/>
      </w:pPr>
    </w:p>
    <w:p>
      <w:pPr>
        <w:jc w:val="center"/>
      </w:pPr>
      <w:r>
        <w:drawing>
          <wp:inline xmlns:a="http://schemas.openxmlformats.org/drawingml/2006/main" xmlns:pic="http://schemas.openxmlformats.org/drawingml/2006/picture">
            <wp:extent cx="5580000" cy="4435385"/>
            <wp:docPr id="2" name="Picture 2"/>
            <wp:cNvGraphicFramePr>
              <a:graphicFrameLocks noChangeAspect="1"/>
            </wp:cNvGraphicFramePr>
            <a:graphic>
              <a:graphicData uri="http://schemas.openxmlformats.org/drawingml/2006/picture">
                <pic:pic>
                  <pic:nvPicPr>
                    <pic:cNvPr id="0" name="fig2_rf_train.png"/>
                    <pic:cNvPicPr/>
                  </pic:nvPicPr>
                  <pic:blipFill>
                    <a:blip r:embed="rId10"/>
                    <a:stretch>
                      <a:fillRect/>
                    </a:stretch>
                  </pic:blipFill>
                  <pic:spPr>
                    <a:xfrm>
                      <a:off x="0" y="0"/>
                      <a:ext cx="5580000" cy="4435385"/>
                    </a:xfrm>
                    <a:prstGeom prst="rect"/>
                  </pic:spPr>
                </pic:pic>
              </a:graphicData>
            </a:graphic>
          </wp:inline>
        </w:drawing>
      </w:r>
    </w:p>
    <w:p>
      <w:pPr>
        <w:spacing w:after="240"/>
        <w:jc w:val="center"/>
      </w:pPr>
      <w:r>
        <w:rPr>
          <w:b w:val="0"/>
          <w:i/>
          <w:sz w:val="24"/>
        </w:rPr>
        <w:t>Рисунок 2 — Межі рішень випадкового лісу (rf), навчальний набір</w:t>
      </w:r>
    </w:p>
    <w:p>
      <w:pPr>
        <w:jc w:val="center"/>
      </w:pPr>
      <w:r>
        <w:drawing>
          <wp:inline xmlns:a="http://schemas.openxmlformats.org/drawingml/2006/main" xmlns:pic="http://schemas.openxmlformats.org/drawingml/2006/picture">
            <wp:extent cx="5580000" cy="4435385"/>
            <wp:docPr id="3" name="Picture 3"/>
            <wp:cNvGraphicFramePr>
              <a:graphicFrameLocks noChangeAspect="1"/>
            </wp:cNvGraphicFramePr>
            <a:graphic>
              <a:graphicData uri="http://schemas.openxmlformats.org/drawingml/2006/picture">
                <pic:pic>
                  <pic:nvPicPr>
                    <pic:cNvPr id="0" name="fig3_rf_test.png"/>
                    <pic:cNvPicPr/>
                  </pic:nvPicPr>
                  <pic:blipFill>
                    <a:blip r:embed="rId11"/>
                    <a:stretch>
                      <a:fillRect/>
                    </a:stretch>
                  </pic:blipFill>
                  <pic:spPr>
                    <a:xfrm>
                      <a:off x="0" y="0"/>
                      <a:ext cx="5580000" cy="4435385"/>
                    </a:xfrm>
                    <a:prstGeom prst="rect"/>
                  </pic:spPr>
                </pic:pic>
              </a:graphicData>
            </a:graphic>
          </wp:inline>
        </w:drawing>
      </w:r>
    </w:p>
    <w:p>
      <w:pPr>
        <w:spacing w:after="240"/>
        <w:jc w:val="center"/>
      </w:pPr>
      <w:r>
        <w:rPr>
          <w:b w:val="0"/>
          <w:i/>
          <w:sz w:val="24"/>
        </w:rPr>
        <w:t>Рисунок 3 — Межі рішень випадкового лісу (rf), тестовий набір</w:t>
      </w:r>
    </w:p>
    <w:p>
      <w:pPr>
        <w:jc w:val="center"/>
      </w:pPr>
      <w:r>
        <w:drawing>
          <wp:inline xmlns:a="http://schemas.openxmlformats.org/drawingml/2006/main" xmlns:pic="http://schemas.openxmlformats.org/drawingml/2006/picture">
            <wp:extent cx="5580000" cy="4535056"/>
            <wp:docPr id="4" name="Picture 4"/>
            <wp:cNvGraphicFramePr>
              <a:graphicFrameLocks noChangeAspect="1"/>
            </wp:cNvGraphicFramePr>
            <a:graphic>
              <a:graphicData uri="http://schemas.openxmlformats.org/drawingml/2006/picture">
                <pic:pic>
                  <pic:nvPicPr>
                    <pic:cNvPr id="0" name="fig4_rf_datapoints.png"/>
                    <pic:cNvPicPr/>
                  </pic:nvPicPr>
                  <pic:blipFill>
                    <a:blip r:embed="rId12"/>
                    <a:stretch>
                      <a:fillRect/>
                    </a:stretch>
                  </pic:blipFill>
                  <pic:spPr>
                    <a:xfrm>
                      <a:off x="0" y="0"/>
                      <a:ext cx="5580000" cy="4535056"/>
                    </a:xfrm>
                    <a:prstGeom prst="rect"/>
                  </pic:spPr>
                </pic:pic>
              </a:graphicData>
            </a:graphic>
          </wp:inline>
        </w:drawing>
      </w:r>
    </w:p>
    <w:p>
      <w:pPr>
        <w:spacing w:after="240"/>
        <w:jc w:val="center"/>
      </w:pPr>
      <w:r>
        <w:rPr>
          <w:b w:val="0"/>
          <w:i/>
          <w:sz w:val="24"/>
        </w:rPr>
        <w:t>Рисунок 4 — Тестові точки на тлі меж випадкового лісу (rf)</w:t>
      </w:r>
    </w:p>
    <w:p>
      <w:pPr>
        <w:spacing w:after="120"/>
        <w:jc w:val="both"/>
      </w:pPr>
      <w:r>
        <w:rPr>
          <w:sz w:val="28"/>
        </w:rPr>
        <w:t xml:space="preserve">Запуск </w:t>
      </w:r>
      <w:r>
        <w:rPr>
          <w:rFonts w:ascii="Courier New" w:hAnsi="Courier New"/>
          <w:sz w:val="22"/>
        </w:rPr>
        <w:t>python LR_5_task_1.py --classifier-type erf</w:t>
      </w:r>
      <w:r>
        <w:rPr>
          <w:sz w:val="28"/>
        </w:rPr>
        <w:t>:</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Classifier performance on training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0.89      0.83      0.86       221</w:t>
      </w:r>
    </w:p>
    <w:p>
      <w:pPr>
        <w:spacing w:after="0" w:line="240" w:lineRule="auto"/>
        <w:ind w:left="454"/>
      </w:pPr>
      <w:r>
        <w:rPr>
          <w:rFonts w:ascii="Courier New" w:hAnsi="Courier New"/>
          <w:sz w:val="17"/>
        </w:rPr>
        <w:t xml:space="preserve">     Class-1       0.82      0.84      0.83       230</w:t>
      </w:r>
    </w:p>
    <w:p>
      <w:pPr>
        <w:spacing w:after="0" w:line="240" w:lineRule="auto"/>
        <w:ind w:left="454"/>
      </w:pPr>
      <w:r>
        <w:rPr>
          <w:rFonts w:ascii="Courier New" w:hAnsi="Courier New"/>
          <w:sz w:val="17"/>
        </w:rPr>
        <w:t xml:space="preserve">     Class-2       0.83      0.86      0.85       224</w:t>
      </w:r>
    </w:p>
    <w:p>
      <w:pPr>
        <w:spacing w:after="0" w:line="240" w:lineRule="auto"/>
        <w:ind w:left="454"/>
      </w:pPr>
      <w:r>
        <w:rPr>
          <w:rFonts w:ascii="Courier New" w:hAnsi="Courier New"/>
          <w:sz w:val="17"/>
        </w:rPr>
        <w:t xml:space="preserve">    accuracy                           0.85       675</w:t>
      </w:r>
    </w:p>
    <w:p>
      <w:pPr>
        <w:spacing w:after="0" w:line="240" w:lineRule="auto"/>
        <w:ind w:left="454"/>
      </w:pPr>
      <w:r>
        <w:rPr>
          <w:rFonts w:ascii="Courier New" w:hAnsi="Courier New"/>
          <w:sz w:val="17"/>
        </w:rPr>
        <w:t xml:space="preserve">   macro avg       0.85      0.85      0.85       675</w:t>
      </w:r>
    </w:p>
    <w:p>
      <w:pPr>
        <w:spacing w:after="0" w:line="240" w:lineRule="auto"/>
        <w:ind w:left="454"/>
      </w:pPr>
      <w:r>
        <w:rPr>
          <w:rFonts w:ascii="Courier New" w:hAnsi="Courier New"/>
          <w:sz w:val="17"/>
        </w:rPr>
        <w:t>weighted avg       0.85      0.85      0.85       675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Classifier performance on test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0.92      0.85      0.88        79</w:t>
      </w:r>
    </w:p>
    <w:p>
      <w:pPr>
        <w:spacing w:after="0" w:line="240" w:lineRule="auto"/>
        <w:ind w:left="454"/>
      </w:pPr>
      <w:r>
        <w:rPr>
          <w:rFonts w:ascii="Courier New" w:hAnsi="Courier New"/>
          <w:sz w:val="17"/>
        </w:rPr>
        <w:t xml:space="preserve">     Class-1       0.84      0.84      0.84        70</w:t>
      </w:r>
    </w:p>
    <w:p>
      <w:pPr>
        <w:spacing w:after="0" w:line="240" w:lineRule="auto"/>
        <w:ind w:left="454"/>
      </w:pPr>
      <w:r>
        <w:rPr>
          <w:rFonts w:ascii="Courier New" w:hAnsi="Courier New"/>
          <w:sz w:val="17"/>
        </w:rPr>
        <w:t xml:space="preserve">     Class-2       0.85      0.92      0.89        76</w:t>
      </w:r>
    </w:p>
    <w:p>
      <w:pPr>
        <w:spacing w:after="0" w:line="240" w:lineRule="auto"/>
        <w:ind w:left="454"/>
      </w:pPr>
      <w:r>
        <w:rPr>
          <w:rFonts w:ascii="Courier New" w:hAnsi="Courier New"/>
          <w:sz w:val="17"/>
        </w:rPr>
        <w:t xml:space="preserve">    accuracy                           0.87       225</w:t>
      </w:r>
    </w:p>
    <w:p>
      <w:pPr>
        <w:spacing w:after="0" w:line="240" w:lineRule="auto"/>
        <w:ind w:left="454"/>
      </w:pPr>
      <w:r>
        <w:rPr>
          <w:rFonts w:ascii="Courier New" w:hAnsi="Courier New"/>
          <w:sz w:val="17"/>
        </w:rPr>
        <w:t xml:space="preserve">   macro avg       0.87      0.87      0.87       225</w:t>
      </w:r>
    </w:p>
    <w:p>
      <w:pPr>
        <w:spacing w:after="0" w:line="240" w:lineRule="auto"/>
        <w:ind w:left="454"/>
      </w:pPr>
      <w:r>
        <w:rPr>
          <w:rFonts w:ascii="Courier New" w:hAnsi="Courier New"/>
          <w:sz w:val="17"/>
        </w:rPr>
        <w:t>weighted avg       0.87      0.87      0.87       225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Confidence measure:</w:t>
      </w:r>
    </w:p>
    <w:p>
      <w:pPr>
        <w:spacing w:after="0" w:line="240" w:lineRule="auto"/>
        <w:ind w:left="454"/>
      </w:pPr>
      <w:r>
        <w:rPr>
          <w:rFonts w:ascii="Courier New" w:hAnsi="Courier New"/>
          <w:sz w:val="17"/>
        </w:rPr>
        <w:t>Datapoint: [5 5]   Probabilities: [0.4890 0.2802 0.2308]   Predicted class: Class-0</w:t>
      </w:r>
    </w:p>
    <w:p>
      <w:pPr>
        <w:spacing w:after="0" w:line="240" w:lineRule="auto"/>
        <w:ind w:left="454"/>
      </w:pPr>
      <w:r>
        <w:rPr>
          <w:rFonts w:ascii="Courier New" w:hAnsi="Courier New"/>
          <w:sz w:val="17"/>
        </w:rPr>
        <w:t>Datapoint: [3 6]   Probabilities: [0.6671 0.1242 0.2087]   Predicted class: Class-0</w:t>
      </w:r>
    </w:p>
    <w:p>
      <w:pPr>
        <w:spacing w:after="0" w:line="240" w:lineRule="auto"/>
        <w:ind w:left="454"/>
      </w:pPr>
      <w:r>
        <w:rPr>
          <w:rFonts w:ascii="Courier New" w:hAnsi="Courier New"/>
          <w:sz w:val="17"/>
        </w:rPr>
        <w:t>Datapoint: [6 4]   Probabilities: [0.2579 0.4954 0.2468]   Predicted class: Class-1</w:t>
      </w:r>
    </w:p>
    <w:p>
      <w:pPr>
        <w:spacing w:after="0" w:line="240" w:lineRule="auto"/>
        <w:ind w:left="454"/>
      </w:pPr>
      <w:r>
        <w:rPr>
          <w:rFonts w:ascii="Courier New" w:hAnsi="Courier New"/>
          <w:sz w:val="17"/>
        </w:rPr>
        <w:t>Datapoint: [7 2]   Probabilities: [0.1079 0.6247 0.2674]   Predicted class: Class-1</w:t>
      </w:r>
    </w:p>
    <w:p>
      <w:pPr>
        <w:spacing w:after="0" w:line="240" w:lineRule="auto"/>
        <w:ind w:left="454"/>
      </w:pPr>
      <w:r>
        <w:rPr>
          <w:rFonts w:ascii="Courier New" w:hAnsi="Courier New"/>
          <w:sz w:val="17"/>
        </w:rPr>
        <w:t>Datapoint: [4 4]   Probabilities: [0.3338 0.2150 0.4512]   Predicted class: Class-2</w:t>
      </w:r>
    </w:p>
    <w:p>
      <w:pPr>
        <w:spacing w:after="0" w:line="240" w:lineRule="auto"/>
        <w:ind w:left="454"/>
      </w:pPr>
      <w:r>
        <w:rPr>
          <w:rFonts w:ascii="Courier New" w:hAnsi="Courier New"/>
          <w:sz w:val="17"/>
        </w:rPr>
        <w:t>Datapoint: [5 2]   Probabilities: [0.1867 0.2876 0.5257]   Predicted class: Class-2</w:t>
      </w:r>
    </w:p>
    <w:p>
      <w:pPr>
        <w:spacing w:after="80"/>
      </w:pPr>
    </w:p>
    <w:p>
      <w:pPr>
        <w:jc w:val="center"/>
      </w:pPr>
      <w:r>
        <w:drawing>
          <wp:inline xmlns:a="http://schemas.openxmlformats.org/drawingml/2006/main" xmlns:pic="http://schemas.openxmlformats.org/drawingml/2006/picture">
            <wp:extent cx="5580000" cy="4435385"/>
            <wp:docPr id="5" name="Picture 5"/>
            <wp:cNvGraphicFramePr>
              <a:graphicFrameLocks noChangeAspect="1"/>
            </wp:cNvGraphicFramePr>
            <a:graphic>
              <a:graphicData uri="http://schemas.openxmlformats.org/drawingml/2006/picture">
                <pic:pic>
                  <pic:nvPicPr>
                    <pic:cNvPr id="0" name="fig5_erf_train.png"/>
                    <pic:cNvPicPr/>
                  </pic:nvPicPr>
                  <pic:blipFill>
                    <a:blip r:embed="rId13"/>
                    <a:stretch>
                      <a:fillRect/>
                    </a:stretch>
                  </pic:blipFill>
                  <pic:spPr>
                    <a:xfrm>
                      <a:off x="0" y="0"/>
                      <a:ext cx="5580000" cy="4435385"/>
                    </a:xfrm>
                    <a:prstGeom prst="rect"/>
                  </pic:spPr>
                </pic:pic>
              </a:graphicData>
            </a:graphic>
          </wp:inline>
        </w:drawing>
      </w:r>
    </w:p>
    <w:p>
      <w:pPr>
        <w:spacing w:after="240"/>
        <w:jc w:val="center"/>
      </w:pPr>
      <w:r>
        <w:rPr>
          <w:b w:val="0"/>
          <w:i/>
          <w:sz w:val="24"/>
        </w:rPr>
        <w:t>Рисунок 5 — Межі рішень гранично випадкового лісу (erf), навчальний набір</w:t>
      </w:r>
    </w:p>
    <w:p>
      <w:pPr>
        <w:jc w:val="center"/>
      </w:pPr>
      <w:r>
        <w:drawing>
          <wp:inline xmlns:a="http://schemas.openxmlformats.org/drawingml/2006/main" xmlns:pic="http://schemas.openxmlformats.org/drawingml/2006/picture">
            <wp:extent cx="5580000" cy="4435385"/>
            <wp:docPr id="6" name="Picture 6"/>
            <wp:cNvGraphicFramePr>
              <a:graphicFrameLocks noChangeAspect="1"/>
            </wp:cNvGraphicFramePr>
            <a:graphic>
              <a:graphicData uri="http://schemas.openxmlformats.org/drawingml/2006/picture">
                <pic:pic>
                  <pic:nvPicPr>
                    <pic:cNvPr id="0" name="fig6_erf_test.png"/>
                    <pic:cNvPicPr/>
                  </pic:nvPicPr>
                  <pic:blipFill>
                    <a:blip r:embed="rId14"/>
                    <a:stretch>
                      <a:fillRect/>
                    </a:stretch>
                  </pic:blipFill>
                  <pic:spPr>
                    <a:xfrm>
                      <a:off x="0" y="0"/>
                      <a:ext cx="5580000" cy="4435385"/>
                    </a:xfrm>
                    <a:prstGeom prst="rect"/>
                  </pic:spPr>
                </pic:pic>
              </a:graphicData>
            </a:graphic>
          </wp:inline>
        </w:drawing>
      </w:r>
    </w:p>
    <w:p>
      <w:pPr>
        <w:spacing w:after="240"/>
        <w:jc w:val="center"/>
      </w:pPr>
      <w:r>
        <w:rPr>
          <w:b w:val="0"/>
          <w:i/>
          <w:sz w:val="24"/>
        </w:rPr>
        <w:t>Рисунок 6 — Межі рішень гранично випадкового лісу (erf), тестовий набір</w:t>
      </w:r>
    </w:p>
    <w:p>
      <w:pPr>
        <w:jc w:val="center"/>
      </w:pPr>
      <w:r>
        <w:drawing>
          <wp:inline xmlns:a="http://schemas.openxmlformats.org/drawingml/2006/main" xmlns:pic="http://schemas.openxmlformats.org/drawingml/2006/picture">
            <wp:extent cx="5580000" cy="4535056"/>
            <wp:docPr id="7" name="Picture 7"/>
            <wp:cNvGraphicFramePr>
              <a:graphicFrameLocks noChangeAspect="1"/>
            </wp:cNvGraphicFramePr>
            <a:graphic>
              <a:graphicData uri="http://schemas.openxmlformats.org/drawingml/2006/picture">
                <pic:pic>
                  <pic:nvPicPr>
                    <pic:cNvPr id="0" name="fig7_erf_datapoints.png"/>
                    <pic:cNvPicPr/>
                  </pic:nvPicPr>
                  <pic:blipFill>
                    <a:blip r:embed="rId15"/>
                    <a:stretch>
                      <a:fillRect/>
                    </a:stretch>
                  </pic:blipFill>
                  <pic:spPr>
                    <a:xfrm>
                      <a:off x="0" y="0"/>
                      <a:ext cx="5580000" cy="4535056"/>
                    </a:xfrm>
                    <a:prstGeom prst="rect"/>
                  </pic:spPr>
                </pic:pic>
              </a:graphicData>
            </a:graphic>
          </wp:inline>
        </w:drawing>
      </w:r>
    </w:p>
    <w:p>
      <w:pPr>
        <w:spacing w:after="240"/>
        <w:jc w:val="center"/>
      </w:pPr>
      <w:r>
        <w:rPr>
          <w:b w:val="0"/>
          <w:i/>
          <w:sz w:val="24"/>
        </w:rPr>
        <w:t>Рисунок 7 — Тестові точки на тлі меж гранично випадкового лісу (erf)</w:t>
      </w:r>
    </w:p>
    <w:p>
      <w:pPr>
        <w:spacing w:after="120"/>
        <w:jc w:val="both"/>
      </w:pPr>
      <w:r>
        <w:rPr>
          <w:sz w:val="28"/>
        </w:rPr>
        <w:t xml:space="preserve">Порівняння меж рішень (рис. 2 проти рис. 5) дає найцікавіший результат роботи. Випадковий ліс дає </w:t>
      </w:r>
      <w:r>
        <w:rPr>
          <w:b/>
          <w:sz w:val="28"/>
        </w:rPr>
        <w:t>прямокутні «сходинки»</w:t>
      </w:r>
      <w:r>
        <w:rPr>
          <w:sz w:val="28"/>
        </w:rPr>
        <w:t xml:space="preserve">, паралельні осям координат: кожен поріг розбиття — це вертикальна або горизонтальна пряма, а усереднення 100 дерев з однаковими «найкращими» порогами залишає кути різкими. Гранично випадковий ліс дає </w:t>
      </w:r>
      <w:r>
        <w:rPr>
          <w:b/>
          <w:sz w:val="28"/>
        </w:rPr>
        <w:t>гладку, похилу та місцями криволінійну межу</w:t>
      </w:r>
      <w:r>
        <w:rPr>
          <w:sz w:val="28"/>
        </w:rPr>
        <w:t>: випадкові пороги в різних деревах розмазуються, і усереднення дає плавний перехід. Це точно відповідає теорії з методички.</w:t>
      </w:r>
    </w:p>
    <w:p>
      <w:pPr>
        <w:spacing w:after="120"/>
        <w:jc w:val="both"/>
      </w:pPr>
      <w:r>
        <w:rPr>
          <w:sz w:val="28"/>
        </w:rPr>
        <w:t xml:space="preserve">Порівняння мір довіри показує той самий ефект з іншого боку. Для однієї і тієї ж точки </w:t>
      </w:r>
      <w:r>
        <w:rPr>
          <w:rFonts w:ascii="Courier New" w:hAnsi="Courier New"/>
          <w:sz w:val="22"/>
        </w:rPr>
        <w:t>[5, 5]</w:t>
      </w:r>
      <w:r>
        <w:rPr>
          <w:sz w:val="28"/>
        </w:rPr>
        <w:t xml:space="preserve"> випадковий ліс дає впевненість 0.8143, а гранично випадковий — лише 0.4890. Гранично випадковий ліс систематично менш «категоричний»: його ймовірності ближчі до рівномірного розподілу, бо дерева в ньому більш різнорідні й частіше «голосують» за різні класи. При цьому передбачений клас у всіх шести тестових точках </w:t>
      </w:r>
      <w:r>
        <w:rPr>
          <w:b/>
          <w:sz w:val="28"/>
        </w:rPr>
        <w:t>збігається</w:t>
      </w:r>
      <w:r>
        <w:rPr>
          <w:sz w:val="28"/>
        </w:rPr>
        <w:t xml:space="preserve"> для обох моделей.</w:t>
      </w:r>
    </w:p>
    <w:p>
      <w:pPr>
        <w:spacing w:after="120"/>
        <w:jc w:val="both"/>
      </w:pPr>
      <w:r>
        <w:rPr>
          <w:b/>
          <w:sz w:val="28"/>
        </w:rPr>
        <w:t>Висновок:</w:t>
      </w:r>
      <w:r>
        <w:rPr>
          <w:sz w:val="28"/>
        </w:rPr>
        <w:t xml:space="preserve"> обидва ансамблі дали однакову підсумкову точність на тестовому наборі (0.87), проте Random Forest показав вищу точність на навчальних даних (0.87 проти 0.85) — тобто сильніше «пригнався» під них, а Extra Trees за рахунок додаткової випадковості має менший розрив train/test і будує суттєво гладкіші межі рішень при менш завищених оцінках довіри.</w:t>
      </w:r>
    </w:p>
    <w:p>
      <w:pPr>
        <w:spacing w:before="240" w:after="120"/>
      </w:pPr>
      <w:r>
        <w:rPr>
          <w:b/>
          <w:sz w:val="28"/>
        </w:rPr>
        <w:t>Завдання 2.2. Обробка дисбалансу класів</w:t>
      </w:r>
    </w:p>
    <w:p>
      <w:pPr>
        <w:spacing w:after="120"/>
        <w:jc w:val="both"/>
      </w:pPr>
      <w:r>
        <w:rPr>
          <w:sz w:val="28"/>
        </w:rPr>
        <w:t xml:space="preserve">Набір </w:t>
      </w:r>
      <w:r>
        <w:rPr>
          <w:rFonts w:ascii="Courier New" w:hAnsi="Courier New"/>
          <w:sz w:val="22"/>
        </w:rPr>
        <w:t>data_imbalance.txt</w:t>
      </w:r>
      <w:r>
        <w:rPr>
          <w:sz w:val="28"/>
        </w:rPr>
        <w:t xml:space="preserve"> містить 1500 точок двох класів у співвідношенні 1:5 — 250 точок класу 0 проти 1250 точок класу 1. Такий дисбаланс типовий для реальних задач (шахрайство, рідкісні дефекти, рідкісні діагнози) і його треба враховувати алгоритмічно. Робимо два прогони </w:t>
      </w:r>
      <w:r>
        <w:rPr>
          <w:rFonts w:ascii="Courier New" w:hAnsi="Courier New"/>
          <w:sz w:val="22"/>
        </w:rPr>
        <w:t>ExtraTreesClassifier</w:t>
      </w:r>
      <w:r>
        <w:rPr>
          <w:sz w:val="28"/>
        </w:rPr>
        <w:t xml:space="preserve"> з однаковими параметрами, що відрізняються лише наявністю </w:t>
      </w:r>
      <w:r>
        <w:rPr>
          <w:rFonts w:ascii="Courier New" w:hAnsi="Courier New"/>
          <w:sz w:val="22"/>
        </w:rPr>
        <w:t>class_weight='balanced'</w:t>
      </w:r>
      <w:r>
        <w:rPr>
          <w:sz w:val="28"/>
        </w:rPr>
        <w:t>. Цей параметр призначає класам ваги, обернено пропорційні до їх чисельності, тому помилка на рідкісному класі «коштує» алгоритму вп'ятеро дорожче.</w:t>
      </w:r>
    </w:p>
    <w:p>
      <w:pPr>
        <w:spacing w:after="0" w:line="240" w:lineRule="auto"/>
        <w:ind w:left="454"/>
      </w:pPr>
      <w:r>
        <w:rPr>
          <w:rFonts w:ascii="Courier New" w:hAnsi="Courier New"/>
          <w:sz w:val="18"/>
        </w:rPr>
        <w:t># Завантаження вхідних даних і поділ на два класи на підставі міток</w:t>
      </w:r>
    </w:p>
    <w:p>
      <w:pPr>
        <w:spacing w:after="0" w:line="240" w:lineRule="auto"/>
        <w:ind w:left="454"/>
      </w:pPr>
      <w:r>
        <w:rPr>
          <w:rFonts w:ascii="Courier New" w:hAnsi="Courier New"/>
          <w:sz w:val="18"/>
        </w:rPr>
        <w:t>data = np.loadtxt('data_imbalance.txt', delimiter=',')</w:t>
      </w:r>
    </w:p>
    <w:p>
      <w:pPr>
        <w:spacing w:after="0" w:line="240" w:lineRule="auto"/>
        <w:ind w:left="454"/>
      </w:pPr>
      <w:r>
        <w:rPr>
          <w:rFonts w:ascii="Courier New" w:hAnsi="Courier New"/>
          <w:sz w:val="18"/>
        </w:rPr>
        <w:t>X, y = data[:, :-1], data[:, -1]</w:t>
      </w:r>
    </w:p>
    <w:p>
      <w:pPr>
        <w:spacing w:after="0" w:line="240" w:lineRule="auto"/>
        <w:ind w:left="454"/>
      </w:pPr>
      <w:r>
        <w:rPr>
          <w:rFonts w:ascii="Courier New" w:hAnsi="Courier New"/>
          <w:sz w:val="18"/>
        </w:rPr>
        <w:t>class_0 = np.array(X[y == 0])                    # точки класу 0 (їх мало)</w:t>
      </w:r>
    </w:p>
    <w:p>
      <w:pPr>
        <w:spacing w:after="0" w:line="240" w:lineRule="auto"/>
        <w:ind w:left="454"/>
      </w:pPr>
      <w:r>
        <w:rPr>
          <w:rFonts w:ascii="Courier New" w:hAnsi="Courier New"/>
          <w:sz w:val="18"/>
        </w:rPr>
        <w:t>class_1 = np.array(X[y == 1])                    # точки класу 1 (їх багато)</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Візуалізація вхідних даних</w:t>
      </w:r>
    </w:p>
    <w:p>
      <w:pPr>
        <w:spacing w:after="0" w:line="240" w:lineRule="auto"/>
        <w:ind w:left="454"/>
      </w:pPr>
      <w:r>
        <w:rPr>
          <w:rFonts w:ascii="Courier New" w:hAnsi="Courier New"/>
          <w:sz w:val="18"/>
        </w:rPr>
        <w:t>plt.figure()</w:t>
      </w:r>
    </w:p>
    <w:p>
      <w:pPr>
        <w:spacing w:after="0" w:line="240" w:lineRule="auto"/>
        <w:ind w:left="454"/>
      </w:pPr>
      <w:r>
        <w:rPr>
          <w:rFonts w:ascii="Courier New" w:hAnsi="Courier New"/>
          <w:sz w:val="18"/>
        </w:rPr>
        <w:t>plt.scatter(class_0[:, 0], class_0[:, 1], s=75, color='black',</w:t>
      </w:r>
    </w:p>
    <w:p>
      <w:pPr>
        <w:spacing w:after="0" w:line="240" w:lineRule="auto"/>
        <w:ind w:left="454"/>
      </w:pPr>
      <w:r>
        <w:rPr>
          <w:rFonts w:ascii="Courier New" w:hAnsi="Courier New"/>
          <w:sz w:val="18"/>
        </w:rPr>
        <w:t xml:space="preserve">            linewidth=1, marker='x')             # клас 0 — хрестики</w:t>
      </w:r>
    </w:p>
    <w:p>
      <w:pPr>
        <w:spacing w:after="0" w:line="240" w:lineRule="auto"/>
        <w:ind w:left="454"/>
      </w:pPr>
      <w:r>
        <w:rPr>
          <w:rFonts w:ascii="Courier New" w:hAnsi="Courier New"/>
          <w:sz w:val="18"/>
        </w:rPr>
        <w:t>plt.scatter(class_1[:, 0], class_1[:, 1], s=75, facecolors='white',</w:t>
      </w:r>
    </w:p>
    <w:p>
      <w:pPr>
        <w:spacing w:after="0" w:line="240" w:lineRule="auto"/>
        <w:ind w:left="454"/>
      </w:pPr>
      <w:r>
        <w:rPr>
          <w:rFonts w:ascii="Courier New" w:hAnsi="Courier New"/>
          <w:sz w:val="18"/>
        </w:rPr>
        <w:t xml:space="preserve">            edgecolors='black', linewidth=1, marker='o')   # клас 1 — кола</w:t>
      </w:r>
    </w:p>
    <w:p>
      <w:pPr>
        <w:spacing w:after="0" w:line="240" w:lineRule="auto"/>
        <w:ind w:left="454"/>
      </w:pPr>
      <w:r>
        <w:rPr>
          <w:rFonts w:ascii="Courier New" w:hAnsi="Courier New"/>
          <w:sz w:val="18"/>
        </w:rPr>
        <w:t>plt.savefig('fig8_imbalance_input.png', dpi=150, bbox_inches='tight')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Розбиття даних на навчальний та тестовий набори</w:t>
      </w:r>
    </w:p>
    <w:p>
      <w:pPr>
        <w:spacing w:after="0" w:line="240" w:lineRule="auto"/>
        <w:ind w:left="454"/>
      </w:pPr>
      <w:r>
        <w:rPr>
          <w:rFonts w:ascii="Courier New" w:hAnsi="Courier New"/>
          <w:sz w:val="18"/>
        </w:rPr>
        <w:t>X_train, X_test, y_train, y_test = train_test_split(</w:t>
      </w:r>
    </w:p>
    <w:p>
      <w:pPr>
        <w:spacing w:after="0" w:line="240" w:lineRule="auto"/>
        <w:ind w:left="454"/>
      </w:pPr>
      <w:r>
        <w:rPr>
          <w:rFonts w:ascii="Courier New" w:hAnsi="Courier New"/>
          <w:sz w:val="18"/>
        </w:rPr>
        <w:t xml:space="preserve">    X, y, test_size=0.25, random_state=5)</w:t>
      </w:r>
    </w:p>
    <w:p>
      <w:pPr>
        <w:spacing w:after="0" w:line="240" w:lineRule="auto"/>
        <w:ind w:left="454"/>
      </w:pPr>
      <w:r>
        <w:rPr>
          <w:rFonts w:ascii="Courier New" w:hAnsi="Courier New"/>
          <w:sz w:val="18"/>
        </w:rPr>
        <w:t>class_names = ['Class-0', 'Class-1']</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def run(balance: bool, tag: str, n_train: int, n_test: int):</w:t>
      </w:r>
    </w:p>
    <w:p>
      <w:pPr>
        <w:spacing w:after="0" w:line="240" w:lineRule="auto"/>
        <w:ind w:left="454"/>
      </w:pPr>
      <w:r>
        <w:rPr>
          <w:rFonts w:ascii="Courier New" w:hAnsi="Courier New"/>
          <w:sz w:val="18"/>
        </w:rPr>
        <w:t xml:space="preserve">    # Класифікатор на основі гранично випадкових лісів</w:t>
      </w:r>
    </w:p>
    <w:p>
      <w:pPr>
        <w:spacing w:after="0" w:line="240" w:lineRule="auto"/>
        <w:ind w:left="454"/>
      </w:pPr>
      <w:r>
        <w:rPr>
          <w:rFonts w:ascii="Courier New" w:hAnsi="Courier New"/>
          <w:sz w:val="18"/>
        </w:rPr>
        <w:t xml:space="preserve">    params = {'n_estimators': 100, 'max_depth': 4, 'random_state': 0}</w:t>
      </w:r>
    </w:p>
    <w:p>
      <w:pPr>
        <w:spacing w:after="0" w:line="240" w:lineRule="auto"/>
        <w:ind w:left="454"/>
      </w:pPr>
      <w:r>
        <w:rPr>
          <w:rFonts w:ascii="Courier New" w:hAnsi="Courier New"/>
          <w:sz w:val="18"/>
        </w:rPr>
        <w:t xml:space="preserve">    if balance:</w:t>
      </w:r>
    </w:p>
    <w:p>
      <w:pPr>
        <w:spacing w:after="0" w:line="240" w:lineRule="auto"/>
        <w:ind w:left="454"/>
      </w:pPr>
      <w:r>
        <w:rPr>
          <w:rFonts w:ascii="Courier New" w:hAnsi="Courier New"/>
          <w:sz w:val="18"/>
        </w:rPr>
        <w:t xml:space="preserve">        # class_weight='balanced' робить ваги обернено пропорційними</w:t>
      </w:r>
    </w:p>
    <w:p>
      <w:pPr>
        <w:spacing w:after="0" w:line="240" w:lineRule="auto"/>
        <w:ind w:left="454"/>
      </w:pPr>
      <w:r>
        <w:rPr>
          <w:rFonts w:ascii="Courier New" w:hAnsi="Courier New"/>
          <w:sz w:val="18"/>
        </w:rPr>
        <w:t xml:space="preserve">        # до кількості точок у класі — рідкісний клас «важить» більше</w:t>
      </w:r>
    </w:p>
    <w:p>
      <w:pPr>
        <w:spacing w:after="0" w:line="240" w:lineRule="auto"/>
        <w:ind w:left="454"/>
      </w:pPr>
      <w:r>
        <w:rPr>
          <w:rFonts w:ascii="Courier New" w:hAnsi="Courier New"/>
          <w:sz w:val="18"/>
        </w:rPr>
        <w:t xml:space="preserve">        params['class_weight'] = 'balanced'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classifier = ExtraTreesClassifier(**params)</w:t>
      </w:r>
    </w:p>
    <w:p>
      <w:pPr>
        <w:spacing w:after="0" w:line="240" w:lineRule="auto"/>
        <w:ind w:left="454"/>
      </w:pPr>
      <w:r>
        <w:rPr>
          <w:rFonts w:ascii="Courier New" w:hAnsi="Courier New"/>
          <w:sz w:val="18"/>
        </w:rPr>
        <w:t xml:space="preserve">    classifier.fit(X_train, y_train)</w:t>
      </w:r>
    </w:p>
    <w:p>
      <w:pPr>
        <w:spacing w:after="0" w:line="240" w:lineRule="auto"/>
        <w:ind w:left="454"/>
      </w:pPr>
      <w:r>
        <w:rPr>
          <w:rFonts w:ascii="Courier New" w:hAnsi="Courier New"/>
          <w:sz w:val="18"/>
        </w:rPr>
        <w:t xml:space="preserve">    visualize_classifier(classifier, X_train, y_train, 'Training dataset',</w:t>
      </w:r>
    </w:p>
    <w:p>
      <w:pPr>
        <w:spacing w:after="0" w:line="240" w:lineRule="auto"/>
        <w:ind w:left="454"/>
      </w:pPr>
      <w:r>
        <w:rPr>
          <w:rFonts w:ascii="Courier New" w:hAnsi="Courier New"/>
          <w:sz w:val="18"/>
        </w:rPr>
        <w:t xml:space="preserve">                         save_path=f'fig{n_train}_{tag}_train.png')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Передбачимо та візуалізуємо результат для тестового набору даних</w:t>
      </w:r>
    </w:p>
    <w:p>
      <w:pPr>
        <w:spacing w:after="0" w:line="240" w:lineRule="auto"/>
        <w:ind w:left="454"/>
      </w:pPr>
      <w:r>
        <w:rPr>
          <w:rFonts w:ascii="Courier New" w:hAnsi="Courier New"/>
          <w:sz w:val="18"/>
        </w:rPr>
        <w:t xml:space="preserve">    y_test_pred = classifier.predict(X_test)</w:t>
      </w:r>
    </w:p>
    <w:p>
      <w:pPr>
        <w:spacing w:after="0" w:line="240" w:lineRule="auto"/>
        <w:ind w:left="454"/>
      </w:pPr>
      <w:r>
        <w:rPr>
          <w:rFonts w:ascii="Courier New" w:hAnsi="Courier New"/>
          <w:sz w:val="18"/>
        </w:rPr>
        <w:t xml:space="preserve">    visualize_classifier(classifier, X_test, y_test, 'Test dataset',</w:t>
      </w:r>
    </w:p>
    <w:p>
      <w:pPr>
        <w:spacing w:after="0" w:line="240" w:lineRule="auto"/>
        <w:ind w:left="454"/>
      </w:pPr>
      <w:r>
        <w:rPr>
          <w:rFonts w:ascii="Courier New" w:hAnsi="Courier New"/>
          <w:sz w:val="18"/>
        </w:rPr>
        <w:t xml:space="preserve">                         save_path=f'fig{n_test}_{tag}_test.png')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Обчислення показників ефективності класифікатора:</w:t>
      </w:r>
    </w:p>
    <w:p>
      <w:pPr>
        <w:spacing w:after="0" w:line="240" w:lineRule="auto"/>
        <w:ind w:left="454"/>
      </w:pPr>
      <w:r>
        <w:rPr>
          <w:rFonts w:ascii="Courier New" w:hAnsi="Courier New"/>
          <w:sz w:val="18"/>
        </w:rPr>
        <w:t xml:space="preserve">    # методичка (с.10) вимагає ДВА звіти — на навчальному і на тестовому наборах</w:t>
      </w:r>
    </w:p>
    <w:p>
      <w:pPr>
        <w:spacing w:after="0" w:line="240" w:lineRule="auto"/>
        <w:ind w:left="454"/>
      </w:pPr>
      <w:r>
        <w:rPr>
          <w:rFonts w:ascii="Courier New" w:hAnsi="Courier New"/>
          <w:sz w:val="18"/>
        </w:rPr>
        <w:t xml:space="preserve">    print("\nClassifier performance on training dataset\n")</w:t>
      </w:r>
    </w:p>
    <w:p>
      <w:pPr>
        <w:spacing w:after="0" w:line="240" w:lineRule="auto"/>
        <w:ind w:left="454"/>
      </w:pPr>
      <w:r>
        <w:rPr>
          <w:rFonts w:ascii="Courier New" w:hAnsi="Courier New"/>
          <w:sz w:val="18"/>
        </w:rPr>
        <w:t xml:space="preserve">    print(classification_report(y_train, classifier.predict(X_train),</w:t>
      </w:r>
    </w:p>
    <w:p>
      <w:pPr>
        <w:spacing w:after="0" w:line="240" w:lineRule="auto"/>
        <w:ind w:left="454"/>
      </w:pPr>
      <w:r>
        <w:rPr>
          <w:rFonts w:ascii="Courier New" w:hAnsi="Courier New"/>
          <w:sz w:val="18"/>
        </w:rPr>
        <w:t xml:space="preserve">                                target_names=class_names))</w:t>
      </w:r>
    </w:p>
    <w:p>
      <w:pPr>
        <w:spacing w:after="0" w:line="240" w:lineRule="auto"/>
        <w:ind w:left="454"/>
      </w:pPr>
      <w:r>
        <w:rPr>
          <w:rFonts w:ascii="Courier New" w:hAnsi="Courier New"/>
          <w:sz w:val="18"/>
        </w:rPr>
        <w:t xml:space="preserve">    print("\nClassifier performance on test dataset\n")</w:t>
      </w:r>
    </w:p>
    <w:p>
      <w:pPr>
        <w:spacing w:after="0" w:line="240" w:lineRule="auto"/>
        <w:ind w:left="454"/>
      </w:pPr>
      <w:r>
        <w:rPr>
          <w:rFonts w:ascii="Courier New" w:hAnsi="Courier New"/>
          <w:sz w:val="18"/>
        </w:rPr>
        <w:t xml:space="preserve">    print(classification_report(y_test, y_test_pred, target_names=class_names))</w:t>
      </w:r>
    </w:p>
    <w:p>
      <w:pPr>
        <w:spacing w:after="80"/>
      </w:pPr>
    </w:p>
    <w:p>
      <w:pPr>
        <w:spacing w:after="120"/>
        <w:jc w:val="both"/>
      </w:pPr>
      <w:r>
        <w:rPr>
          <w:sz w:val="28"/>
        </w:rPr>
        <w:t>Повний текст програми наведено у Додатку (п. Д.3).</w:t>
      </w:r>
    </w:p>
    <w:p>
      <w:pPr>
        <w:spacing w:after="0" w:line="240" w:lineRule="auto"/>
        <w:ind w:left="454"/>
      </w:pPr>
      <w:r>
        <w:rPr>
          <w:rFonts w:ascii="Courier New" w:hAnsi="Courier New"/>
          <w:sz w:val="17"/>
        </w:rPr>
        <w:t>Кількість точок класу 0: 250</w:t>
      </w:r>
    </w:p>
    <w:p>
      <w:pPr>
        <w:spacing w:after="0" w:line="240" w:lineRule="auto"/>
        <w:ind w:left="454"/>
      </w:pPr>
      <w:r>
        <w:rPr>
          <w:rFonts w:ascii="Courier New" w:hAnsi="Courier New"/>
          <w:sz w:val="17"/>
        </w:rPr>
        <w:t>Кількість точок класу 1: 1250</w:t>
      </w:r>
    </w:p>
    <w:p>
      <w:pPr>
        <w:spacing w:after="0" w:line="240" w:lineRule="auto"/>
        <w:ind w:left="454"/>
      </w:pPr>
      <w:r>
        <w:rPr>
          <w:rFonts w:ascii="Courier New" w:hAnsi="Courier New"/>
          <w:sz w:val="17"/>
        </w:rPr>
        <w:t>Співвідношення класів 1:0 = 5.0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class_weight = None</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Classifier performance on training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1.00      0.01      0.01       181</w:t>
      </w:r>
    </w:p>
    <w:p>
      <w:pPr>
        <w:spacing w:after="0" w:line="240" w:lineRule="auto"/>
        <w:ind w:left="454"/>
      </w:pPr>
      <w:r>
        <w:rPr>
          <w:rFonts w:ascii="Courier New" w:hAnsi="Courier New"/>
          <w:sz w:val="17"/>
        </w:rPr>
        <w:t xml:space="preserve">     Class-1       0.84      1.00      0.91       944</w:t>
      </w:r>
    </w:p>
    <w:p>
      <w:pPr>
        <w:spacing w:after="0" w:line="240" w:lineRule="auto"/>
        <w:ind w:left="454"/>
      </w:pPr>
      <w:r>
        <w:rPr>
          <w:rFonts w:ascii="Courier New" w:hAnsi="Courier New"/>
          <w:sz w:val="17"/>
        </w:rPr>
        <w:t xml:space="preserve">    accuracy                           0.84      1125</w:t>
      </w:r>
    </w:p>
    <w:p>
      <w:pPr>
        <w:spacing w:after="0" w:line="240" w:lineRule="auto"/>
        <w:ind w:left="454"/>
      </w:pPr>
      <w:r>
        <w:rPr>
          <w:rFonts w:ascii="Courier New" w:hAnsi="Courier New"/>
          <w:sz w:val="17"/>
        </w:rPr>
        <w:t xml:space="preserve">   macro avg       0.92      0.50      0.46      1125</w:t>
      </w:r>
    </w:p>
    <w:p>
      <w:pPr>
        <w:spacing w:after="0" w:line="240" w:lineRule="auto"/>
        <w:ind w:left="454"/>
      </w:pPr>
      <w:r>
        <w:rPr>
          <w:rFonts w:ascii="Courier New" w:hAnsi="Courier New"/>
          <w:sz w:val="17"/>
        </w:rPr>
        <w:t>weighted avg       0.87      0.84      0.77      1125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Classifier performance on test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0.00      0.00      0.00        69</w:t>
      </w:r>
    </w:p>
    <w:p>
      <w:pPr>
        <w:spacing w:after="0" w:line="240" w:lineRule="auto"/>
        <w:ind w:left="454"/>
      </w:pPr>
      <w:r>
        <w:rPr>
          <w:rFonts w:ascii="Courier New" w:hAnsi="Courier New"/>
          <w:sz w:val="17"/>
        </w:rPr>
        <w:t xml:space="preserve">     Class-1       0.82      1.00      0.90       306</w:t>
      </w:r>
    </w:p>
    <w:p>
      <w:pPr>
        <w:spacing w:after="0" w:line="240" w:lineRule="auto"/>
        <w:ind w:left="454"/>
      </w:pPr>
      <w:r>
        <w:rPr>
          <w:rFonts w:ascii="Courier New" w:hAnsi="Courier New"/>
          <w:sz w:val="17"/>
        </w:rPr>
        <w:t xml:space="preserve">    accuracy                           0.82       375</w:t>
      </w:r>
    </w:p>
    <w:p>
      <w:pPr>
        <w:spacing w:after="0" w:line="240" w:lineRule="auto"/>
        <w:ind w:left="454"/>
      </w:pPr>
      <w:r>
        <w:rPr>
          <w:rFonts w:ascii="Courier New" w:hAnsi="Courier New"/>
          <w:sz w:val="17"/>
        </w:rPr>
        <w:t xml:space="preserve">   macro avg       0.41      0.50      0.45       375</w:t>
      </w:r>
    </w:p>
    <w:p>
      <w:pPr>
        <w:spacing w:after="0" w:line="240" w:lineRule="auto"/>
        <w:ind w:left="454"/>
      </w:pPr>
      <w:r>
        <w:rPr>
          <w:rFonts w:ascii="Courier New" w:hAnsi="Courier New"/>
          <w:sz w:val="17"/>
        </w:rPr>
        <w:t>weighted avg       0.67      0.82      0.73       375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class_weight = balanced</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Classifier performance on training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0.44      0.93      0.60       181</w:t>
      </w:r>
    </w:p>
    <w:p>
      <w:pPr>
        <w:spacing w:after="0" w:line="240" w:lineRule="auto"/>
        <w:ind w:left="454"/>
      </w:pPr>
      <w:r>
        <w:rPr>
          <w:rFonts w:ascii="Courier New" w:hAnsi="Courier New"/>
          <w:sz w:val="17"/>
        </w:rPr>
        <w:t xml:space="preserve">     Class-1       0.98      0.77      0.86       944</w:t>
      </w:r>
    </w:p>
    <w:p>
      <w:pPr>
        <w:spacing w:after="0" w:line="240" w:lineRule="auto"/>
        <w:ind w:left="454"/>
      </w:pPr>
      <w:r>
        <w:rPr>
          <w:rFonts w:ascii="Courier New" w:hAnsi="Courier New"/>
          <w:sz w:val="17"/>
        </w:rPr>
        <w:t xml:space="preserve">    accuracy                           0.80      1125</w:t>
      </w:r>
    </w:p>
    <w:p>
      <w:pPr>
        <w:spacing w:after="0" w:line="240" w:lineRule="auto"/>
        <w:ind w:left="454"/>
      </w:pPr>
      <w:r>
        <w:rPr>
          <w:rFonts w:ascii="Courier New" w:hAnsi="Courier New"/>
          <w:sz w:val="17"/>
        </w:rPr>
        <w:t xml:space="preserve">   macro avg       0.71      0.85      0.73      1125</w:t>
      </w:r>
    </w:p>
    <w:p>
      <w:pPr>
        <w:spacing w:after="0" w:line="240" w:lineRule="auto"/>
        <w:ind w:left="454"/>
      </w:pPr>
      <w:r>
        <w:rPr>
          <w:rFonts w:ascii="Courier New" w:hAnsi="Courier New"/>
          <w:sz w:val="17"/>
        </w:rPr>
        <w:t>weighted avg       0.89      0.80      0.82      1125</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Classifier performance on test dataset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Class-0       0.45      0.94      0.61        69</w:t>
      </w:r>
    </w:p>
    <w:p>
      <w:pPr>
        <w:spacing w:after="0" w:line="240" w:lineRule="auto"/>
        <w:ind w:left="454"/>
      </w:pPr>
      <w:r>
        <w:rPr>
          <w:rFonts w:ascii="Courier New" w:hAnsi="Courier New"/>
          <w:sz w:val="17"/>
        </w:rPr>
        <w:t xml:space="preserve">     Class-1       0.98      0.74      0.84       306</w:t>
      </w:r>
    </w:p>
    <w:p>
      <w:pPr>
        <w:spacing w:after="0" w:line="240" w:lineRule="auto"/>
        <w:ind w:left="454"/>
      </w:pPr>
      <w:r>
        <w:rPr>
          <w:rFonts w:ascii="Courier New" w:hAnsi="Courier New"/>
          <w:sz w:val="17"/>
        </w:rPr>
        <w:t xml:space="preserve">    accuracy                           0.78       375</w:t>
      </w:r>
    </w:p>
    <w:p>
      <w:pPr>
        <w:spacing w:after="0" w:line="240" w:lineRule="auto"/>
        <w:ind w:left="454"/>
      </w:pPr>
      <w:r>
        <w:rPr>
          <w:rFonts w:ascii="Courier New" w:hAnsi="Courier New"/>
          <w:sz w:val="17"/>
        </w:rPr>
        <w:t xml:space="preserve">   macro avg       0.72      0.84      0.73       375</w:t>
      </w:r>
    </w:p>
    <w:p>
      <w:pPr>
        <w:spacing w:after="0" w:line="240" w:lineRule="auto"/>
        <w:ind w:left="454"/>
      </w:pPr>
      <w:r>
        <w:rPr>
          <w:rFonts w:ascii="Courier New" w:hAnsi="Courier New"/>
          <w:sz w:val="17"/>
        </w:rPr>
        <w:t>weighted avg       0.88      0.78      0.80       375</w:t>
      </w:r>
    </w:p>
    <w:p>
      <w:pPr>
        <w:spacing w:after="0" w:line="240" w:lineRule="auto"/>
        <w:ind w:left="454"/>
      </w:pPr>
      <w:r>
        <w:rPr>
          <w:rFonts w:ascii="Courier New" w:hAnsi="Courier New"/>
          <w:sz w:val="17"/>
        </w:rPr>
        <w:t>########################################</w:t>
      </w:r>
    </w:p>
    <w:p>
      <w:pPr>
        <w:spacing w:after="80"/>
      </w:pPr>
    </w:p>
    <w:p>
      <w:pPr>
        <w:jc w:val="center"/>
      </w:pPr>
      <w:r>
        <w:drawing>
          <wp:inline xmlns:a="http://schemas.openxmlformats.org/drawingml/2006/main" xmlns:pic="http://schemas.openxmlformats.org/drawingml/2006/picture">
            <wp:extent cx="5580000" cy="4535056"/>
            <wp:docPr id="8" name="Picture 8"/>
            <wp:cNvGraphicFramePr>
              <a:graphicFrameLocks noChangeAspect="1"/>
            </wp:cNvGraphicFramePr>
            <a:graphic>
              <a:graphicData uri="http://schemas.openxmlformats.org/drawingml/2006/picture">
                <pic:pic>
                  <pic:nvPicPr>
                    <pic:cNvPr id="0" name="fig8_imbalance_input.png"/>
                    <pic:cNvPicPr/>
                  </pic:nvPicPr>
                  <pic:blipFill>
                    <a:blip r:embed="rId16"/>
                    <a:stretch>
                      <a:fillRect/>
                    </a:stretch>
                  </pic:blipFill>
                  <pic:spPr>
                    <a:xfrm>
                      <a:off x="0" y="0"/>
                      <a:ext cx="5580000" cy="4535056"/>
                    </a:xfrm>
                    <a:prstGeom prst="rect"/>
                  </pic:spPr>
                </pic:pic>
              </a:graphicData>
            </a:graphic>
          </wp:inline>
        </w:drawing>
      </w:r>
    </w:p>
    <w:p>
      <w:pPr>
        <w:spacing w:after="240"/>
        <w:jc w:val="center"/>
      </w:pPr>
      <w:r>
        <w:rPr>
          <w:b w:val="0"/>
          <w:i/>
          <w:sz w:val="24"/>
        </w:rPr>
        <w:t>Рисунок 8 — Вхідні дані з дисбалансом класів (хрестики — клас 0, кола — клас 1)</w:t>
      </w:r>
    </w:p>
    <w:p>
      <w:pPr>
        <w:jc w:val="center"/>
      </w:pPr>
      <w:r>
        <w:drawing>
          <wp:inline xmlns:a="http://schemas.openxmlformats.org/drawingml/2006/main" xmlns:pic="http://schemas.openxmlformats.org/drawingml/2006/picture">
            <wp:extent cx="5580000" cy="4435385"/>
            <wp:docPr id="9" name="Picture 9"/>
            <wp:cNvGraphicFramePr>
              <a:graphicFrameLocks noChangeAspect="1"/>
            </wp:cNvGraphicFramePr>
            <a:graphic>
              <a:graphicData uri="http://schemas.openxmlformats.org/drawingml/2006/picture">
                <pic:pic>
                  <pic:nvPicPr>
                    <pic:cNvPr id="0" name="fig9_imbalance_nobalance_train.png"/>
                    <pic:cNvPicPr/>
                  </pic:nvPicPr>
                  <pic:blipFill>
                    <a:blip r:embed="rId17"/>
                    <a:stretch>
                      <a:fillRect/>
                    </a:stretch>
                  </pic:blipFill>
                  <pic:spPr>
                    <a:xfrm>
                      <a:off x="0" y="0"/>
                      <a:ext cx="5580000" cy="4435385"/>
                    </a:xfrm>
                    <a:prstGeom prst="rect"/>
                  </pic:spPr>
                </pic:pic>
              </a:graphicData>
            </a:graphic>
          </wp:inline>
        </w:drawing>
      </w:r>
    </w:p>
    <w:p>
      <w:pPr>
        <w:spacing w:after="240"/>
        <w:jc w:val="center"/>
      </w:pPr>
      <w:r>
        <w:rPr>
          <w:b w:val="0"/>
          <w:i/>
          <w:sz w:val="24"/>
        </w:rPr>
        <w:t>Рисунок 9 — Без балансування: межі на навчальному наборі</w:t>
      </w:r>
    </w:p>
    <w:p>
      <w:pPr>
        <w:jc w:val="center"/>
      </w:pPr>
      <w:r>
        <w:drawing>
          <wp:inline xmlns:a="http://schemas.openxmlformats.org/drawingml/2006/main" xmlns:pic="http://schemas.openxmlformats.org/drawingml/2006/picture">
            <wp:extent cx="5580000" cy="4435385"/>
            <wp:docPr id="10" name="Picture 10"/>
            <wp:cNvGraphicFramePr>
              <a:graphicFrameLocks noChangeAspect="1"/>
            </wp:cNvGraphicFramePr>
            <a:graphic>
              <a:graphicData uri="http://schemas.openxmlformats.org/drawingml/2006/picture">
                <pic:pic>
                  <pic:nvPicPr>
                    <pic:cNvPr id="0" name="fig10_imbalance_nobalance_test.png"/>
                    <pic:cNvPicPr/>
                  </pic:nvPicPr>
                  <pic:blipFill>
                    <a:blip r:embed="rId18"/>
                    <a:stretch>
                      <a:fillRect/>
                    </a:stretch>
                  </pic:blipFill>
                  <pic:spPr>
                    <a:xfrm>
                      <a:off x="0" y="0"/>
                      <a:ext cx="5580000" cy="4435385"/>
                    </a:xfrm>
                    <a:prstGeom prst="rect"/>
                  </pic:spPr>
                </pic:pic>
              </a:graphicData>
            </a:graphic>
          </wp:inline>
        </w:drawing>
      </w:r>
    </w:p>
    <w:p>
      <w:pPr>
        <w:spacing w:after="240"/>
        <w:jc w:val="center"/>
      </w:pPr>
      <w:r>
        <w:rPr>
          <w:b w:val="0"/>
          <w:i/>
          <w:sz w:val="24"/>
        </w:rPr>
        <w:t>Рисунок 10 — Без балансування: межі на тестовому наборі (чорна пляма зверху)</w:t>
      </w:r>
    </w:p>
    <w:p>
      <w:pPr>
        <w:jc w:val="center"/>
      </w:pPr>
      <w:r>
        <w:drawing>
          <wp:inline xmlns:a="http://schemas.openxmlformats.org/drawingml/2006/main" xmlns:pic="http://schemas.openxmlformats.org/drawingml/2006/picture">
            <wp:extent cx="5580000" cy="4435385"/>
            <wp:docPr id="11" name="Picture 11"/>
            <wp:cNvGraphicFramePr>
              <a:graphicFrameLocks noChangeAspect="1"/>
            </wp:cNvGraphicFramePr>
            <a:graphic>
              <a:graphicData uri="http://schemas.openxmlformats.org/drawingml/2006/picture">
                <pic:pic>
                  <pic:nvPicPr>
                    <pic:cNvPr id="0" name="fig11_imbalance_balanced_train.png"/>
                    <pic:cNvPicPr/>
                  </pic:nvPicPr>
                  <pic:blipFill>
                    <a:blip r:embed="rId19"/>
                    <a:stretch>
                      <a:fillRect/>
                    </a:stretch>
                  </pic:blipFill>
                  <pic:spPr>
                    <a:xfrm>
                      <a:off x="0" y="0"/>
                      <a:ext cx="5580000" cy="4435385"/>
                    </a:xfrm>
                    <a:prstGeom prst="rect"/>
                  </pic:spPr>
                </pic:pic>
              </a:graphicData>
            </a:graphic>
          </wp:inline>
        </w:drawing>
      </w:r>
    </w:p>
    <w:p>
      <w:pPr>
        <w:spacing w:after="240"/>
        <w:jc w:val="center"/>
      </w:pPr>
      <w:r>
        <w:rPr>
          <w:b w:val="0"/>
          <w:i/>
          <w:sz w:val="24"/>
        </w:rPr>
        <w:t>Рисунок 11 — З class_weight='balanced': межі на навчальному наборі</w:t>
      </w:r>
    </w:p>
    <w:p>
      <w:pPr>
        <w:jc w:val="center"/>
      </w:pPr>
      <w:r>
        <w:drawing>
          <wp:inline xmlns:a="http://schemas.openxmlformats.org/drawingml/2006/main" xmlns:pic="http://schemas.openxmlformats.org/drawingml/2006/picture">
            <wp:extent cx="5580000" cy="4435385"/>
            <wp:docPr id="12" name="Picture 12"/>
            <wp:cNvGraphicFramePr>
              <a:graphicFrameLocks noChangeAspect="1"/>
            </wp:cNvGraphicFramePr>
            <a:graphic>
              <a:graphicData uri="http://schemas.openxmlformats.org/drawingml/2006/picture">
                <pic:pic>
                  <pic:nvPicPr>
                    <pic:cNvPr id="0" name="fig12_imbalance_balanced_test.png"/>
                    <pic:cNvPicPr/>
                  </pic:nvPicPr>
                  <pic:blipFill>
                    <a:blip r:embed="rId20"/>
                    <a:stretch>
                      <a:fillRect/>
                    </a:stretch>
                  </pic:blipFill>
                  <pic:spPr>
                    <a:xfrm>
                      <a:off x="0" y="0"/>
                      <a:ext cx="5580000" cy="4435385"/>
                    </a:xfrm>
                    <a:prstGeom prst="rect"/>
                  </pic:spPr>
                </pic:pic>
              </a:graphicData>
            </a:graphic>
          </wp:inline>
        </w:drawing>
      </w:r>
    </w:p>
    <w:p>
      <w:pPr>
        <w:spacing w:after="240"/>
        <w:jc w:val="center"/>
      </w:pPr>
      <w:r>
        <w:rPr>
          <w:b w:val="0"/>
          <w:i/>
          <w:sz w:val="24"/>
        </w:rPr>
        <w:t>Рисунок 12 — З class_weight='balanced': межі на тестовому наборі</w:t>
      </w:r>
    </w:p>
    <w:p>
      <w:pPr>
        <w:spacing w:after="120"/>
        <w:jc w:val="both"/>
      </w:pPr>
      <w:r>
        <w:rPr>
          <w:sz w:val="28"/>
        </w:rPr>
        <w:t xml:space="preserve">Без балансування класифікатору </w:t>
      </w:r>
      <w:r>
        <w:rPr>
          <w:b/>
          <w:sz w:val="28"/>
        </w:rPr>
        <w:t>не вдалося знайти фактичну межу</w:t>
      </w:r>
      <w:r>
        <w:rPr>
          <w:sz w:val="28"/>
        </w:rPr>
        <w:t xml:space="preserve"> між класами: область класу 0 звелася до невеликої чорної плями у верхній частині рисунка, решта площини віддана класу 1. Модель фактично вивчила тривіальне правило «завжди відповідай клас 1» — і отримала за нього цілком пристойні 82% точності, бо саме стільки й становить частка більшого класу. Це класична пастка метрики accuracy на незбалансованих даних.</w:t>
      </w:r>
    </w:p>
    <w:p>
      <w:pPr>
        <w:spacing w:after="120"/>
        <w:jc w:val="both"/>
      </w:pPr>
      <w:r>
        <w:rPr>
          <w:sz w:val="28"/>
        </w:rPr>
        <w:t xml:space="preserve">Звіт на </w:t>
      </w:r>
      <w:r>
        <w:rPr>
          <w:b/>
          <w:sz w:val="28"/>
        </w:rPr>
        <w:t>навчальному</w:t>
      </w:r>
      <w:r>
        <w:rPr>
          <w:sz w:val="28"/>
        </w:rPr>
        <w:t xml:space="preserve"> наборі показує те саме виродження ще виразніше, ніж тестовий. Без балансування модель віднесла до класу 0 лише дві точки з 181 — звідси парадоксальна пара «precision = 1.00 при recall = 0.01»: усі нечисленні спрацювання формально правильні, але клас 0 практично не розпізнається. Загальна accuracy на навчанні становить 0.84 при зваженому f1 = 0.77, тобто модель не перенавчилася — вона просто з самого початку навчилася відповідати більшим класом. Після ввімкнення </w:t>
      </w:r>
      <w:r>
        <w:rPr>
          <w:rFonts w:ascii="Courier New" w:hAnsi="Courier New"/>
          <w:sz w:val="22"/>
        </w:rPr>
        <w:t>class_weight='balanced'</w:t>
      </w:r>
      <w:r>
        <w:rPr>
          <w:sz w:val="28"/>
        </w:rPr>
        <w:t xml:space="preserve"> картина на навчальному наборі змінюється симетрично до тестового: Class-0 отримує 0.44 / 0.93 / 0.60, accuracy падає до 0.80, а зважений f1 </w:t>
      </w:r>
      <w:r>
        <w:rPr>
          <w:b/>
          <w:sz w:val="28"/>
        </w:rPr>
        <w:t>зростає</w:t>
      </w:r>
      <w:r>
        <w:rPr>
          <w:sz w:val="28"/>
        </w:rPr>
        <w:t xml:space="preserve"> з 0.77 до 0.82. Той факт, що показники на навчальному і тестовому наборах майже збігаються (0.84 / 0.82 без балансування і 0.80 / 0.78 з ним), доводить: проблема тут не в перенавчанні, а в самих даних.</w:t>
      </w:r>
    </w:p>
    <w:p>
      <w:pPr>
        <w:spacing w:after="120"/>
        <w:jc w:val="both"/>
      </w:pPr>
      <w:r>
        <w:rPr>
          <w:sz w:val="28"/>
        </w:rPr>
        <w:t xml:space="preserve">Про попередження щодо f1-score. У рядку </w:t>
      </w:r>
      <w:r>
        <w:rPr>
          <w:rFonts w:ascii="Courier New" w:hAnsi="Courier New"/>
          <w:sz w:val="22"/>
        </w:rPr>
        <w:t>Class-0</w:t>
      </w:r>
      <w:r>
        <w:rPr>
          <w:sz w:val="28"/>
        </w:rPr>
        <w:t xml:space="preserve"> </w:t>
      </w:r>
      <w:r>
        <w:rPr>
          <w:b/>
          <w:sz w:val="28"/>
        </w:rPr>
        <w:t>тестового</w:t>
      </w:r>
      <w:r>
        <w:rPr>
          <w:sz w:val="28"/>
        </w:rPr>
        <w:t xml:space="preserve"> звіту стоять нулі: на тестовій вибірці модель не передбачила жодної точки як клас 0, тому знаменник у формулі precision = TP/(TP+FP) дорівнює нулю. scikit-learn не аварійно завершується, а видає </w:t>
      </w:r>
      <w:r>
        <w:rPr>
          <w:rFonts w:ascii="Courier New" w:hAnsi="Courier New"/>
          <w:sz w:val="22"/>
        </w:rPr>
        <w:t>UndefinedMetricWarning: Precision is ill-defined and being set to 0.0 in labels with no predicted samples</w:t>
      </w:r>
      <w:r>
        <w:rPr>
          <w:sz w:val="28"/>
        </w:rPr>
        <w:t xml:space="preserve">; відповідно f1-score = 2·P·R/(P+R) теж обчислити коректно неможливо і він приймається рівним 0.0. Щоб попередження не засмічувало вивід, код запускається з прапорцем ігнорування: </w:t>
      </w:r>
      <w:r>
        <w:rPr>
          <w:rFonts w:ascii="Courier New" w:hAnsi="Courier New"/>
          <w:sz w:val="22"/>
        </w:rPr>
        <w:t>python -W ignore LR_5_task_2.py</w:t>
      </w:r>
      <w:r>
        <w:rPr>
          <w:sz w:val="28"/>
        </w:rPr>
        <w:t xml:space="preserve"> (у методичці сказано «запустіть код у вікні терміналу із прапором ignore»).</w:t>
      </w:r>
    </w:p>
    <w:p>
      <w:pPr>
        <w:spacing w:after="120"/>
        <w:jc w:val="both"/>
      </w:pPr>
      <w:r>
        <w:rPr>
          <w:sz w:val="28"/>
        </w:rPr>
        <w:t xml:space="preserve">Друге попередження, яке спочатку видавав цей скрипт, — </w:t>
      </w:r>
      <w:r>
        <w:rPr>
          <w:rFonts w:ascii="Courier New" w:hAnsi="Courier New"/>
          <w:sz w:val="22"/>
        </w:rPr>
        <w:t>UserWarning: You passed an edgecolor/edgecolors ('black') for an unfilled marker ('x')</w:t>
      </w:r>
      <w:r>
        <w:rPr>
          <w:sz w:val="28"/>
        </w:rPr>
        <w:t xml:space="preserve"> від matplotlib. Воно успадковане безпосередньо з коду методички, де для хрестика одночасно задано </w:t>
      </w:r>
      <w:r>
        <w:rPr>
          <w:rFonts w:ascii="Courier New" w:hAnsi="Courier New"/>
          <w:sz w:val="22"/>
        </w:rPr>
        <w:t>facecolors='black'</w:t>
      </w:r>
      <w:r>
        <w:rPr>
          <w:sz w:val="28"/>
        </w:rPr>
        <w:t xml:space="preserve"> та </w:t>
      </w:r>
      <w:r>
        <w:rPr>
          <w:rFonts w:ascii="Courier New" w:hAnsi="Courier New"/>
          <w:sz w:val="22"/>
        </w:rPr>
        <w:t>edgecolors='black'</w:t>
      </w:r>
      <w:r>
        <w:rPr>
          <w:sz w:val="28"/>
        </w:rPr>
        <w:t xml:space="preserve">, хоча незаповнений маркер </w:t>
      </w:r>
      <w:r>
        <w:rPr>
          <w:rFonts w:ascii="Courier New" w:hAnsi="Courier New"/>
          <w:sz w:val="22"/>
        </w:rPr>
        <w:t>'x'</w:t>
      </w:r>
      <w:r>
        <w:rPr>
          <w:sz w:val="28"/>
        </w:rPr>
        <w:t xml:space="preserve"> заливки не має. На рисунок це не впливало, але щоб вивід терміналу був чистим, параметри замінено одним </w:t>
      </w:r>
      <w:r>
        <w:rPr>
          <w:rFonts w:ascii="Courier New" w:hAnsi="Courier New"/>
          <w:sz w:val="22"/>
        </w:rPr>
        <w:t>color='black'</w:t>
      </w:r>
      <w:r>
        <w:rPr>
          <w:sz w:val="28"/>
        </w:rPr>
        <w:t xml:space="preserve"> — попередження зникло.</w:t>
      </w:r>
    </w:p>
    <w:p>
      <w:pPr>
        <w:spacing w:after="120"/>
        <w:jc w:val="both"/>
      </w:pPr>
      <w:r>
        <w:rPr>
          <w:sz w:val="28"/>
        </w:rPr>
        <w:t xml:space="preserve">Після ввімкнення </w:t>
      </w:r>
      <w:r>
        <w:rPr>
          <w:rFonts w:ascii="Courier New" w:hAnsi="Courier New"/>
          <w:sz w:val="22"/>
        </w:rPr>
        <w:t>class_weight='balanced'</w:t>
      </w:r>
      <w:r>
        <w:rPr>
          <w:sz w:val="28"/>
        </w:rPr>
        <w:t xml:space="preserve"> межа стала осмисленою: на тестовому наборі recall класу 0 зріс з 0.00 до </w:t>
      </w:r>
      <w:r>
        <w:rPr>
          <w:b/>
          <w:sz w:val="28"/>
        </w:rPr>
        <w:t>0.94</w:t>
      </w:r>
      <w:r>
        <w:rPr>
          <w:sz w:val="28"/>
        </w:rPr>
        <w:t xml:space="preserve">, f1-score класу 0 — з 0.00 до </w:t>
      </w:r>
      <w:r>
        <w:rPr>
          <w:b/>
          <w:sz w:val="28"/>
        </w:rPr>
        <w:t>0.61</w:t>
      </w:r>
      <w:r>
        <w:rPr>
          <w:sz w:val="28"/>
        </w:rPr>
        <w:t xml:space="preserve">, зважений f1 по всій задачі — з 0.73 до </w:t>
      </w:r>
      <w:r>
        <w:rPr>
          <w:b/>
          <w:sz w:val="28"/>
        </w:rPr>
        <w:t>0.80</w:t>
      </w:r>
      <w:r>
        <w:rPr>
          <w:sz w:val="28"/>
        </w:rPr>
        <w:t>. Загальна accuracy при цьому *впала* з 0.82 до 0.78, і це нормально: модель свідомо «жертвує» частиною правильних відповідей на великому класі (recall класу 1 впав з 1.00 до 0.74) заради того, щоб узагалі навчитися бачити рідкісний клас.</w:t>
      </w:r>
    </w:p>
    <w:p>
      <w:pPr>
        <w:spacing w:after="120"/>
        <w:jc w:val="both"/>
      </w:pPr>
      <w:r>
        <w:rPr>
          <w:b/>
          <w:sz w:val="28"/>
        </w:rPr>
        <w:t>Висновок:</w:t>
      </w:r>
      <w:r>
        <w:rPr>
          <w:sz w:val="28"/>
        </w:rPr>
        <w:t xml:space="preserve"> за наявності дисбалансу класів accuracy є оманливою метрикою — модель, що ігнорує рідкісний клас, показала 84% на навчальному і 82% на тестовому наборі; параметр </w:t>
      </w:r>
      <w:r>
        <w:rPr>
          <w:rFonts w:ascii="Courier New" w:hAnsi="Courier New"/>
          <w:sz w:val="22"/>
        </w:rPr>
        <w:t>class_weight='balanced'</w:t>
      </w:r>
      <w:r>
        <w:rPr>
          <w:sz w:val="28"/>
        </w:rPr>
        <w:t xml:space="preserve"> усуває цю проблему алгоритмічно, піднявши recall рідкісного класу з 0.01 до 0.93 на навчанні та з 0.00 до 0.94 на тесті, а зважений f1-score — з 0.77 до 0.82 і з 0.73 до 0.80 відповідно, ціною невеликого зниження загальної точності.</w:t>
      </w:r>
    </w:p>
    <w:p>
      <w:pPr>
        <w:spacing w:before="240" w:after="120"/>
      </w:pPr>
      <w:r>
        <w:rPr>
          <w:b/>
          <w:sz w:val="28"/>
        </w:rPr>
        <w:t>Завдання 2.3. Знаходження оптимальних навчальних параметрів за допомогою сіткового пошуку</w:t>
      </w:r>
    </w:p>
    <w:p>
      <w:pPr>
        <w:spacing w:after="120"/>
        <w:jc w:val="both"/>
      </w:pPr>
      <w:r>
        <w:rPr>
          <w:sz w:val="28"/>
        </w:rPr>
        <w:t xml:space="preserve">Підбір гіперпараметрів «руками» нереалістичний, тому застосовуємо сітковий пошук </w:t>
      </w:r>
      <w:r>
        <w:rPr>
          <w:rFonts w:ascii="Courier New" w:hAnsi="Courier New"/>
          <w:sz w:val="22"/>
        </w:rPr>
        <w:t>GridSearchCV</w:t>
      </w:r>
      <w:r>
        <w:rPr>
          <w:sz w:val="28"/>
        </w:rPr>
        <w:t xml:space="preserve"> із 5-кратною перехресною перевіркою на тому ж наборі </w:t>
      </w:r>
      <w:r>
        <w:rPr>
          <w:rFonts w:ascii="Courier New" w:hAnsi="Courier New"/>
          <w:sz w:val="22"/>
        </w:rPr>
        <w:t>data_random_forests.txt</w:t>
      </w:r>
      <w:r>
        <w:rPr>
          <w:sz w:val="28"/>
        </w:rPr>
        <w:t xml:space="preserve">. Сітка задана двома словниками: у першому фіксуємо </w:t>
      </w:r>
      <w:r>
        <w:rPr>
          <w:rFonts w:ascii="Courier New" w:hAnsi="Courier New"/>
          <w:sz w:val="22"/>
        </w:rPr>
        <w:t>n_estimators=100</w:t>
      </w:r>
      <w:r>
        <w:rPr>
          <w:sz w:val="28"/>
        </w:rPr>
        <w:t xml:space="preserve"> і варіюємо </w:t>
      </w:r>
      <w:r>
        <w:rPr>
          <w:rFonts w:ascii="Courier New" w:hAnsi="Courier New"/>
          <w:sz w:val="22"/>
        </w:rPr>
        <w:t>max_depth</w:t>
      </w:r>
      <w:r>
        <w:rPr>
          <w:sz w:val="28"/>
        </w:rPr>
        <w:t xml:space="preserve">, у другому фіксуємо </w:t>
      </w:r>
      <w:r>
        <w:rPr>
          <w:rFonts w:ascii="Courier New" w:hAnsi="Courier New"/>
          <w:sz w:val="22"/>
        </w:rPr>
        <w:t>max_depth=4</w:t>
      </w:r>
      <w:r>
        <w:rPr>
          <w:sz w:val="28"/>
        </w:rPr>
        <w:t xml:space="preserve"> і варіюємо </w:t>
      </w:r>
      <w:r>
        <w:rPr>
          <w:rFonts w:ascii="Courier New" w:hAnsi="Courier New"/>
          <w:sz w:val="22"/>
        </w:rPr>
        <w:t>n_estimators</w:t>
      </w:r>
      <w:r>
        <w:rPr>
          <w:sz w:val="28"/>
        </w:rPr>
        <w:t xml:space="preserve"> — тобто змінюємо параметри по черзі, як і рекомендує методичка. Пошук виконується окремо для двох метрик, бо різні метрики можуть вимагати різних компромісів.</w:t>
      </w:r>
    </w:p>
    <w:p>
      <w:pPr>
        <w:spacing w:after="0" w:line="240" w:lineRule="auto"/>
        <w:ind w:left="454"/>
      </w:pPr>
      <w:r>
        <w:rPr>
          <w:rFonts w:ascii="Courier New" w:hAnsi="Courier New"/>
          <w:sz w:val="18"/>
        </w:rPr>
        <w:t># Визначення сітки значень параметрів</w:t>
      </w:r>
    </w:p>
    <w:p>
      <w:pPr>
        <w:spacing w:after="0" w:line="240" w:lineRule="auto"/>
        <w:ind w:left="454"/>
      </w:pPr>
      <w:r>
        <w:rPr>
          <w:rFonts w:ascii="Courier New" w:hAnsi="Courier New"/>
          <w:sz w:val="18"/>
        </w:rPr>
        <w:t>parameter_grid = [</w:t>
      </w:r>
    </w:p>
    <w:p>
      <w:pPr>
        <w:spacing w:after="0" w:line="240" w:lineRule="auto"/>
        <w:ind w:left="454"/>
      </w:pPr>
      <w:r>
        <w:rPr>
          <w:rFonts w:ascii="Courier New" w:hAnsi="Courier New"/>
          <w:sz w:val="18"/>
        </w:rPr>
        <w:t xml:space="preserve">    {'n_estimators': [100], 'max_depth': [2, 4, 7, 12, 16]},</w:t>
      </w:r>
    </w:p>
    <w:p>
      <w:pPr>
        <w:spacing w:after="0" w:line="240" w:lineRule="auto"/>
        <w:ind w:left="454"/>
      </w:pPr>
      <w:r>
        <w:rPr>
          <w:rFonts w:ascii="Courier New" w:hAnsi="Courier New"/>
          <w:sz w:val="18"/>
        </w:rPr>
        <w:t xml:space="preserve">    {'max_depth': [4], 'n_estimators': [25, 50, 100, 250]},</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Задача БАГАТОКЛАСОВА (3 класи при 2 ознаках) -&gt; потрібні усереднені метрики</w:t>
      </w:r>
    </w:p>
    <w:p>
      <w:pPr>
        <w:spacing w:after="0" w:line="240" w:lineRule="auto"/>
        <w:ind w:left="454"/>
      </w:pPr>
      <w:r>
        <w:rPr>
          <w:rFonts w:ascii="Courier New" w:hAnsi="Courier New"/>
          <w:sz w:val="18"/>
        </w:rPr>
        <w:t>metrics = ['precision_weighted', 'recall_weighted']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for metric in metrics:</w:t>
      </w:r>
    </w:p>
    <w:p>
      <w:pPr>
        <w:spacing w:after="0" w:line="240" w:lineRule="auto"/>
        <w:ind w:left="454"/>
      </w:pPr>
      <w:r>
        <w:rPr>
          <w:rFonts w:ascii="Courier New" w:hAnsi="Courier New"/>
          <w:sz w:val="18"/>
        </w:rPr>
        <w:t xml:space="preserve">    print("\n##### Searching optimal parameters for", metric)</w:t>
      </w:r>
    </w:p>
    <w:p>
      <w:pPr>
        <w:spacing w:after="0" w:line="240" w:lineRule="auto"/>
        <w:ind w:left="454"/>
      </w:pPr>
      <w:r>
        <w:rPr>
          <w:rFonts w:ascii="Courier New" w:hAnsi="Courier New"/>
          <w:sz w:val="18"/>
        </w:rPr>
        <w:t xml:space="preserve">    classifier = GridSearchCV(</w:t>
      </w:r>
    </w:p>
    <w:p>
      <w:pPr>
        <w:spacing w:after="0" w:line="240" w:lineRule="auto"/>
        <w:ind w:left="454"/>
      </w:pPr>
      <w:r>
        <w:rPr>
          <w:rFonts w:ascii="Courier New" w:hAnsi="Courier New"/>
          <w:sz w:val="18"/>
        </w:rPr>
        <w:t xml:space="preserve">        ExtraTreesClassifier(random_state=0),</w:t>
      </w:r>
    </w:p>
    <w:p>
      <w:pPr>
        <w:spacing w:after="0" w:line="240" w:lineRule="auto"/>
        <w:ind w:left="454"/>
      </w:pPr>
      <w:r>
        <w:rPr>
          <w:rFonts w:ascii="Courier New" w:hAnsi="Courier New"/>
          <w:sz w:val="18"/>
        </w:rPr>
        <w:t xml:space="preserve">        parameter_grid, cv=5, scoring=metric)</w:t>
      </w:r>
    </w:p>
    <w:p>
      <w:pPr>
        <w:spacing w:after="0" w:line="240" w:lineRule="auto"/>
        <w:ind w:left="454"/>
      </w:pPr>
      <w:r>
        <w:rPr>
          <w:rFonts w:ascii="Courier New" w:hAnsi="Courier New"/>
          <w:sz w:val="18"/>
        </w:rPr>
        <w:t xml:space="preserve">    classifier.fit(X_train, y_train)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УВАГА: атрибут grid_scores_ вилучено зі scikit-learn 0.22,</w:t>
      </w:r>
    </w:p>
    <w:p>
      <w:pPr>
        <w:spacing w:after="0" w:line="240" w:lineRule="auto"/>
        <w:ind w:left="454"/>
      </w:pPr>
      <w:r>
        <w:rPr>
          <w:rFonts w:ascii="Courier New" w:hAnsi="Courier New"/>
          <w:sz w:val="18"/>
        </w:rPr>
        <w:t xml:space="preserve">    # сучасний еквівалент — словник cv_results_</w:t>
      </w:r>
    </w:p>
    <w:p>
      <w:pPr>
        <w:spacing w:after="0" w:line="240" w:lineRule="auto"/>
        <w:ind w:left="454"/>
      </w:pPr>
      <w:r>
        <w:rPr>
          <w:rFonts w:ascii="Courier New" w:hAnsi="Courier New"/>
          <w:sz w:val="18"/>
        </w:rPr>
        <w:t xml:space="preserve">    params_list = classifier.cv_results_['params']</w:t>
      </w:r>
    </w:p>
    <w:p>
      <w:pPr>
        <w:spacing w:after="0" w:line="240" w:lineRule="auto"/>
        <w:ind w:left="454"/>
      </w:pPr>
      <w:r>
        <w:rPr>
          <w:rFonts w:ascii="Courier New" w:hAnsi="Courier New"/>
          <w:sz w:val="18"/>
        </w:rPr>
        <w:t xml:space="preserve">    means = classifier.cv_results_['mean_test_score']</w:t>
      </w:r>
    </w:p>
    <w:p>
      <w:pPr>
        <w:spacing w:after="0" w:line="240" w:lineRule="auto"/>
        <w:ind w:left="454"/>
      </w:pPr>
      <w:r>
        <w:rPr>
          <w:rFonts w:ascii="Courier New" w:hAnsi="Courier New"/>
          <w:sz w:val="18"/>
        </w:rPr>
        <w:t xml:space="preserve">    for params, avg_score in zip(params_list, means):</w:t>
      </w:r>
    </w:p>
    <w:p>
      <w:pPr>
        <w:spacing w:after="0" w:line="240" w:lineRule="auto"/>
        <w:ind w:left="454"/>
      </w:pPr>
      <w:r>
        <w:rPr>
          <w:rFonts w:ascii="Courier New" w:hAnsi="Courier New"/>
          <w:sz w:val="18"/>
        </w:rPr>
        <w:t xml:space="preserve">        print(params, '--&gt;', round(avg_score, 3))</w:t>
      </w:r>
    </w:p>
    <w:p>
      <w:pPr>
        <w:spacing w:after="0" w:line="240" w:lineRule="auto"/>
        <w:ind w:left="454"/>
      </w:pPr>
      <w:r>
        <w:rPr>
          <w:rFonts w:ascii="Courier New" w:hAnsi="Courier New"/>
          <w:sz w:val="18"/>
        </w:rPr>
        <w:t xml:space="preserve">    print("\nBest parameters:", classifier.best_params_)</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Виведення звіту з результатами роботи класифікатора</w:t>
      </w:r>
    </w:p>
    <w:p>
      <w:pPr>
        <w:spacing w:after="0" w:line="240" w:lineRule="auto"/>
        <w:ind w:left="454"/>
      </w:pPr>
      <w:r>
        <w:rPr>
          <w:rFonts w:ascii="Courier New" w:hAnsi="Courier New"/>
          <w:sz w:val="18"/>
        </w:rPr>
        <w:t xml:space="preserve">    y_pred = classifier.predict(X_test)</w:t>
      </w:r>
    </w:p>
    <w:p>
      <w:pPr>
        <w:spacing w:after="0" w:line="240" w:lineRule="auto"/>
        <w:ind w:left="454"/>
      </w:pPr>
      <w:r>
        <w:rPr>
          <w:rFonts w:ascii="Courier New" w:hAnsi="Courier New"/>
          <w:sz w:val="18"/>
        </w:rPr>
        <w:t xml:space="preserve">    print("\nPerformance report:\n")</w:t>
      </w:r>
    </w:p>
    <w:p>
      <w:pPr>
        <w:spacing w:after="0" w:line="240" w:lineRule="auto"/>
        <w:ind w:left="454"/>
      </w:pPr>
      <w:r>
        <w:rPr>
          <w:rFonts w:ascii="Courier New" w:hAnsi="Courier New"/>
          <w:sz w:val="18"/>
        </w:rPr>
        <w:t xml:space="preserve">    print(classification_report(y_test, y_pred))</w:t>
      </w:r>
    </w:p>
    <w:p>
      <w:pPr>
        <w:spacing w:after="80"/>
      </w:pPr>
    </w:p>
    <w:p>
      <w:pPr>
        <w:spacing w:after="120"/>
        <w:jc w:val="both"/>
      </w:pPr>
      <w:r>
        <w:rPr>
          <w:sz w:val="28"/>
        </w:rPr>
        <w:t>Повний текст програми наведено у Додатку (п. Д.4).</w:t>
      </w:r>
    </w:p>
    <w:p>
      <w:pPr>
        <w:spacing w:after="0" w:line="240" w:lineRule="auto"/>
        <w:ind w:left="454"/>
      </w:pPr>
      <w:r>
        <w:rPr>
          <w:rFonts w:ascii="Courier New" w:hAnsi="Courier New"/>
          <w:sz w:val="17"/>
        </w:rPr>
        <w:t>##### Searching optimal parameters for precision_weighted</w:t>
      </w:r>
    </w:p>
    <w:p>
      <w:pPr>
        <w:spacing w:after="0" w:line="240" w:lineRule="auto"/>
        <w:ind w:left="454"/>
      </w:pPr>
      <w:r>
        <w:rPr>
          <w:rFonts w:ascii="Courier New" w:hAnsi="Courier New"/>
          <w:sz w:val="17"/>
        </w:rPr>
        <w:t>Grid scores for the parameter grid:</w:t>
      </w:r>
    </w:p>
    <w:p>
      <w:pPr>
        <w:spacing w:after="0" w:line="240" w:lineRule="auto"/>
        <w:ind w:left="454"/>
      </w:pPr>
      <w:r>
        <w:rPr>
          <w:rFonts w:ascii="Courier New" w:hAnsi="Courier New"/>
          <w:sz w:val="17"/>
        </w:rPr>
        <w:t>{'max_depth': 2,  'n_estimators': 100} --&gt; 0.85</w:t>
      </w:r>
    </w:p>
    <w:p>
      <w:pPr>
        <w:spacing w:after="0" w:line="240" w:lineRule="auto"/>
        <w:ind w:left="454"/>
      </w:pPr>
      <w:r>
        <w:rPr>
          <w:rFonts w:ascii="Courier New" w:hAnsi="Courier New"/>
          <w:sz w:val="17"/>
        </w:rPr>
        <w:t>{'max_depth': 4,  'n_estimators': 100} --&gt; 0.841</w:t>
      </w:r>
    </w:p>
    <w:p>
      <w:pPr>
        <w:spacing w:after="0" w:line="240" w:lineRule="auto"/>
        <w:ind w:left="454"/>
      </w:pPr>
      <w:r>
        <w:rPr>
          <w:rFonts w:ascii="Courier New" w:hAnsi="Courier New"/>
          <w:sz w:val="17"/>
        </w:rPr>
        <w:t>{'max_depth': 7,  'n_estimators': 100} --&gt; 0.844</w:t>
      </w:r>
    </w:p>
    <w:p>
      <w:pPr>
        <w:spacing w:after="0" w:line="240" w:lineRule="auto"/>
        <w:ind w:left="454"/>
      </w:pPr>
      <w:r>
        <w:rPr>
          <w:rFonts w:ascii="Courier New" w:hAnsi="Courier New"/>
          <w:sz w:val="17"/>
        </w:rPr>
        <w:t>{'max_depth': 12, 'n_estimators': 100} --&gt; 0.832</w:t>
      </w:r>
    </w:p>
    <w:p>
      <w:pPr>
        <w:spacing w:after="0" w:line="240" w:lineRule="auto"/>
        <w:ind w:left="454"/>
      </w:pPr>
      <w:r>
        <w:rPr>
          <w:rFonts w:ascii="Courier New" w:hAnsi="Courier New"/>
          <w:sz w:val="17"/>
        </w:rPr>
        <w:t>{'max_depth': 16, 'n_estimators': 100} --&gt; 0.816</w:t>
      </w:r>
    </w:p>
    <w:p>
      <w:pPr>
        <w:spacing w:after="0" w:line="240" w:lineRule="auto"/>
        <w:ind w:left="454"/>
      </w:pPr>
      <w:r>
        <w:rPr>
          <w:rFonts w:ascii="Courier New" w:hAnsi="Courier New"/>
          <w:sz w:val="17"/>
        </w:rPr>
        <w:t>{'max_depth': 4,  'n_estimators': 25}  --&gt; 0.846</w:t>
      </w:r>
    </w:p>
    <w:p>
      <w:pPr>
        <w:spacing w:after="0" w:line="240" w:lineRule="auto"/>
        <w:ind w:left="454"/>
      </w:pPr>
      <w:r>
        <w:rPr>
          <w:rFonts w:ascii="Courier New" w:hAnsi="Courier New"/>
          <w:sz w:val="17"/>
        </w:rPr>
        <w:t>{'max_depth': 4,  'n_estimators': 50}  --&gt; 0.84</w:t>
      </w:r>
    </w:p>
    <w:p>
      <w:pPr>
        <w:spacing w:after="0" w:line="240" w:lineRule="auto"/>
        <w:ind w:left="454"/>
      </w:pPr>
      <w:r>
        <w:rPr>
          <w:rFonts w:ascii="Courier New" w:hAnsi="Courier New"/>
          <w:sz w:val="17"/>
        </w:rPr>
        <w:t>{'max_depth': 4,  'n_estimators': 100} --&gt; 0.841</w:t>
      </w:r>
    </w:p>
    <w:p>
      <w:pPr>
        <w:spacing w:after="0" w:line="240" w:lineRule="auto"/>
        <w:ind w:left="454"/>
      </w:pPr>
      <w:r>
        <w:rPr>
          <w:rFonts w:ascii="Courier New" w:hAnsi="Courier New"/>
          <w:sz w:val="17"/>
        </w:rPr>
        <w:t>{'max_depth': 4,  'n_estimators': 250} --&gt; 0.845</w:t>
      </w:r>
    </w:p>
    <w:p>
      <w:pPr>
        <w:spacing w:after="0" w:line="240" w:lineRule="auto"/>
        <w:ind w:left="454"/>
      </w:pPr>
      <w:r>
        <w:rPr>
          <w:rFonts w:ascii="Courier New" w:hAnsi="Courier New"/>
          <w:sz w:val="17"/>
        </w:rPr>
        <w:t>Best parameters: {'max_depth': 2, 'n_estimators': 100}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Performance report:</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0.0       0.94      0.81      0.87        79</w:t>
      </w:r>
    </w:p>
    <w:p>
      <w:pPr>
        <w:spacing w:after="0" w:line="240" w:lineRule="auto"/>
        <w:ind w:left="454"/>
      </w:pPr>
      <w:r>
        <w:rPr>
          <w:rFonts w:ascii="Courier New" w:hAnsi="Courier New"/>
          <w:sz w:val="17"/>
        </w:rPr>
        <w:t xml:space="preserve">         1.0       0.81      0.86      0.83        70</w:t>
      </w:r>
    </w:p>
    <w:p>
      <w:pPr>
        <w:spacing w:after="0" w:line="240" w:lineRule="auto"/>
        <w:ind w:left="454"/>
      </w:pPr>
      <w:r>
        <w:rPr>
          <w:rFonts w:ascii="Courier New" w:hAnsi="Courier New"/>
          <w:sz w:val="17"/>
        </w:rPr>
        <w:t xml:space="preserve">         2.0       0.83      0.91      0.87        76</w:t>
      </w:r>
    </w:p>
    <w:p>
      <w:pPr>
        <w:spacing w:after="0" w:line="240" w:lineRule="auto"/>
        <w:ind w:left="454"/>
      </w:pPr>
      <w:r>
        <w:rPr>
          <w:rFonts w:ascii="Courier New" w:hAnsi="Courier New"/>
          <w:sz w:val="17"/>
        </w:rPr>
        <w:t xml:space="preserve">    accuracy                           0.86       225</w:t>
      </w:r>
    </w:p>
    <w:p>
      <w:pPr>
        <w:spacing w:after="0" w:line="240" w:lineRule="auto"/>
        <w:ind w:left="454"/>
      </w:pPr>
      <w:r>
        <w:rPr>
          <w:rFonts w:ascii="Courier New" w:hAnsi="Courier New"/>
          <w:sz w:val="17"/>
        </w:rPr>
        <w:t xml:space="preserve">   macro avg       0.86      0.86      0.86       225</w:t>
      </w:r>
    </w:p>
    <w:p>
      <w:pPr>
        <w:spacing w:after="0" w:line="240" w:lineRule="auto"/>
        <w:ind w:left="454"/>
      </w:pPr>
      <w:r>
        <w:rPr>
          <w:rFonts w:ascii="Courier New" w:hAnsi="Courier New"/>
          <w:sz w:val="17"/>
        </w:rPr>
        <w:t>weighted avg       0.86      0.86      0.86       225</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Searching optimal parameters for recall_weighted</w:t>
      </w:r>
    </w:p>
    <w:p>
      <w:pPr>
        <w:spacing w:after="0" w:line="240" w:lineRule="auto"/>
        <w:ind w:left="454"/>
      </w:pPr>
      <w:r>
        <w:rPr>
          <w:rFonts w:ascii="Courier New" w:hAnsi="Courier New"/>
          <w:sz w:val="17"/>
        </w:rPr>
        <w:t>Grid scores for the parameter grid:</w:t>
      </w:r>
    </w:p>
    <w:p>
      <w:pPr>
        <w:spacing w:after="0" w:line="240" w:lineRule="auto"/>
        <w:ind w:left="454"/>
      </w:pPr>
      <w:r>
        <w:rPr>
          <w:rFonts w:ascii="Courier New" w:hAnsi="Courier New"/>
          <w:sz w:val="17"/>
        </w:rPr>
        <w:t>{'max_depth': 2,  'n_estimators': 100} --&gt; 0.843</w:t>
      </w:r>
    </w:p>
    <w:p>
      <w:pPr>
        <w:spacing w:after="0" w:line="240" w:lineRule="auto"/>
        <w:ind w:left="454"/>
      </w:pPr>
      <w:r>
        <w:rPr>
          <w:rFonts w:ascii="Courier New" w:hAnsi="Courier New"/>
          <w:sz w:val="17"/>
        </w:rPr>
        <w:t>{'max_depth': 4,  'n_estimators': 100} --&gt; 0.837</w:t>
      </w:r>
    </w:p>
    <w:p>
      <w:pPr>
        <w:spacing w:after="0" w:line="240" w:lineRule="auto"/>
        <w:ind w:left="454"/>
      </w:pPr>
      <w:r>
        <w:rPr>
          <w:rFonts w:ascii="Courier New" w:hAnsi="Courier New"/>
          <w:sz w:val="17"/>
        </w:rPr>
        <w:t>{'max_depth': 7,  'n_estimators': 100} --&gt; 0.841</w:t>
      </w:r>
    </w:p>
    <w:p>
      <w:pPr>
        <w:spacing w:after="0" w:line="240" w:lineRule="auto"/>
        <w:ind w:left="454"/>
      </w:pPr>
      <w:r>
        <w:rPr>
          <w:rFonts w:ascii="Courier New" w:hAnsi="Courier New"/>
          <w:sz w:val="17"/>
        </w:rPr>
        <w:t>{'max_depth': 12, 'n_estimators': 100} --&gt; 0.83</w:t>
      </w:r>
    </w:p>
    <w:p>
      <w:pPr>
        <w:spacing w:after="0" w:line="240" w:lineRule="auto"/>
        <w:ind w:left="454"/>
      </w:pPr>
      <w:r>
        <w:rPr>
          <w:rFonts w:ascii="Courier New" w:hAnsi="Courier New"/>
          <w:sz w:val="17"/>
        </w:rPr>
        <w:t>{'max_depth': 16, 'n_estimators': 100} --&gt; 0.815</w:t>
      </w:r>
    </w:p>
    <w:p>
      <w:pPr>
        <w:spacing w:after="0" w:line="240" w:lineRule="auto"/>
        <w:ind w:left="454"/>
      </w:pPr>
      <w:r>
        <w:rPr>
          <w:rFonts w:ascii="Courier New" w:hAnsi="Courier New"/>
          <w:sz w:val="17"/>
        </w:rPr>
        <w:t>{'max_depth': 4,  'n_estimators': 25}  --&gt; 0.843</w:t>
      </w:r>
    </w:p>
    <w:p>
      <w:pPr>
        <w:spacing w:after="0" w:line="240" w:lineRule="auto"/>
        <w:ind w:left="454"/>
      </w:pPr>
      <w:r>
        <w:rPr>
          <w:rFonts w:ascii="Courier New" w:hAnsi="Courier New"/>
          <w:sz w:val="17"/>
        </w:rPr>
        <w:t>{'max_depth': 4,  'n_estimators': 50}  --&gt; 0.836</w:t>
      </w:r>
    </w:p>
    <w:p>
      <w:pPr>
        <w:spacing w:after="0" w:line="240" w:lineRule="auto"/>
        <w:ind w:left="454"/>
      </w:pPr>
      <w:r>
        <w:rPr>
          <w:rFonts w:ascii="Courier New" w:hAnsi="Courier New"/>
          <w:sz w:val="17"/>
        </w:rPr>
        <w:t>{'max_depth': 4,  'n_estimators': 100} --&gt; 0.837</w:t>
      </w:r>
    </w:p>
    <w:p>
      <w:pPr>
        <w:spacing w:after="0" w:line="240" w:lineRule="auto"/>
        <w:ind w:left="454"/>
      </w:pPr>
      <w:r>
        <w:rPr>
          <w:rFonts w:ascii="Courier New" w:hAnsi="Courier New"/>
          <w:sz w:val="17"/>
        </w:rPr>
        <w:t>{'max_depth': 4,  'n_estimators': 250} --&gt; 0.841</w:t>
      </w:r>
    </w:p>
    <w:p>
      <w:pPr>
        <w:spacing w:after="0" w:line="240" w:lineRule="auto"/>
        <w:ind w:left="454"/>
      </w:pPr>
      <w:r>
        <w:rPr>
          <w:rFonts w:ascii="Courier New" w:hAnsi="Courier New"/>
          <w:sz w:val="17"/>
        </w:rPr>
        <w:t>Best parameters: {'max_depth': 2, 'n_estimators': 100}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Performance report:</w:t>
      </w:r>
    </w:p>
    <w:p>
      <w:pPr>
        <w:spacing w:after="0" w:line="240" w:lineRule="auto"/>
        <w:ind w:left="454"/>
      </w:pPr>
      <w:r>
        <w:rPr>
          <w:rFonts w:ascii="Courier New" w:hAnsi="Courier New"/>
          <w:sz w:val="17"/>
        </w:rPr>
        <w:t xml:space="preserve">              precision    recall  f1-score   support</w:t>
      </w:r>
    </w:p>
    <w:p>
      <w:pPr>
        <w:spacing w:after="0" w:line="240" w:lineRule="auto"/>
        <w:ind w:left="454"/>
      </w:pPr>
      <w:r>
        <w:rPr>
          <w:rFonts w:ascii="Courier New" w:hAnsi="Courier New"/>
          <w:sz w:val="17"/>
        </w:rPr>
        <w:t xml:space="preserve">         0.0       0.94      0.81      0.87        79</w:t>
      </w:r>
    </w:p>
    <w:p>
      <w:pPr>
        <w:spacing w:after="0" w:line="240" w:lineRule="auto"/>
        <w:ind w:left="454"/>
      </w:pPr>
      <w:r>
        <w:rPr>
          <w:rFonts w:ascii="Courier New" w:hAnsi="Courier New"/>
          <w:sz w:val="17"/>
        </w:rPr>
        <w:t xml:space="preserve">         1.0       0.81      0.86      0.83        70</w:t>
      </w:r>
    </w:p>
    <w:p>
      <w:pPr>
        <w:spacing w:after="0" w:line="240" w:lineRule="auto"/>
        <w:ind w:left="454"/>
      </w:pPr>
      <w:r>
        <w:rPr>
          <w:rFonts w:ascii="Courier New" w:hAnsi="Courier New"/>
          <w:sz w:val="17"/>
        </w:rPr>
        <w:t xml:space="preserve">         2.0       0.83      0.91      0.87        76</w:t>
      </w:r>
    </w:p>
    <w:p>
      <w:pPr>
        <w:spacing w:after="0" w:line="240" w:lineRule="auto"/>
        <w:ind w:left="454"/>
      </w:pPr>
      <w:r>
        <w:rPr>
          <w:rFonts w:ascii="Courier New" w:hAnsi="Courier New"/>
          <w:sz w:val="17"/>
        </w:rPr>
        <w:t xml:space="preserve">    accuracy                           0.86       225</w:t>
      </w:r>
    </w:p>
    <w:p>
      <w:pPr>
        <w:spacing w:after="0" w:line="240" w:lineRule="auto"/>
        <w:ind w:left="454"/>
      </w:pPr>
      <w:r>
        <w:rPr>
          <w:rFonts w:ascii="Courier New" w:hAnsi="Courier New"/>
          <w:sz w:val="17"/>
        </w:rPr>
        <w:t xml:space="preserve">   macro avg       0.86      0.86      0.86       225</w:t>
      </w:r>
    </w:p>
    <w:p>
      <w:pPr>
        <w:spacing w:after="0" w:line="240" w:lineRule="auto"/>
        <w:ind w:left="454"/>
      </w:pPr>
      <w:r>
        <w:rPr>
          <w:rFonts w:ascii="Courier New" w:hAnsi="Courier New"/>
          <w:sz w:val="17"/>
        </w:rPr>
        <w:t>weighted avg       0.86      0.86      0.86       225</w:t>
      </w:r>
    </w:p>
    <w:p>
      <w:pPr>
        <w:spacing w:after="80"/>
      </w:pPr>
    </w:p>
    <w:p>
      <w:pPr>
        <w:jc w:val="center"/>
      </w:pPr>
      <w:r>
        <w:drawing>
          <wp:inline xmlns:a="http://schemas.openxmlformats.org/drawingml/2006/main" xmlns:pic="http://schemas.openxmlformats.org/drawingml/2006/picture">
            <wp:extent cx="5580000" cy="2521435"/>
            <wp:docPr id="13" name="Picture 13"/>
            <wp:cNvGraphicFramePr>
              <a:graphicFrameLocks noChangeAspect="1"/>
            </wp:cNvGraphicFramePr>
            <a:graphic>
              <a:graphicData uri="http://schemas.openxmlformats.org/drawingml/2006/picture">
                <pic:pic>
                  <pic:nvPicPr>
                    <pic:cNvPr id="0" name="fig13_grid_search_scores.png"/>
                    <pic:cNvPicPr/>
                  </pic:nvPicPr>
                  <pic:blipFill>
                    <a:blip r:embed="rId21"/>
                    <a:stretch>
                      <a:fillRect/>
                    </a:stretch>
                  </pic:blipFill>
                  <pic:spPr>
                    <a:xfrm>
                      <a:off x="0" y="0"/>
                      <a:ext cx="5580000" cy="2521435"/>
                    </a:xfrm>
                    <a:prstGeom prst="rect"/>
                  </pic:spPr>
                </pic:pic>
              </a:graphicData>
            </a:graphic>
          </wp:inline>
        </w:drawing>
      </w:r>
    </w:p>
    <w:p>
      <w:pPr>
        <w:spacing w:after="240"/>
        <w:jc w:val="center"/>
      </w:pPr>
      <w:r>
        <w:rPr>
          <w:b w:val="0"/>
          <w:i/>
          <w:sz w:val="24"/>
        </w:rPr>
        <w:t>Рисунок 13 — Середні оцінки перехресної перевірки для всіх комбінацій сітки (d — max_depth, n — n_estimators)</w:t>
      </w:r>
    </w:p>
    <w:p>
      <w:pPr>
        <w:spacing w:after="120"/>
        <w:jc w:val="both"/>
      </w:pPr>
      <w:r>
        <w:rPr>
          <w:sz w:val="28"/>
        </w:rPr>
        <w:t xml:space="preserve">Головна закономірність добре видно на рис. 13: найвища оцінка досягається при </w:t>
      </w:r>
      <w:r>
        <w:rPr>
          <w:b/>
          <w:sz w:val="28"/>
        </w:rPr>
        <w:t>найменшій</w:t>
      </w:r>
      <w:r>
        <w:rPr>
          <w:sz w:val="28"/>
        </w:rPr>
        <w:t xml:space="preserve"> глибині дерева, а при </w:t>
      </w:r>
      <w:r>
        <w:rPr>
          <w:rFonts w:ascii="Courier New" w:hAnsi="Courier New"/>
          <w:sz w:val="22"/>
        </w:rPr>
        <w:t>max_depth</w:t>
      </w:r>
      <w:r>
        <w:rPr>
          <w:sz w:val="28"/>
        </w:rPr>
        <w:t xml:space="preserve"> ≥ 12 вона стабільно падає — 0.850 при </w:t>
      </w:r>
      <w:r>
        <w:rPr>
          <w:rFonts w:ascii="Courier New" w:hAnsi="Courier New"/>
          <w:sz w:val="22"/>
        </w:rPr>
        <w:t>max_depth=2</w:t>
      </w:r>
      <w:r>
        <w:rPr>
          <w:sz w:val="28"/>
        </w:rPr>
        <w:t xml:space="preserve"> проти 0.816 при </w:t>
      </w:r>
      <w:r>
        <w:rPr>
          <w:rFonts w:ascii="Courier New" w:hAnsi="Courier New"/>
          <w:sz w:val="22"/>
        </w:rPr>
        <w:t>max_depth=16</w:t>
      </w:r>
      <w:r>
        <w:rPr>
          <w:sz w:val="28"/>
        </w:rPr>
        <w:t xml:space="preserve"> для precision. Спадання при цьому </w:t>
      </w:r>
      <w:r>
        <w:rPr>
          <w:b/>
          <w:sz w:val="28"/>
        </w:rPr>
        <w:t>не є монотонним</w:t>
      </w:r>
      <w:r>
        <w:rPr>
          <w:sz w:val="28"/>
        </w:rPr>
        <w:t xml:space="preserve">: на переході </w:t>
      </w:r>
      <w:r>
        <w:rPr>
          <w:rFonts w:ascii="Courier New" w:hAnsi="Courier New"/>
          <w:sz w:val="22"/>
        </w:rPr>
        <w:t>max_depth</w:t>
      </w:r>
      <w:r>
        <w:rPr>
          <w:sz w:val="28"/>
        </w:rPr>
        <w:t xml:space="preserve"> 4 → 7 є локальний відскок угору (0.841 → 0.844 для precision_weighted і 0.837 → 0.841 для recall_weighted), тобто правильне формулювання — оцінка у цілому знижується зі зростанням глибини, з одним локальним максимумом при </w:t>
      </w:r>
      <w:r>
        <w:rPr>
          <w:rFonts w:ascii="Courier New" w:hAnsi="Courier New"/>
          <w:sz w:val="22"/>
        </w:rPr>
        <w:t>max_depth=7</w:t>
      </w:r>
      <w:r>
        <w:rPr>
          <w:sz w:val="28"/>
        </w:rPr>
        <w:t>. Це прямий прояв перенавчання: глибокі дерева запам'ятовують шум у зоні перекриття класів. Варіювання кількості дерев, навпаки, майже не впливає — від 25 до 250 дерев оцінка коливається в межах 0.840–0.846, тобто ансамбль насичується вже на кількох десятках дерев.</w:t>
      </w:r>
    </w:p>
    <w:p>
      <w:pPr>
        <w:spacing w:after="120"/>
        <w:jc w:val="both"/>
      </w:pPr>
      <w:r>
        <w:rPr>
          <w:sz w:val="28"/>
        </w:rPr>
        <w:t xml:space="preserve">Методичка стверджує, що оптимальні комбінації для precision і recall мають відрізнятися. На цих даних і цій версії scikit-learn вони </w:t>
      </w:r>
      <w:r>
        <w:rPr>
          <w:b/>
          <w:sz w:val="28"/>
        </w:rPr>
        <w:t>збіглися</w:t>
      </w:r>
      <w:r>
        <w:rPr>
          <w:sz w:val="28"/>
        </w:rPr>
        <w:t xml:space="preserve">: обидві метрики обрали </w:t>
      </w:r>
      <w:r>
        <w:rPr>
          <w:rFonts w:ascii="Courier New" w:hAnsi="Courier New"/>
          <w:sz w:val="22"/>
        </w:rPr>
        <w:t>{'max_depth': 2, 'n_estimators': 100}</w:t>
      </w:r>
      <w:r>
        <w:rPr>
          <w:sz w:val="28"/>
        </w:rPr>
        <w:t xml:space="preserve">. Причина видна з неокруглених оцінок: для </w:t>
      </w:r>
      <w:r>
        <w:rPr>
          <w:rFonts w:ascii="Courier New" w:hAnsi="Courier New"/>
          <w:sz w:val="22"/>
        </w:rPr>
        <w:t>recall_weighted</w:t>
      </w:r>
      <w:r>
        <w:rPr>
          <w:sz w:val="28"/>
        </w:rPr>
        <w:t xml:space="preserve"> є точна нічия — комбінації </w:t>
      </w:r>
      <w:r>
        <w:rPr>
          <w:rFonts w:ascii="Courier New" w:hAnsi="Courier New"/>
          <w:sz w:val="22"/>
        </w:rPr>
        <w:t>{d=2, n=100}</w:t>
      </w:r>
      <w:r>
        <w:rPr>
          <w:sz w:val="28"/>
        </w:rPr>
        <w:t xml:space="preserve"> і </w:t>
      </w:r>
      <w:r>
        <w:rPr>
          <w:rFonts w:ascii="Courier New" w:hAnsi="Courier New"/>
          <w:sz w:val="22"/>
        </w:rPr>
        <w:t>{d=4, n=25}</w:t>
      </w:r>
      <w:r>
        <w:rPr>
          <w:sz w:val="28"/>
        </w:rPr>
        <w:t xml:space="preserve"> дають однакові 0.842963, і </w:t>
      </w:r>
      <w:r>
        <w:rPr>
          <w:rFonts w:ascii="Courier New" w:hAnsi="Courier New"/>
          <w:sz w:val="22"/>
        </w:rPr>
        <w:t>GridSearchCV</w:t>
      </w:r>
      <w:r>
        <w:rPr>
          <w:sz w:val="28"/>
        </w:rPr>
        <w:t xml:space="preserve"> за правилом детермінованого тай-брейку обирає першу за порядком. Для </w:t>
      </w:r>
      <w:r>
        <w:rPr>
          <w:rFonts w:ascii="Courier New" w:hAnsi="Courier New"/>
          <w:sz w:val="22"/>
        </w:rPr>
        <w:t>precision_weighted</w:t>
      </w:r>
      <w:r>
        <w:rPr>
          <w:sz w:val="28"/>
        </w:rPr>
        <w:t xml:space="preserve"> нічиї немає: </w:t>
      </w:r>
      <w:r>
        <w:rPr>
          <w:rFonts w:ascii="Courier New" w:hAnsi="Courier New"/>
          <w:sz w:val="22"/>
        </w:rPr>
        <w:t>{d=2, n=100}</w:t>
      </w:r>
      <w:r>
        <w:rPr>
          <w:sz w:val="28"/>
        </w:rPr>
        <w:t xml:space="preserve"> виграє з 0.849757 проти 0.845574 у найближчого конкурента. Тобто твердження методички в принципі правильне (метрики ранжують комбінації по-різному: для precision друге місце посідає </w:t>
      </w:r>
      <w:r>
        <w:rPr>
          <w:rFonts w:ascii="Courier New" w:hAnsi="Courier New"/>
          <w:sz w:val="22"/>
        </w:rPr>
        <w:t>{d=4, n=25}</w:t>
      </w:r>
      <w:r>
        <w:rPr>
          <w:sz w:val="28"/>
        </w:rPr>
        <w:t>, а для recall воно ділить перше), але на цьому наборі різниця між лідерами настільки мала, що переможець виявився спільним.</w:t>
      </w:r>
    </w:p>
    <w:p>
      <w:pPr>
        <w:spacing w:after="120"/>
        <w:jc w:val="both"/>
      </w:pPr>
      <w:r>
        <w:rPr>
          <w:b/>
          <w:sz w:val="28"/>
        </w:rPr>
        <w:t>Висновок:</w:t>
      </w:r>
      <w:r>
        <w:rPr>
          <w:sz w:val="28"/>
        </w:rPr>
        <w:t xml:space="preserve"> сітковий пошук автоматизував перебір 9 комбінацій на 5-кратній крос-валідації й показав, що для цих даних критичним є саме обмеження глибини дерева (</w:t>
      </w:r>
      <w:r>
        <w:rPr>
          <w:rFonts w:ascii="Courier New" w:hAnsi="Courier New"/>
          <w:sz w:val="22"/>
        </w:rPr>
        <w:t>max_depth=2</w:t>
      </w:r>
      <w:r>
        <w:rPr>
          <w:sz w:val="28"/>
        </w:rPr>
        <w:t>), тоді як кількість дерев понад 25 практично не впливає на якість; підсумкова точність найкращої моделі на тестовому наборі — 0.86.</w:t>
      </w:r>
    </w:p>
    <w:p>
      <w:pPr>
        <w:spacing w:before="240" w:after="120"/>
      </w:pPr>
      <w:r>
        <w:rPr>
          <w:b/>
          <w:sz w:val="28"/>
        </w:rPr>
        <w:t>Завдання 2.4. Обчислення відносної важливості ознак</w:t>
      </w:r>
    </w:p>
    <w:p>
      <w:pPr>
        <w:spacing w:after="120"/>
        <w:jc w:val="both"/>
      </w:pPr>
      <w:r>
        <w:rPr>
          <w:sz w:val="28"/>
        </w:rPr>
        <w:t xml:space="preserve">Для оцінки важливості ознак використовуємо регресор AdaBoost (Adaptive Boosting) поверх дерева рішень глибини 4. AdaBoost будує 400 дерев послідовно: після кожної ітерації ваги неправильно спрогнозованих точок зростають, тому наступне дерево «концентрується» на складних випадках, а підсумкове рішення приймається зваженим голосуванням «комітету». Побічним продуктом навчання є атрибут </w:t>
      </w:r>
      <w:r>
        <w:rPr>
          <w:rFonts w:ascii="Courier New" w:hAnsi="Courier New"/>
          <w:sz w:val="22"/>
        </w:rPr>
        <w:t>feature_importances_</w:t>
      </w:r>
      <w:r>
        <w:rPr>
          <w:sz w:val="28"/>
        </w:rPr>
        <w:t xml:space="preserve"> — сумарне зменшення помилки, яке дала кожна ознака при розбиттях.</w:t>
      </w:r>
    </w:p>
    <w:p>
      <w:pPr>
        <w:spacing w:after="0" w:line="240" w:lineRule="auto"/>
        <w:ind w:left="454"/>
      </w:pPr>
      <w:r>
        <w:rPr>
          <w:rFonts w:ascii="Courier New" w:hAnsi="Courier New"/>
          <w:sz w:val="18"/>
        </w:rPr>
        <w:t>import matplotlib</w:t>
      </w:r>
    </w:p>
    <w:p>
      <w:pPr>
        <w:spacing w:after="0" w:line="240" w:lineRule="auto"/>
        <w:ind w:left="454"/>
      </w:pPr>
      <w:r>
        <w:rPr>
          <w:rFonts w:ascii="Courier New" w:hAnsi="Courier New"/>
          <w:sz w:val="18"/>
        </w:rPr>
        <w:t>matplotlib.use("Agg")                            # малюємо у файли</w:t>
      </w:r>
    </w:p>
    <w:p>
      <w:pPr>
        <w:spacing w:after="0" w:line="240" w:lineRule="auto"/>
        <w:ind w:left="454"/>
      </w:pPr>
      <w:r>
        <w:rPr>
          <w:rFonts w:ascii="Courier New" w:hAnsi="Courier New"/>
          <w:sz w:val="18"/>
        </w:rPr>
        <w:t>import numpy as np</w:t>
      </w:r>
    </w:p>
    <w:p>
      <w:pPr>
        <w:spacing w:after="0" w:line="240" w:lineRule="auto"/>
        <w:ind w:left="454"/>
      </w:pPr>
      <w:r>
        <w:rPr>
          <w:rFonts w:ascii="Courier New" w:hAnsi="Courier New"/>
          <w:sz w:val="18"/>
        </w:rPr>
        <w:t>import matplotlib.pyplot as plt</w:t>
      </w:r>
    </w:p>
    <w:p>
      <w:pPr>
        <w:spacing w:after="0" w:line="240" w:lineRule="auto"/>
        <w:ind w:left="454"/>
      </w:pPr>
      <w:r>
        <w:rPr>
          <w:rFonts w:ascii="Courier New" w:hAnsi="Courier New"/>
          <w:sz w:val="18"/>
        </w:rPr>
        <w:t>from sklearn.tree import DecisionTreeRegressor               # базова (слабка) модель</w:t>
      </w:r>
    </w:p>
    <w:p>
      <w:pPr>
        <w:spacing w:after="0" w:line="240" w:lineRule="auto"/>
        <w:ind w:left="454"/>
      </w:pPr>
      <w:r>
        <w:rPr>
          <w:rFonts w:ascii="Courier New" w:hAnsi="Courier New"/>
          <w:sz w:val="18"/>
        </w:rPr>
        <w:t>from sklearn.ensemble import AdaBoostRegressor               # ансамбль-бустинг</w:t>
      </w:r>
    </w:p>
    <w:p>
      <w:pPr>
        <w:spacing w:after="0" w:line="240" w:lineRule="auto"/>
        <w:ind w:left="454"/>
      </w:pPr>
      <w:r>
        <w:rPr>
          <w:rFonts w:ascii="Courier New" w:hAnsi="Courier New"/>
          <w:sz w:val="18"/>
        </w:rPr>
        <w:t>from sklearn.utils import shuffle                            # перемішування даних</w:t>
      </w:r>
    </w:p>
    <w:p>
      <w:pPr>
        <w:spacing w:after="0" w:line="240" w:lineRule="auto"/>
        <w:ind w:left="454"/>
      </w:pPr>
      <w:r>
        <w:rPr>
          <w:rFonts w:ascii="Courier New" w:hAnsi="Courier New"/>
          <w:sz w:val="18"/>
        </w:rPr>
        <w:t>from sklearn.metrics import mean_squared_error, explained_variance_score</w:t>
      </w:r>
    </w:p>
    <w:p>
      <w:pPr>
        <w:spacing w:after="0" w:line="240" w:lineRule="auto"/>
        <w:ind w:left="454"/>
      </w:pPr>
      <w:r>
        <w:rPr>
          <w:rFonts w:ascii="Courier New" w:hAnsi="Courier New"/>
          <w:sz w:val="18"/>
        </w:rPr>
        <w:t>from sklearn.model_selection import train_test_split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load_boston() ВИЛУЧЕНО зі scikit-learn з версії 1.2 -&gt; California Housing</w:t>
      </w:r>
    </w:p>
    <w:p>
      <w:pPr>
        <w:spacing w:after="0" w:line="240" w:lineRule="auto"/>
        <w:ind w:left="454"/>
      </w:pPr>
      <w:r>
        <w:rPr>
          <w:rFonts w:ascii="Courier New" w:hAnsi="Courier New"/>
          <w:sz w:val="18"/>
        </w:rPr>
        <w:t>from sklearn.datasets import fetch_california_housing</w:t>
      </w:r>
    </w:p>
    <w:p>
      <w:pPr>
        <w:spacing w:after="0" w:line="240" w:lineRule="auto"/>
        <w:ind w:left="454"/>
      </w:pPr>
      <w:r>
        <w:rPr>
          <w:rFonts w:ascii="Courier New" w:hAnsi="Courier New"/>
          <w:sz w:val="18"/>
        </w:rPr>
        <w:t>housing_data = fetch_california_housing()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Перемішування даних, щоб підвищити об'єктивність аналізу</w:t>
      </w:r>
    </w:p>
    <w:p>
      <w:pPr>
        <w:spacing w:after="0" w:line="240" w:lineRule="auto"/>
        <w:ind w:left="454"/>
      </w:pPr>
      <w:r>
        <w:rPr>
          <w:rFonts w:ascii="Courier New" w:hAnsi="Courier New"/>
          <w:sz w:val="18"/>
        </w:rPr>
        <w:t>X, y = shuffle(housing_data.data, housing_data.target, random_state=7)</w:t>
      </w:r>
    </w:p>
    <w:p>
      <w:pPr>
        <w:spacing w:after="0" w:line="240" w:lineRule="auto"/>
        <w:ind w:left="454"/>
      </w:pPr>
      <w:r>
        <w:rPr>
          <w:rFonts w:ascii="Courier New" w:hAnsi="Courier New"/>
          <w:sz w:val="18"/>
        </w:rPr>
        <w:t>X_train, X_test, y_train, y_test = train_test_split(X, y, test_size=0.2, random_state=7)</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Модель на основі регресора AdaBoost</w:t>
      </w:r>
    </w:p>
    <w:p>
      <w:pPr>
        <w:spacing w:after="0" w:line="240" w:lineRule="auto"/>
        <w:ind w:left="454"/>
      </w:pPr>
      <w:r>
        <w:rPr>
          <w:rFonts w:ascii="Courier New" w:hAnsi="Courier New"/>
          <w:sz w:val="18"/>
        </w:rPr>
        <w:t>regressor = AdaBoostRegressor(DecisionTreeRegressor(max_depth=4),</w:t>
      </w:r>
    </w:p>
    <w:p>
      <w:pPr>
        <w:spacing w:after="0" w:line="240" w:lineRule="auto"/>
        <w:ind w:left="454"/>
      </w:pPr>
      <w:r>
        <w:rPr>
          <w:rFonts w:ascii="Courier New" w:hAnsi="Courier New"/>
          <w:sz w:val="18"/>
        </w:rPr>
        <w:t xml:space="preserve">                              n_estimators=400, random_state=7)</w:t>
      </w:r>
    </w:p>
    <w:p>
      <w:pPr>
        <w:spacing w:after="0" w:line="240" w:lineRule="auto"/>
        <w:ind w:left="454"/>
      </w:pPr>
      <w:r>
        <w:rPr>
          <w:rFonts w:ascii="Courier New" w:hAnsi="Courier New"/>
          <w:sz w:val="18"/>
        </w:rPr>
        <w:t>regressor.fit(X_train, y_train)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Обчислення показників ефективності регресора AdaBoost</w:t>
      </w:r>
    </w:p>
    <w:p>
      <w:pPr>
        <w:spacing w:after="0" w:line="240" w:lineRule="auto"/>
        <w:ind w:left="454"/>
      </w:pPr>
      <w:r>
        <w:rPr>
          <w:rFonts w:ascii="Courier New" w:hAnsi="Courier New"/>
          <w:sz w:val="18"/>
        </w:rPr>
        <w:t>y_pred = regressor.predict(X_test)</w:t>
      </w:r>
    </w:p>
    <w:p>
      <w:pPr>
        <w:spacing w:after="0" w:line="240" w:lineRule="auto"/>
        <w:ind w:left="454"/>
      </w:pPr>
      <w:r>
        <w:rPr>
          <w:rFonts w:ascii="Courier New" w:hAnsi="Courier New"/>
          <w:sz w:val="18"/>
        </w:rPr>
        <w:t>mse = mean_squared_error(y_test, y_pred)         # середньоквадратична помилка</w:t>
      </w:r>
    </w:p>
    <w:p>
      <w:pPr>
        <w:spacing w:after="0" w:line="240" w:lineRule="auto"/>
        <w:ind w:left="454"/>
      </w:pPr>
      <w:r>
        <w:rPr>
          <w:rFonts w:ascii="Courier New" w:hAnsi="Courier New"/>
          <w:sz w:val="18"/>
        </w:rPr>
        <w:t>evs = explained_variance_score(y_test, y_pred)   # частка поясненої дисперсії</w:t>
      </w:r>
    </w:p>
    <w:p>
      <w:pPr>
        <w:spacing w:after="0" w:line="240" w:lineRule="auto"/>
        <w:ind w:left="454"/>
      </w:pPr>
      <w:r>
        <w:rPr>
          <w:rFonts w:ascii="Courier New" w:hAnsi="Courier New"/>
          <w:sz w:val="18"/>
        </w:rPr>
        <w:t>print("\nADABOOST REGRESSOR")</w:t>
      </w:r>
    </w:p>
    <w:p>
      <w:pPr>
        <w:spacing w:after="0" w:line="240" w:lineRule="auto"/>
        <w:ind w:left="454"/>
      </w:pPr>
      <w:r>
        <w:rPr>
          <w:rFonts w:ascii="Courier New" w:hAnsi="Courier New"/>
          <w:sz w:val="18"/>
        </w:rPr>
        <w:t>print("Mean squared error =", round(mse, 2))</w:t>
      </w:r>
    </w:p>
    <w:p>
      <w:pPr>
        <w:spacing w:after="0" w:line="240" w:lineRule="auto"/>
        <w:ind w:left="454"/>
      </w:pPr>
      <w:r>
        <w:rPr>
          <w:rFonts w:ascii="Courier New" w:hAnsi="Courier New"/>
          <w:sz w:val="18"/>
        </w:rPr>
        <w:t>print("Explained variance score =", round(evs,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Вилучення та нормалізація важливості ознак (найважливіша ознака = 100%)</w:t>
      </w:r>
    </w:p>
    <w:p>
      <w:pPr>
        <w:spacing w:after="0" w:line="240" w:lineRule="auto"/>
        <w:ind w:left="454"/>
      </w:pPr>
      <w:r>
        <w:rPr>
          <w:rFonts w:ascii="Courier New" w:hAnsi="Courier New"/>
          <w:sz w:val="18"/>
        </w:rPr>
        <w:t>feature_importances = regressor.feature_importances_</w:t>
      </w:r>
    </w:p>
    <w:p>
      <w:pPr>
        <w:spacing w:after="0" w:line="240" w:lineRule="auto"/>
        <w:ind w:left="454"/>
      </w:pPr>
      <w:r>
        <w:rPr>
          <w:rFonts w:ascii="Courier New" w:hAnsi="Courier New"/>
          <w:sz w:val="18"/>
        </w:rPr>
        <w:t>feature_names = np.array(housing_data.feature_names)</w:t>
      </w:r>
    </w:p>
    <w:p>
      <w:pPr>
        <w:spacing w:after="0" w:line="240" w:lineRule="auto"/>
        <w:ind w:left="454"/>
      </w:pPr>
      <w:r>
        <w:rPr>
          <w:rFonts w:ascii="Courier New" w:hAnsi="Courier New"/>
          <w:sz w:val="18"/>
        </w:rPr>
        <w:t>feature_importances = 100.0 * (feature_importances / max(feature_importances))</w:t>
      </w:r>
    </w:p>
    <w:p>
      <w:pPr>
        <w:spacing w:after="0" w:line="240" w:lineRule="auto"/>
        <w:ind w:left="454"/>
      </w:pPr>
      <w:r>
        <w:rPr>
          <w:rFonts w:ascii="Courier New" w:hAnsi="Courier New"/>
          <w:sz w:val="18"/>
        </w:rPr>
        <w:t>index_sorted = np.flipud(np.argsort(feature_importances))    # сортування за спаданням</w:t>
      </w:r>
    </w:p>
    <w:p>
      <w:pPr>
        <w:spacing w:after="0" w:line="240" w:lineRule="auto"/>
        <w:ind w:left="454"/>
      </w:pPr>
      <w:r>
        <w:rPr>
          <w:rFonts w:ascii="Courier New" w:hAnsi="Courier New"/>
          <w:sz w:val="18"/>
        </w:rPr>
        <w:t>pos = np.arange(index_sorted.shape[0]) + 0.5                 # мітки вздовж осі X</w:t>
      </w:r>
    </w:p>
    <w:p>
      <w:pPr>
        <w:spacing w:after="0" w:line="240" w:lineRule="auto"/>
        <w:ind w:left="454"/>
      </w:pPr>
      <w:r>
        <w:rPr>
          <w:rFonts w:ascii="Courier New" w:hAnsi="Courier New"/>
          <w:sz w:val="18"/>
        </w:rPr>
        <w:t>plt.figure(figsize=(9, 5))</w:t>
      </w:r>
    </w:p>
    <w:p>
      <w:pPr>
        <w:spacing w:after="0" w:line="240" w:lineRule="auto"/>
        <w:ind w:left="454"/>
      </w:pPr>
      <w:r>
        <w:rPr>
          <w:rFonts w:ascii="Courier New" w:hAnsi="Courier New"/>
          <w:sz w:val="18"/>
        </w:rPr>
        <w:t>plt.bar(pos, feature_importances[index_sorted], align='center',</w:t>
      </w:r>
    </w:p>
    <w:p>
      <w:pPr>
        <w:spacing w:after="0" w:line="240" w:lineRule="auto"/>
        <w:ind w:left="454"/>
      </w:pPr>
      <w:r>
        <w:rPr>
          <w:rFonts w:ascii="Courier New" w:hAnsi="Courier New"/>
          <w:sz w:val="18"/>
        </w:rPr>
        <w:t xml:space="preserve">        color='steelblue', edgecolor='black')</w:t>
      </w:r>
    </w:p>
    <w:p>
      <w:pPr>
        <w:spacing w:after="0" w:line="240" w:lineRule="auto"/>
        <w:ind w:left="454"/>
      </w:pPr>
      <w:r>
        <w:rPr>
          <w:rFonts w:ascii="Courier New" w:hAnsi="Courier New"/>
          <w:sz w:val="18"/>
        </w:rPr>
        <w:t>plt.xticks(pos, feature_names[index_sorted], rotation=20)</w:t>
      </w:r>
    </w:p>
    <w:p>
      <w:pPr>
        <w:spacing w:after="0" w:line="240" w:lineRule="auto"/>
        <w:ind w:left="454"/>
      </w:pPr>
      <w:r>
        <w:rPr>
          <w:rFonts w:ascii="Courier New" w:hAnsi="Courier New"/>
          <w:sz w:val="18"/>
        </w:rPr>
        <w:t>plt.ylabel('Relative Importance, %')</w:t>
      </w:r>
    </w:p>
    <w:p>
      <w:pPr>
        <w:spacing w:after="0" w:line="240" w:lineRule="auto"/>
        <w:ind w:left="454"/>
      </w:pPr>
      <w:r>
        <w:rPr>
          <w:rFonts w:ascii="Courier New" w:hAnsi="Courier New"/>
          <w:sz w:val="18"/>
        </w:rPr>
        <w:t>plt.savefig('fig14_feature_importance.png', dpi=150, bbox_inches='tight')</w:t>
      </w:r>
    </w:p>
    <w:p>
      <w:pPr>
        <w:spacing w:after="80"/>
      </w:pPr>
    </w:p>
    <w:p>
      <w:pPr>
        <w:spacing w:after="120"/>
        <w:jc w:val="both"/>
      </w:pPr>
      <w:r>
        <w:rPr>
          <w:sz w:val="28"/>
        </w:rPr>
        <w:t>Повний текст програми наведено у Додатку (п. Д.5).</w:t>
      </w:r>
    </w:p>
    <w:p>
      <w:pPr>
        <w:spacing w:after="0" w:line="240" w:lineRule="auto"/>
        <w:ind w:left="454"/>
      </w:pPr>
      <w:r>
        <w:rPr>
          <w:rFonts w:ascii="Courier New" w:hAnsi="Courier New"/>
          <w:sz w:val="17"/>
        </w:rPr>
        <w:t>ADABOOST REGRESSOR</w:t>
      </w:r>
    </w:p>
    <w:p>
      <w:pPr>
        <w:spacing w:after="0" w:line="240" w:lineRule="auto"/>
        <w:ind w:left="454"/>
      </w:pPr>
      <w:r>
        <w:rPr>
          <w:rFonts w:ascii="Courier New" w:hAnsi="Courier New"/>
          <w:sz w:val="17"/>
        </w:rPr>
        <w:t>Mean squared error = 1.18</w:t>
      </w:r>
    </w:p>
    <w:p>
      <w:pPr>
        <w:spacing w:after="0" w:line="240" w:lineRule="auto"/>
        <w:ind w:left="454"/>
      </w:pPr>
      <w:r>
        <w:rPr>
          <w:rFonts w:ascii="Courier New" w:hAnsi="Courier New"/>
          <w:sz w:val="17"/>
        </w:rPr>
        <w:t>Explained variance score = 0.47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Relative feature importance (normalized to 100):</w:t>
      </w:r>
    </w:p>
    <w:p>
      <w:pPr>
        <w:spacing w:after="0" w:line="240" w:lineRule="auto"/>
        <w:ind w:left="454"/>
      </w:pPr>
      <w:r>
        <w:rPr>
          <w:rFonts w:ascii="Courier New" w:hAnsi="Courier New"/>
          <w:sz w:val="17"/>
        </w:rPr>
        <w:t xml:space="preserve">  MedInc       100.00</w:t>
      </w:r>
    </w:p>
    <w:p>
      <w:pPr>
        <w:spacing w:after="0" w:line="240" w:lineRule="auto"/>
        <w:ind w:left="454"/>
      </w:pPr>
      <w:r>
        <w:rPr>
          <w:rFonts w:ascii="Courier New" w:hAnsi="Courier New"/>
          <w:sz w:val="17"/>
        </w:rPr>
        <w:t xml:space="preserve">  Longitude     92.85</w:t>
      </w:r>
    </w:p>
    <w:p>
      <w:pPr>
        <w:spacing w:after="0" w:line="240" w:lineRule="auto"/>
        <w:ind w:left="454"/>
      </w:pPr>
      <w:r>
        <w:rPr>
          <w:rFonts w:ascii="Courier New" w:hAnsi="Courier New"/>
          <w:sz w:val="17"/>
        </w:rPr>
        <w:t xml:space="preserve">  Latitude      79.61</w:t>
      </w:r>
    </w:p>
    <w:p>
      <w:pPr>
        <w:spacing w:after="0" w:line="240" w:lineRule="auto"/>
        <w:ind w:left="454"/>
      </w:pPr>
      <w:r>
        <w:rPr>
          <w:rFonts w:ascii="Courier New" w:hAnsi="Courier New"/>
          <w:sz w:val="17"/>
        </w:rPr>
        <w:t xml:space="preserve">  AveOccup      66.55</w:t>
      </w:r>
    </w:p>
    <w:p>
      <w:pPr>
        <w:spacing w:after="0" w:line="240" w:lineRule="auto"/>
        <w:ind w:left="454"/>
      </w:pPr>
      <w:r>
        <w:rPr>
          <w:rFonts w:ascii="Courier New" w:hAnsi="Courier New"/>
          <w:sz w:val="17"/>
        </w:rPr>
        <w:t xml:space="preserve">  Population    51.82</w:t>
      </w:r>
    </w:p>
    <w:p>
      <w:pPr>
        <w:spacing w:after="0" w:line="240" w:lineRule="auto"/>
        <w:ind w:left="454"/>
      </w:pPr>
      <w:r>
        <w:rPr>
          <w:rFonts w:ascii="Courier New" w:hAnsi="Courier New"/>
          <w:sz w:val="17"/>
        </w:rPr>
        <w:t xml:space="preserve">  AveRooms      45.86</w:t>
      </w:r>
    </w:p>
    <w:p>
      <w:pPr>
        <w:spacing w:after="0" w:line="240" w:lineRule="auto"/>
        <w:ind w:left="454"/>
      </w:pPr>
      <w:r>
        <w:rPr>
          <w:rFonts w:ascii="Courier New" w:hAnsi="Courier New"/>
          <w:sz w:val="17"/>
        </w:rPr>
        <w:t xml:space="preserve">  HouseAge      31.65</w:t>
      </w:r>
    </w:p>
    <w:p>
      <w:pPr>
        <w:spacing w:after="0" w:line="240" w:lineRule="auto"/>
        <w:ind w:left="454"/>
      </w:pPr>
      <w:r>
        <w:rPr>
          <w:rFonts w:ascii="Courier New" w:hAnsi="Courier New"/>
          <w:sz w:val="17"/>
        </w:rPr>
        <w:t xml:space="preserve">  AveBedrms     22.72</w:t>
      </w:r>
    </w:p>
    <w:p>
      <w:pPr>
        <w:spacing w:after="80"/>
      </w:pPr>
    </w:p>
    <w:p>
      <w:pPr>
        <w:jc w:val="center"/>
      </w:pPr>
      <w:r>
        <w:drawing>
          <wp:inline xmlns:a="http://schemas.openxmlformats.org/drawingml/2006/main" xmlns:pic="http://schemas.openxmlformats.org/drawingml/2006/picture">
            <wp:extent cx="5580000" cy="3432735"/>
            <wp:docPr id="14" name="Picture 14"/>
            <wp:cNvGraphicFramePr>
              <a:graphicFrameLocks noChangeAspect="1"/>
            </wp:cNvGraphicFramePr>
            <a:graphic>
              <a:graphicData uri="http://schemas.openxmlformats.org/drawingml/2006/picture">
                <pic:pic>
                  <pic:nvPicPr>
                    <pic:cNvPr id="0" name="fig14_feature_importance.png"/>
                    <pic:cNvPicPr/>
                  </pic:nvPicPr>
                  <pic:blipFill>
                    <a:blip r:embed="rId22"/>
                    <a:stretch>
                      <a:fillRect/>
                    </a:stretch>
                  </pic:blipFill>
                  <pic:spPr>
                    <a:xfrm>
                      <a:off x="0" y="0"/>
                      <a:ext cx="5580000" cy="3432735"/>
                    </a:xfrm>
                    <a:prstGeom prst="rect"/>
                  </pic:spPr>
                </pic:pic>
              </a:graphicData>
            </a:graphic>
          </wp:inline>
        </w:drawing>
      </w:r>
    </w:p>
    <w:p>
      <w:pPr>
        <w:spacing w:after="240"/>
        <w:jc w:val="center"/>
      </w:pPr>
      <w:r>
        <w:rPr>
          <w:b w:val="0"/>
          <w:i/>
          <w:sz w:val="24"/>
        </w:rPr>
        <w:t>Рисунок 14 — Відносна важливість ознак за регресором AdaBoost (California Housing)</w:t>
      </w:r>
    </w:p>
    <w:p>
      <w:pPr>
        <w:spacing w:after="120"/>
        <w:jc w:val="both"/>
      </w:pPr>
      <w:r>
        <w:rPr>
          <w:sz w:val="28"/>
        </w:rPr>
        <w:t xml:space="preserve">Набір California Housing описує житло медіанною вартістю блоку (ціль, у сотнях тисяч доларів) за 8 ознаками: </w:t>
      </w:r>
      <w:r>
        <w:rPr>
          <w:rFonts w:ascii="Courier New" w:hAnsi="Courier New"/>
          <w:sz w:val="22"/>
        </w:rPr>
        <w:t>MedInc</w:t>
      </w:r>
      <w:r>
        <w:rPr>
          <w:sz w:val="28"/>
        </w:rPr>
        <w:t xml:space="preserve"> — медіанний дохід, </w:t>
      </w:r>
      <w:r>
        <w:rPr>
          <w:rFonts w:ascii="Courier New" w:hAnsi="Courier New"/>
          <w:sz w:val="22"/>
        </w:rPr>
        <w:t>HouseAge</w:t>
      </w:r>
      <w:r>
        <w:rPr>
          <w:sz w:val="28"/>
        </w:rPr>
        <w:t xml:space="preserve"> — вік будівель, </w:t>
      </w:r>
      <w:r>
        <w:rPr>
          <w:rFonts w:ascii="Courier New" w:hAnsi="Courier New"/>
          <w:sz w:val="22"/>
        </w:rPr>
        <w:t>AveRooms</w:t>
      </w:r>
      <w:r>
        <w:rPr>
          <w:sz w:val="28"/>
        </w:rPr>
        <w:t xml:space="preserve"> — середня кількість кімнат, </w:t>
      </w:r>
      <w:r>
        <w:rPr>
          <w:rFonts w:ascii="Courier New" w:hAnsi="Courier New"/>
          <w:sz w:val="22"/>
        </w:rPr>
        <w:t>AveBedrms</w:t>
      </w:r>
      <w:r>
        <w:rPr>
          <w:sz w:val="28"/>
        </w:rPr>
        <w:t xml:space="preserve"> — середня кількість спалень, </w:t>
      </w:r>
      <w:r>
        <w:rPr>
          <w:rFonts w:ascii="Courier New" w:hAnsi="Courier New"/>
          <w:sz w:val="22"/>
        </w:rPr>
        <w:t>Population</w:t>
      </w:r>
      <w:r>
        <w:rPr>
          <w:sz w:val="28"/>
        </w:rPr>
        <w:t xml:space="preserve"> — населення блоку, </w:t>
      </w:r>
      <w:r>
        <w:rPr>
          <w:rFonts w:ascii="Courier New" w:hAnsi="Courier New"/>
          <w:sz w:val="22"/>
        </w:rPr>
        <w:t>AveOccup</w:t>
      </w:r>
      <w:r>
        <w:rPr>
          <w:sz w:val="28"/>
        </w:rPr>
        <w:t xml:space="preserve"> — середня заселеність, </w:t>
      </w:r>
      <w:r>
        <w:rPr>
          <w:rFonts w:ascii="Courier New" w:hAnsi="Courier New"/>
          <w:sz w:val="22"/>
        </w:rPr>
        <w:t>Latitude</w:t>
      </w:r>
      <w:r>
        <w:rPr>
          <w:sz w:val="28"/>
        </w:rPr>
        <w:t>/</w:t>
      </w:r>
      <w:r>
        <w:rPr>
          <w:rFonts w:ascii="Courier New" w:hAnsi="Courier New"/>
          <w:sz w:val="22"/>
        </w:rPr>
        <w:t>Longitude</w:t>
      </w:r>
      <w:r>
        <w:rPr>
          <w:sz w:val="28"/>
        </w:rPr>
        <w:t xml:space="preserve"> — географічні координати.</w:t>
      </w:r>
    </w:p>
    <w:p>
      <w:pPr>
        <w:spacing w:after="120"/>
        <w:jc w:val="both"/>
      </w:pPr>
      <w:r>
        <w:rPr>
          <w:sz w:val="28"/>
        </w:rPr>
        <w:t xml:space="preserve">Найзначущі ознаки: </w:t>
      </w:r>
      <w:r>
        <w:rPr>
          <w:b/>
          <w:sz w:val="28"/>
        </w:rPr>
        <w:t>`MedInc` (100%)</w:t>
      </w:r>
      <w:r>
        <w:rPr>
          <w:sz w:val="28"/>
        </w:rPr>
        <w:t xml:space="preserve"> — медіанний дохід мешканців району, що цілком логічно, адже платоспроможність населення прямо визначає рівень цін; далі йде пара географічних координат </w:t>
      </w:r>
      <w:r>
        <w:rPr>
          <w:b/>
          <w:sz w:val="28"/>
        </w:rPr>
        <w:t>`Longitude` (92.85%)</w:t>
      </w:r>
      <w:r>
        <w:rPr>
          <w:sz w:val="28"/>
        </w:rPr>
        <w:t xml:space="preserve"> та </w:t>
      </w:r>
      <w:r>
        <w:rPr>
          <w:b/>
          <w:sz w:val="28"/>
        </w:rPr>
        <w:t>`Latitude` (79.61%)</w:t>
      </w:r>
      <w:r>
        <w:rPr>
          <w:sz w:val="28"/>
        </w:rPr>
        <w:t>, які разом кодують престижність локації (узбережжя, близькість до Сан-Франциско та Лос-Анджелеса). Тобто модель фактично відтворила відоме правило ринку нерухомості: ціну визначають дохід покупців і місце розташування.</w:t>
      </w:r>
    </w:p>
    <w:p>
      <w:pPr>
        <w:spacing w:after="120"/>
        <w:jc w:val="both"/>
      </w:pPr>
      <w:r>
        <w:rPr>
          <w:sz w:val="28"/>
        </w:rPr>
        <w:t xml:space="preserve">Найменш значущі ознаки: </w:t>
      </w:r>
      <w:r>
        <w:rPr>
          <w:b/>
          <w:sz w:val="28"/>
        </w:rPr>
        <w:t>`AveBedrms` (22.72%)</w:t>
      </w:r>
      <w:r>
        <w:rPr>
          <w:sz w:val="28"/>
        </w:rPr>
        <w:t xml:space="preserve"> і </w:t>
      </w:r>
      <w:r>
        <w:rPr>
          <w:b/>
          <w:sz w:val="28"/>
        </w:rPr>
        <w:t>`HouseAge` (31.65%)</w:t>
      </w:r>
      <w:r>
        <w:rPr>
          <w:sz w:val="28"/>
        </w:rPr>
        <w:t>. Середня кількість спалень сильно корелює із середньою кількістю кімнат (</w:t>
      </w:r>
      <w:r>
        <w:rPr>
          <w:rFonts w:ascii="Courier New" w:hAnsi="Courier New"/>
          <w:sz w:val="22"/>
        </w:rPr>
        <w:t>AveRooms</w:t>
      </w:r>
      <w:r>
        <w:rPr>
          <w:sz w:val="28"/>
        </w:rPr>
        <w:t>, 45.86%) і тому майже не несе нової інформації — її можна виключити з набору практично без втрат. Вік будівель у масштабі цілого штату теж слабко розрізняє райони.</w:t>
      </w:r>
    </w:p>
    <w:p>
      <w:pPr>
        <w:spacing w:after="120"/>
        <w:jc w:val="both"/>
      </w:pPr>
      <w:r>
        <w:rPr>
          <w:sz w:val="28"/>
        </w:rPr>
        <w:t xml:space="preserve">Окремо варто зазначити якість самої моделі. MSE = 1.18 і explained variance = 0.47 — це посередній результат: для порівняння, одиночне дерево </w:t>
      </w:r>
      <w:r>
        <w:rPr>
          <w:rFonts w:ascii="Courier New" w:hAnsi="Courier New"/>
          <w:sz w:val="22"/>
        </w:rPr>
        <w:t>DecisionTreeRegressor(max_depth=4)</w:t>
      </w:r>
      <w:r>
        <w:rPr>
          <w:sz w:val="28"/>
        </w:rPr>
        <w:t xml:space="preserve"> на тому самому розбитті дає MSE = 0.57 і EVS = 0.58, тобто </w:t>
      </w:r>
      <w:r>
        <w:rPr>
          <w:b/>
          <w:sz w:val="28"/>
        </w:rPr>
        <w:t>краще за ансамбль із 400 дерев</w:t>
      </w:r>
      <w:r>
        <w:rPr>
          <w:sz w:val="28"/>
        </w:rPr>
        <w:t>. Це відома слабкість алгоритму AdaBoost.R2 з лінійною функцією втрат за замовчуванням: він дуже чутливий до викидів, а в California Housing цільова змінна штучно обрізана зверху на рівні 5.0, що створює великий масив «важких» точок, на яких бустинг зациклюється і перерозподіляє ваги на шкоду загальній якості. На коректність рейтингу важливості ознак це не впливає, бо важливості усереднюються по всіх 400 деревах.</w:t>
      </w:r>
    </w:p>
    <w:p>
      <w:pPr>
        <w:spacing w:after="120"/>
        <w:jc w:val="both"/>
      </w:pPr>
      <w:r>
        <w:rPr>
          <w:b/>
          <w:sz w:val="28"/>
        </w:rPr>
        <w:t>Висновок:</w:t>
      </w:r>
      <w:r>
        <w:rPr>
          <w:sz w:val="28"/>
        </w:rPr>
        <w:t xml:space="preserve"> аналіз відносної важливості ознак показав, що вартість житла в Каліфорнії визначається переважно медіанним доходом мешканців та географічним розташуванням, тоді як ознаки </w:t>
      </w:r>
      <w:r>
        <w:rPr>
          <w:rFonts w:ascii="Courier New" w:hAnsi="Courier New"/>
          <w:sz w:val="22"/>
        </w:rPr>
        <w:t>AveBedrms</w:t>
      </w:r>
      <w:r>
        <w:rPr>
          <w:sz w:val="28"/>
        </w:rPr>
        <w:t xml:space="preserve"> і </w:t>
      </w:r>
      <w:r>
        <w:rPr>
          <w:rFonts w:ascii="Courier New" w:hAnsi="Courier New"/>
          <w:sz w:val="22"/>
        </w:rPr>
        <w:t>HouseAge</w:t>
      </w:r>
      <w:r>
        <w:rPr>
          <w:sz w:val="28"/>
        </w:rPr>
        <w:t xml:space="preserve"> є практично надлишковими і їх виключення дозволило б знизити розмірність задачі майже без втрати якості.</w:t>
      </w:r>
    </w:p>
    <w:p>
      <w:pPr>
        <w:spacing w:before="240" w:after="120"/>
      </w:pPr>
      <w:r>
        <w:rPr>
          <w:b/>
          <w:sz w:val="28"/>
        </w:rPr>
        <w:t>Завдання 2.5. Прогнозування інтенсивності дорожнього руху</w:t>
      </w:r>
    </w:p>
    <w:p>
      <w:pPr>
        <w:spacing w:after="120"/>
        <w:jc w:val="both"/>
      </w:pPr>
      <w:r>
        <w:rPr>
          <w:sz w:val="28"/>
        </w:rPr>
        <w:t xml:space="preserve">Набір </w:t>
      </w:r>
      <w:r>
        <w:rPr>
          <w:rFonts w:ascii="Courier New" w:hAnsi="Courier New"/>
          <w:sz w:val="22"/>
        </w:rPr>
        <w:t>traffic_data.txt</w:t>
      </w:r>
      <w:r>
        <w:rPr>
          <w:sz w:val="28"/>
        </w:rPr>
        <w:t xml:space="preserve"> — попередньо оброблені дані датчика Dodgers Loop Sensor (17568 рядків × 5 полів): день тижня, час доби, команда-суперник, ознака проведення матчу (yes/no) та кількість транспортних засобів, що проїхали. Мета — побудувати регресор, здатний спрогнозувати кількість авто.</w:t>
      </w:r>
    </w:p>
    <w:p>
      <w:pPr>
        <w:spacing w:after="120"/>
        <w:jc w:val="both"/>
      </w:pPr>
      <w:r>
        <w:rPr>
          <w:sz w:val="28"/>
        </w:rPr>
        <w:t xml:space="preserve">Ключовий момент завдання — коректне кодування. Чотири перші ознаки рядкові, остання числова. Для </w:t>
      </w:r>
      <w:r>
        <w:rPr>
          <w:b/>
          <w:sz w:val="28"/>
        </w:rPr>
        <w:t>кожної</w:t>
      </w:r>
      <w:r>
        <w:rPr>
          <w:sz w:val="28"/>
        </w:rPr>
        <w:t xml:space="preserve"> рядкової ознаки створюється </w:t>
      </w:r>
      <w:r>
        <w:rPr>
          <w:b/>
          <w:sz w:val="28"/>
        </w:rPr>
        <w:t>окремий</w:t>
      </w:r>
      <w:r>
        <w:rPr>
          <w:sz w:val="28"/>
        </w:rPr>
        <w:t xml:space="preserve"> </w:t>
      </w:r>
      <w:r>
        <w:rPr>
          <w:rFonts w:ascii="Courier New" w:hAnsi="Courier New"/>
          <w:sz w:val="22"/>
        </w:rPr>
        <w:t>LabelEncoder</w:t>
      </w:r>
      <w:r>
        <w:rPr>
          <w:sz w:val="28"/>
        </w:rPr>
        <w:t xml:space="preserve">, а числову ознаку кодувати не можна — її значення переносяться як є. Кодувальники обов'язково зберігаються у списку, бо саме ними потім перетворюється невідома точка даних: якби ми використали один спільний кодувальник, словники різних стовпців змішалися б і відповідність кодів зруйнувалася. Перевірка </w:t>
      </w:r>
      <w:r>
        <w:rPr>
          <w:rFonts w:ascii="Courier New" w:hAnsi="Courier New"/>
          <w:sz w:val="22"/>
        </w:rPr>
        <w:t>item.isdigit()</w:t>
      </w:r>
      <w:r>
        <w:rPr>
          <w:sz w:val="28"/>
        </w:rPr>
        <w:t xml:space="preserve"> відрізняє числове поле від рядкового: </w:t>
      </w:r>
      <w:r>
        <w:rPr>
          <w:rFonts w:ascii="Courier New" w:hAnsi="Courier New"/>
          <w:sz w:val="22"/>
        </w:rPr>
        <w:t>'3'.isdigit()</w:t>
      </w:r>
      <w:r>
        <w:rPr>
          <w:sz w:val="28"/>
        </w:rPr>
        <w:t xml:space="preserve"> → True, а </w:t>
      </w:r>
      <w:r>
        <w:rPr>
          <w:rFonts w:ascii="Courier New" w:hAnsi="Courier New"/>
          <w:sz w:val="22"/>
        </w:rPr>
        <w:t>'00:00'.isdigit()</w:t>
      </w:r>
      <w:r>
        <w:rPr>
          <w:sz w:val="28"/>
        </w:rPr>
        <w:t xml:space="preserve"> → False (через двокрапку), тому час доби коректно трактується як категорійна ознака.</w:t>
      </w:r>
    </w:p>
    <w:p>
      <w:pPr>
        <w:spacing w:after="0" w:line="240" w:lineRule="auto"/>
        <w:ind w:left="454"/>
      </w:pPr>
      <w:r>
        <w:rPr>
          <w:rFonts w:ascii="Courier New" w:hAnsi="Courier New"/>
          <w:sz w:val="18"/>
        </w:rPr>
        <w:t># Перетворення рядкових даних на числові:</w:t>
      </w:r>
    </w:p>
    <w:p>
      <w:pPr>
        <w:spacing w:after="0" w:line="240" w:lineRule="auto"/>
        <w:ind w:left="454"/>
      </w:pPr>
      <w:r>
        <w:rPr>
          <w:rFonts w:ascii="Courier New" w:hAnsi="Courier New"/>
          <w:sz w:val="18"/>
        </w:rPr>
        <w:t># ОКРЕМИЙ LabelEncoder для КОЖНОЇ рядкової ознаки; числові НЕ кодуємо</w:t>
      </w:r>
    </w:p>
    <w:p>
      <w:pPr>
        <w:spacing w:after="0" w:line="240" w:lineRule="auto"/>
        <w:ind w:left="454"/>
      </w:pPr>
      <w:r>
        <w:rPr>
          <w:rFonts w:ascii="Courier New" w:hAnsi="Courier New"/>
          <w:sz w:val="18"/>
        </w:rPr>
        <w:t>label_encoder = []</w:t>
      </w:r>
    </w:p>
    <w:p>
      <w:pPr>
        <w:spacing w:after="0" w:line="240" w:lineRule="auto"/>
        <w:ind w:left="454"/>
      </w:pPr>
      <w:r>
        <w:rPr>
          <w:rFonts w:ascii="Courier New" w:hAnsi="Courier New"/>
          <w:sz w:val="18"/>
        </w:rPr>
        <w:t>X_encoded = np.empty(data.shape)</w:t>
      </w:r>
    </w:p>
    <w:p>
      <w:pPr>
        <w:spacing w:after="0" w:line="240" w:lineRule="auto"/>
        <w:ind w:left="454"/>
      </w:pPr>
      <w:r>
        <w:rPr>
          <w:rFonts w:ascii="Courier New" w:hAnsi="Courier New"/>
          <w:sz w:val="18"/>
        </w:rPr>
        <w:t>for i, item in enumerate(data[0]):</w:t>
      </w:r>
    </w:p>
    <w:p>
      <w:pPr>
        <w:spacing w:after="0" w:line="240" w:lineRule="auto"/>
        <w:ind w:left="454"/>
      </w:pPr>
      <w:r>
        <w:rPr>
          <w:rFonts w:ascii="Courier New" w:hAnsi="Courier New"/>
          <w:sz w:val="18"/>
        </w:rPr>
        <w:t xml:space="preserve">    if item.isdigit():                       # поле суто числове —</w:t>
      </w:r>
    </w:p>
    <w:p>
      <w:pPr>
        <w:spacing w:after="0" w:line="240" w:lineRule="auto"/>
        <w:ind w:left="454"/>
      </w:pPr>
      <w:r>
        <w:rPr>
          <w:rFonts w:ascii="Courier New" w:hAnsi="Courier New"/>
          <w:sz w:val="18"/>
        </w:rPr>
        <w:t xml:space="preserve">        X_encoded[:, i] = data[:, i]         # переносимо стовпець як є</w:t>
      </w:r>
    </w:p>
    <w:p>
      <w:pPr>
        <w:spacing w:after="0" w:line="240" w:lineRule="auto"/>
        <w:ind w:left="454"/>
      </w:pPr>
      <w:r>
        <w:rPr>
          <w:rFonts w:ascii="Courier New" w:hAnsi="Courier New"/>
          <w:sz w:val="18"/>
        </w:rPr>
        <w:t xml:space="preserve">    else:                                    # інакше — це категорія:</w:t>
      </w:r>
    </w:p>
    <w:p>
      <w:pPr>
        <w:spacing w:after="0" w:line="240" w:lineRule="auto"/>
        <w:ind w:left="454"/>
      </w:pPr>
      <w:r>
        <w:rPr>
          <w:rFonts w:ascii="Courier New" w:hAnsi="Courier New"/>
          <w:sz w:val="18"/>
        </w:rPr>
        <w:t xml:space="preserve">        label_encoder.append(preprocessing.LabelEncoder())</w:t>
      </w:r>
    </w:p>
    <w:p>
      <w:pPr>
        <w:spacing w:after="0" w:line="240" w:lineRule="auto"/>
        <w:ind w:left="454"/>
      </w:pPr>
      <w:r>
        <w:rPr>
          <w:rFonts w:ascii="Courier New" w:hAnsi="Courier New"/>
          <w:sz w:val="18"/>
        </w:rPr>
        <w:t xml:space="preserve">        X_encoded[:, i] = label_encoder[-1].fit_transform(data[:, i])</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X = X_encoded[:, :-1].astype(int)</w:t>
      </w:r>
    </w:p>
    <w:p>
      <w:pPr>
        <w:spacing w:after="0" w:line="240" w:lineRule="auto"/>
        <w:ind w:left="454"/>
      </w:pPr>
      <w:r>
        <w:rPr>
          <w:rFonts w:ascii="Courier New" w:hAnsi="Courier New"/>
          <w:sz w:val="18"/>
        </w:rPr>
        <w:t>y = X_encoded[:, -1].astype(int)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Регресор на основі гранично випадкових лісів</w:t>
      </w:r>
    </w:p>
    <w:p>
      <w:pPr>
        <w:spacing w:after="0" w:line="240" w:lineRule="auto"/>
        <w:ind w:left="454"/>
      </w:pPr>
      <w:r>
        <w:rPr>
          <w:rFonts w:ascii="Courier New" w:hAnsi="Courier New"/>
          <w:sz w:val="18"/>
        </w:rPr>
        <w:t>params = {'n_estimators': 100, 'max_depth': 4, 'random_state': 0}</w:t>
      </w:r>
    </w:p>
    <w:p>
      <w:pPr>
        <w:spacing w:after="0" w:line="240" w:lineRule="auto"/>
        <w:ind w:left="454"/>
      </w:pPr>
      <w:r>
        <w:rPr>
          <w:rFonts w:ascii="Courier New" w:hAnsi="Courier New"/>
          <w:sz w:val="18"/>
        </w:rPr>
        <w:t>regressor = ExtraTreesRegressor(**params)</w:t>
      </w:r>
    </w:p>
    <w:p>
      <w:pPr>
        <w:spacing w:after="0" w:line="240" w:lineRule="auto"/>
        <w:ind w:left="454"/>
      </w:pPr>
      <w:r>
        <w:rPr>
          <w:rFonts w:ascii="Courier New" w:hAnsi="Courier New"/>
          <w:sz w:val="18"/>
        </w:rPr>
        <w:t>regressor.fit(X_train, y_train)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Тестування кодування на одиночному прикладі</w:t>
      </w:r>
    </w:p>
    <w:p>
      <w:pPr>
        <w:spacing w:after="0" w:line="240" w:lineRule="auto"/>
        <w:ind w:left="454"/>
      </w:pPr>
      <w:r>
        <w:rPr>
          <w:rFonts w:ascii="Courier New" w:hAnsi="Courier New"/>
          <w:sz w:val="18"/>
        </w:rPr>
        <w:t>test_datapoint = ['Saturday', '10:20', 'Atlanta', 'no']</w:t>
      </w:r>
    </w:p>
    <w:p>
      <w:pPr>
        <w:spacing w:after="0" w:line="240" w:lineRule="auto"/>
        <w:ind w:left="454"/>
      </w:pPr>
      <w:r>
        <w:rPr>
          <w:rFonts w:ascii="Courier New" w:hAnsi="Courier New"/>
          <w:sz w:val="18"/>
        </w:rPr>
        <w:t>test_datapoint_encoded = [-1] * len(test_datapoint)</w:t>
      </w:r>
    </w:p>
    <w:p>
      <w:pPr>
        <w:spacing w:after="0" w:line="240" w:lineRule="auto"/>
        <w:ind w:left="454"/>
      </w:pPr>
      <w:r>
        <w:rPr>
          <w:rFonts w:ascii="Courier New" w:hAnsi="Courier New"/>
          <w:sz w:val="18"/>
        </w:rPr>
        <w:t>count = 0</w:t>
      </w:r>
    </w:p>
    <w:p>
      <w:pPr>
        <w:spacing w:after="0" w:line="240" w:lineRule="auto"/>
        <w:ind w:left="454"/>
      </w:pPr>
      <w:r>
        <w:rPr>
          <w:rFonts w:ascii="Courier New" w:hAnsi="Courier New"/>
          <w:sz w:val="18"/>
        </w:rPr>
        <w:t>for i, item in enumerate(test_datapoint):</w:t>
      </w:r>
    </w:p>
    <w:p>
      <w:pPr>
        <w:spacing w:after="0" w:line="240" w:lineRule="auto"/>
        <w:ind w:left="454"/>
      </w:pPr>
      <w:r>
        <w:rPr>
          <w:rFonts w:ascii="Courier New" w:hAnsi="Courier New"/>
          <w:sz w:val="18"/>
        </w:rPr>
        <w:t xml:space="preserve">    if item.isdigit():</w:t>
      </w:r>
    </w:p>
    <w:p>
      <w:pPr>
        <w:spacing w:after="0" w:line="240" w:lineRule="auto"/>
        <w:ind w:left="454"/>
      </w:pPr>
      <w:r>
        <w:rPr>
          <w:rFonts w:ascii="Courier New" w:hAnsi="Courier New"/>
          <w:sz w:val="18"/>
        </w:rPr>
        <w:t xml:space="preserve">        test_datapoint_encoded[i] = int(test_datapoint[i])</w:t>
      </w:r>
    </w:p>
    <w:p>
      <w:pPr>
        <w:spacing w:after="0" w:line="240" w:lineRule="auto"/>
        <w:ind w:left="454"/>
      </w:pPr>
      <w:r>
        <w:rPr>
          <w:rFonts w:ascii="Courier New" w:hAnsi="Courier New"/>
          <w:sz w:val="18"/>
        </w:rPr>
        <w:t xml:space="preserve">    else:</w:t>
      </w:r>
    </w:p>
    <w:p>
      <w:pPr>
        <w:spacing w:after="0" w:line="240" w:lineRule="auto"/>
        <w:ind w:left="454"/>
      </w:pPr>
      <w:r>
        <w:rPr>
          <w:rFonts w:ascii="Courier New" w:hAnsi="Courier New"/>
          <w:sz w:val="18"/>
        </w:rPr>
        <w:t xml:space="preserve">        # сучасний sklearn вимагає 1-вимірний масив, а не скаляр</w:t>
      </w:r>
    </w:p>
    <w:p>
      <w:pPr>
        <w:spacing w:after="0" w:line="240" w:lineRule="auto"/>
        <w:ind w:left="454"/>
      </w:pPr>
      <w:r>
        <w:rPr>
          <w:rFonts w:ascii="Courier New" w:hAnsi="Courier New"/>
          <w:sz w:val="18"/>
        </w:rPr>
        <w:t xml:space="preserve">        test_datapoint_encoded[i] = int(</w:t>
      </w:r>
    </w:p>
    <w:p>
      <w:pPr>
        <w:spacing w:after="0" w:line="240" w:lineRule="auto"/>
        <w:ind w:left="454"/>
      </w:pPr>
      <w:r>
        <w:rPr>
          <w:rFonts w:ascii="Courier New" w:hAnsi="Courier New"/>
          <w:sz w:val="18"/>
        </w:rPr>
        <w:t xml:space="preserve">            label_encoder[count].transform([test_datapoint[i]])[0])</w:t>
      </w:r>
    </w:p>
    <w:p>
      <w:pPr>
        <w:spacing w:after="0" w:line="240" w:lineRule="auto"/>
        <w:ind w:left="454"/>
      </w:pPr>
      <w:r>
        <w:rPr>
          <w:rFonts w:ascii="Courier New" w:hAnsi="Courier New"/>
          <w:sz w:val="18"/>
        </w:rPr>
        <w:t xml:space="preserve">        count = count + 1</w:t>
      </w:r>
    </w:p>
    <w:p>
      <w:pPr>
        <w:spacing w:after="0" w:line="240" w:lineRule="auto"/>
        <w:ind w:left="454"/>
      </w:pPr>
      <w:r>
        <w:rPr>
          <w:rFonts w:ascii="Courier New" w:hAnsi="Courier New"/>
          <w:sz w:val="18"/>
        </w:rPr>
        <w:t>prediction = regressor.predict([np.array(test_datapoint_encoded)])[0]</w:t>
      </w:r>
    </w:p>
    <w:p>
      <w:pPr>
        <w:spacing w:after="0" w:line="240" w:lineRule="auto"/>
        <w:ind w:left="454"/>
      </w:pPr>
      <w:r>
        <w:rPr>
          <w:rFonts w:ascii="Courier New" w:hAnsi="Courier New"/>
          <w:sz w:val="18"/>
        </w:rPr>
        <w:t>print("Predicted traffic:", int(prediction))</w:t>
      </w:r>
    </w:p>
    <w:p>
      <w:pPr>
        <w:spacing w:after="80"/>
      </w:pPr>
    </w:p>
    <w:p>
      <w:pPr>
        <w:spacing w:after="120"/>
        <w:jc w:val="both"/>
      </w:pPr>
      <w:r>
        <w:rPr>
          <w:sz w:val="28"/>
        </w:rPr>
        <w:t>Повний текст програми наведено у Додатку (п. Д.6).</w:t>
      </w:r>
    </w:p>
    <w:p>
      <w:pPr>
        <w:spacing w:after="0" w:line="240" w:lineRule="auto"/>
        <w:ind w:left="454"/>
      </w:pPr>
      <w:r>
        <w:rPr>
          <w:rFonts w:ascii="Courier New" w:hAnsi="Courier New"/>
          <w:sz w:val="17"/>
        </w:rPr>
        <w:t>Розмір набору даних: (17568, 5)</w:t>
      </w:r>
    </w:p>
    <w:p>
      <w:pPr>
        <w:spacing w:after="0" w:line="240" w:lineRule="auto"/>
        <w:ind w:left="454"/>
      </w:pPr>
      <w:r>
        <w:rPr>
          <w:rFonts w:ascii="Courier New" w:hAnsi="Courier New"/>
          <w:sz w:val="17"/>
        </w:rPr>
        <w:t>Створено кодувальників: 4</w:t>
      </w:r>
    </w:p>
    <w:p>
      <w:pPr>
        <w:spacing w:after="0" w:line="240" w:lineRule="auto"/>
        <w:ind w:left="454"/>
      </w:pPr>
      <w:r>
        <w:rPr>
          <w:rFonts w:ascii="Courier New" w:hAnsi="Courier New"/>
          <w:sz w:val="17"/>
        </w:rPr>
        <w:t>Mean absolute error: 7.42</w:t>
      </w:r>
    </w:p>
    <w:p>
      <w:pPr>
        <w:spacing w:after="0" w:line="240" w:lineRule="auto"/>
        <w:ind w:left="454"/>
      </w:pPr>
      <w:r>
        <w:rPr>
          <w:rFonts w:ascii="Courier New" w:hAnsi="Courier New"/>
          <w:sz w:val="17"/>
        </w:rPr>
        <w:t>Закодована точка: [  2 124   1   0]</w:t>
      </w:r>
    </w:p>
    <w:p>
      <w:pPr>
        <w:spacing w:after="0" w:line="240" w:lineRule="auto"/>
        <w:ind w:left="454"/>
      </w:pPr>
      <w:r>
        <w:rPr>
          <w:rFonts w:ascii="Courier New" w:hAnsi="Courier New"/>
          <w:sz w:val="17"/>
        </w:rPr>
        <w:t>Predicted traffic: 26</w:t>
      </w:r>
    </w:p>
    <w:p>
      <w:pPr>
        <w:spacing w:after="80"/>
      </w:pPr>
    </w:p>
    <w:p>
      <w:pPr>
        <w:jc w:val="center"/>
      </w:pPr>
      <w:r>
        <w:drawing>
          <wp:inline xmlns:a="http://schemas.openxmlformats.org/drawingml/2006/main" xmlns:pic="http://schemas.openxmlformats.org/drawingml/2006/picture">
            <wp:extent cx="5580000" cy="2846691"/>
            <wp:docPr id="15" name="Picture 15"/>
            <wp:cNvGraphicFramePr>
              <a:graphicFrameLocks noChangeAspect="1"/>
            </wp:cNvGraphicFramePr>
            <a:graphic>
              <a:graphicData uri="http://schemas.openxmlformats.org/drawingml/2006/picture">
                <pic:pic>
                  <pic:nvPicPr>
                    <pic:cNvPr id="0" name="fig15_traffic_prediction.png"/>
                    <pic:cNvPicPr/>
                  </pic:nvPicPr>
                  <pic:blipFill>
                    <a:blip r:embed="rId23"/>
                    <a:stretch>
                      <a:fillRect/>
                    </a:stretch>
                  </pic:blipFill>
                  <pic:spPr>
                    <a:xfrm>
                      <a:off x="0" y="0"/>
                      <a:ext cx="5580000" cy="2846691"/>
                    </a:xfrm>
                    <a:prstGeom prst="rect"/>
                  </pic:spPr>
                </pic:pic>
              </a:graphicData>
            </a:graphic>
          </wp:inline>
        </w:drawing>
      </w:r>
    </w:p>
    <w:p>
      <w:pPr>
        <w:spacing w:after="240"/>
        <w:jc w:val="center"/>
      </w:pPr>
      <w:r>
        <w:rPr>
          <w:b w:val="0"/>
          <w:i/>
          <w:sz w:val="24"/>
        </w:rPr>
        <w:t>Рисунок 15 — Прогноз інтенсивності руху проти фактичних значень (перші 200 точок тестової вибірки)</w:t>
      </w:r>
    </w:p>
    <w:p>
      <w:pPr>
        <w:spacing w:after="120"/>
        <w:jc w:val="both"/>
      </w:pPr>
      <w:r>
        <w:rPr>
          <w:sz w:val="28"/>
        </w:rPr>
        <w:t xml:space="preserve">Створено рівно 4 кодувальники — по одному на кожну рядкову ознаку, що підтверджує правильність логіки відбору. Невідома точка </w:t>
      </w:r>
      <w:r>
        <w:rPr>
          <w:rFonts w:ascii="Courier New" w:hAnsi="Courier New"/>
          <w:sz w:val="22"/>
        </w:rPr>
        <w:t>['Saturday', '10:20', 'Atlanta', 'no']</w:t>
      </w:r>
      <w:r>
        <w:rPr>
          <w:sz w:val="28"/>
        </w:rPr>
        <w:t xml:space="preserve"> закодувалася у вектор </w:t>
      </w:r>
      <w:r>
        <w:rPr>
          <w:rFonts w:ascii="Courier New" w:hAnsi="Courier New"/>
          <w:sz w:val="22"/>
        </w:rPr>
        <w:t>[2, 124, 1, 0]</w:t>
      </w:r>
      <w:r>
        <w:rPr>
          <w:sz w:val="28"/>
        </w:rPr>
        <w:t>: субота отримала код 2 (алфавітний порядок днів тижня), час «10:20» — код 124 (124-й п'ятихвилинний інтервал від початку доби), команда Atlanta — код 1, відсутність матчу — код 0.</w:t>
      </w:r>
    </w:p>
    <w:p>
      <w:pPr>
        <w:spacing w:after="120"/>
        <w:jc w:val="both"/>
      </w:pPr>
      <w:r>
        <w:rPr>
          <w:sz w:val="28"/>
        </w:rPr>
        <w:t xml:space="preserve">Прогноз склав </w:t>
      </w:r>
      <w:r>
        <w:rPr>
          <w:b/>
          <w:sz w:val="28"/>
        </w:rPr>
        <w:t>26</w:t>
      </w:r>
      <w:r>
        <w:rPr>
          <w:sz w:val="28"/>
        </w:rPr>
        <w:t xml:space="preserve"> транспортних засобів, що точно збігається зі значенням, зазначеним у методичці, і близьке до фактичних даних у файлі. Середня абсолютна помилка на тестовій вибірці — 7.42 авто; з урахуванням того, що інтенсивність руху коливається приблизно від одиниць до 40–50 авто за інтервал (рис. 15), це помірна точність, яку можна було б підвищити збільшенням </w:t>
      </w:r>
      <w:r>
        <w:rPr>
          <w:rFonts w:ascii="Courier New" w:hAnsi="Courier New"/>
          <w:sz w:val="22"/>
        </w:rPr>
        <w:t>max_depth</w:t>
      </w:r>
      <w:r>
        <w:rPr>
          <w:sz w:val="28"/>
        </w:rPr>
        <w:t xml:space="preserve"> (зараз штучно обмежено 4).</w:t>
      </w:r>
    </w:p>
    <w:p>
      <w:pPr>
        <w:spacing w:after="120"/>
        <w:jc w:val="both"/>
      </w:pPr>
      <w:r>
        <w:rPr>
          <w:b/>
          <w:sz w:val="28"/>
        </w:rPr>
        <w:t>Висновок:</w:t>
      </w:r>
      <w:r>
        <w:rPr>
          <w:sz w:val="28"/>
        </w:rPr>
        <w:t xml:space="preserve"> регресор на основі гранично випадкових лісів із роздільним кодуванням категорійних ознак дав MAE = 7.42 і спрогнозував для контрольної точки 26 автомобілів, що відповідає очікуваному за методичкою результату.</w:t>
      </w:r>
    </w:p>
    <w:p>
      <w:pPr>
        <w:spacing w:before="240" w:after="120"/>
      </w:pPr>
      <w:r>
        <w:rPr>
          <w:b/>
          <w:sz w:val="28"/>
        </w:rPr>
        <w:t>Зауваження до методички</w:t>
      </w:r>
    </w:p>
    <w:p>
      <w:pPr>
        <w:spacing w:after="120"/>
        <w:jc w:val="both"/>
      </w:pPr>
      <w:r>
        <w:rPr>
          <w:sz w:val="28"/>
        </w:rPr>
        <w:t>Методичка містить низку застарілих та помилкових місць, які довелося виправити, щоб код запустився на scikit-learn 1.9.1 / Python 3.14. Усі виправлення перевірені реальним запуском.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w:t>
            </w:r>
          </w:p>
        </w:tc>
        <w:tc>
          <w:tcPr>
            <w:tcW w:type="dxa" w:w="2493"/>
          </w:tcPr>
          <w:p>
            <w:pPr>
              <w:jc w:val="center"/>
            </w:pPr>
            <w:r/>
            <w:r>
              <w:rPr>
                <w:b/>
                <w:sz w:val="22"/>
              </w:rPr>
              <w:t>Де</w:t>
            </w:r>
          </w:p>
        </w:tc>
        <w:tc>
          <w:tcPr>
            <w:tcW w:type="dxa" w:w="2493"/>
          </w:tcPr>
          <w:p>
            <w:pPr>
              <w:jc w:val="center"/>
            </w:pPr>
            <w:r/>
            <w:r>
              <w:rPr>
                <w:b/>
                <w:sz w:val="22"/>
              </w:rPr>
              <w:t>Проблема</w:t>
            </w:r>
          </w:p>
        </w:tc>
        <w:tc>
          <w:tcPr>
            <w:tcW w:type="dxa" w:w="2493"/>
          </w:tcPr>
          <w:p>
            <w:pPr>
              <w:jc w:val="center"/>
            </w:pPr>
            <w:r/>
            <w:r>
              <w:rPr>
                <w:b/>
                <w:sz w:val="22"/>
              </w:rPr>
              <w:t>Як обійдено</w:t>
            </w:r>
          </w:p>
        </w:tc>
      </w:tr>
      <w:tr>
        <w:tc>
          <w:tcPr>
            <w:tcW w:type="dxa" w:w="2493"/>
          </w:tcPr>
          <w:p>
            <w:pPr>
              <w:jc w:val="center"/>
            </w:pPr>
            <w:r/>
            <w:r>
              <w:rPr>
                <w:b w:val="0"/>
                <w:sz w:val="22"/>
              </w:rPr>
              <w:t>1</w:t>
            </w:r>
          </w:p>
        </w:tc>
        <w:tc>
          <w:tcPr>
            <w:tcW w:type="dxa" w:w="2493"/>
          </w:tcPr>
          <w:p>
            <w:pPr>
              <w:jc w:val="center"/>
            </w:pPr>
            <w:r/>
            <w:r>
              <w:rPr>
                <w:b w:val="0"/>
                <w:sz w:val="22"/>
              </w:rPr>
              <w:t>`random_forests.py` (заготовка викладача)</w:t>
            </w:r>
          </w:p>
        </w:tc>
        <w:tc>
          <w:tcPr>
            <w:tcW w:type="dxa" w:w="2493"/>
          </w:tcPr>
          <w:p>
            <w:pPr>
              <w:jc w:val="center"/>
            </w:pPr>
            <w:r/>
            <w:r>
              <w:rPr>
                <w:b w:val="0"/>
                <w:sz w:val="22"/>
              </w:rPr>
              <w:t>`train_test_split.train_test_split(X, y, ...)` — виклик функції як атрибута самої себе, `AttributeError`</w:t>
            </w:r>
          </w:p>
        </w:tc>
        <w:tc>
          <w:tcPr>
            <w:tcW w:type="dxa" w:w="2493"/>
          </w:tcPr>
          <w:p>
            <w:pPr>
              <w:jc w:val="center"/>
            </w:pPr>
            <w:r/>
            <w:r>
              <w:rPr>
                <w:b w:val="0"/>
                <w:sz w:val="22"/>
              </w:rPr>
              <w:t>Замінено на прямий виклик `train_test_split(X, y, ...)`</w:t>
            </w:r>
          </w:p>
        </w:tc>
      </w:tr>
      <w:tr>
        <w:tc>
          <w:tcPr>
            <w:tcW w:type="dxa" w:w="2493"/>
          </w:tcPr>
          <w:p>
            <w:pPr>
              <w:jc w:val="center"/>
            </w:pPr>
            <w:r/>
            <w:r>
              <w:rPr>
                <w:b w:val="0"/>
                <w:sz w:val="22"/>
              </w:rPr>
              <w:t>2</w:t>
            </w:r>
          </w:p>
        </w:tc>
        <w:tc>
          <w:tcPr>
            <w:tcW w:type="dxa" w:w="2493"/>
          </w:tcPr>
          <w:p>
            <w:pPr>
              <w:jc w:val="center"/>
            </w:pPr>
            <w:r/>
            <w:r>
              <w:rPr>
                <w:b w:val="0"/>
                <w:sz w:val="22"/>
              </w:rPr>
              <w:t>Завдання 2.1, 2.2, 2.3, 2.5</w:t>
            </w:r>
          </w:p>
        </w:tc>
        <w:tc>
          <w:tcPr>
            <w:tcW w:type="dxa" w:w="2493"/>
          </w:tcPr>
          <w:p>
            <w:pPr>
              <w:jc w:val="center"/>
            </w:pPr>
            <w:r/>
            <w:r>
              <w:rPr>
                <w:b w:val="0"/>
                <w:sz w:val="22"/>
              </w:rPr>
              <w:t>У PDF усюди використовується `cross_validation.train_test_split(...)`. Модуль `sklearn.cross_validation` вилучено ще у версії 0.20</w:t>
            </w:r>
          </w:p>
        </w:tc>
        <w:tc>
          <w:tcPr>
            <w:tcW w:type="dxa" w:w="2493"/>
          </w:tcPr>
          <w:p>
            <w:pPr>
              <w:jc w:val="center"/>
            </w:pPr>
            <w:r/>
            <w:r>
              <w:rPr>
                <w:b w:val="0"/>
                <w:sz w:val="22"/>
              </w:rPr>
              <w:t>Функція імпортується з `sklearn.model_selection`</w:t>
            </w:r>
          </w:p>
        </w:tc>
      </w:tr>
      <w:tr>
        <w:tc>
          <w:tcPr>
            <w:tcW w:type="dxa" w:w="2493"/>
          </w:tcPr>
          <w:p>
            <w:pPr>
              <w:jc w:val="center"/>
            </w:pPr>
            <w:r/>
            <w:r>
              <w:rPr>
                <w:b w:val="0"/>
                <w:sz w:val="22"/>
              </w:rPr>
              <w:t>3</w:t>
            </w:r>
          </w:p>
        </w:tc>
        <w:tc>
          <w:tcPr>
            <w:tcW w:type="dxa" w:w="2493"/>
          </w:tcPr>
          <w:p>
            <w:pPr>
              <w:jc w:val="center"/>
            </w:pPr>
            <w:r/>
            <w:r>
              <w:rPr>
                <w:b w:val="0"/>
                <w:sz w:val="22"/>
              </w:rPr>
              <w:t>Усі завдання</w:t>
            </w:r>
          </w:p>
        </w:tc>
        <w:tc>
          <w:tcPr>
            <w:tcW w:type="dxa" w:w="2493"/>
          </w:tcPr>
          <w:p>
            <w:pPr>
              <w:jc w:val="center"/>
            </w:pPr>
            <w:r/>
            <w:r>
              <w:rPr>
                <w:b w:val="0"/>
                <w:sz w:val="22"/>
              </w:rPr>
              <w:t>Імпортується `from utilities import visualize_classifier`, але текст модуля `utilities.py` у методичці відсутній</w:t>
            </w:r>
          </w:p>
        </w:tc>
        <w:tc>
          <w:tcPr>
            <w:tcW w:type="dxa" w:w="2493"/>
          </w:tcPr>
          <w:p>
            <w:pPr>
              <w:jc w:val="center"/>
            </w:pPr>
            <w:r/>
            <w:r>
              <w:rPr>
                <w:b w:val="0"/>
                <w:sz w:val="22"/>
              </w:rPr>
              <w:t>Модуль написано самостійно (meshgrid + pcolormesh + scatter), текст наведено вище</w:t>
            </w:r>
          </w:p>
        </w:tc>
      </w:tr>
      <w:tr>
        <w:tc>
          <w:tcPr>
            <w:tcW w:type="dxa" w:w="2493"/>
          </w:tcPr>
          <w:p>
            <w:pPr>
              <w:jc w:val="center"/>
            </w:pPr>
            <w:r/>
            <w:r>
              <w:rPr>
                <w:b w:val="0"/>
                <w:sz w:val="22"/>
              </w:rPr>
              <w:t>4</w:t>
            </w:r>
          </w:p>
        </w:tc>
        <w:tc>
          <w:tcPr>
            <w:tcW w:type="dxa" w:w="2493"/>
          </w:tcPr>
          <w:p>
            <w:pPr>
              <w:jc w:val="center"/>
            </w:pPr>
            <w:r/>
            <w:r>
              <w:rPr>
                <w:b w:val="0"/>
                <w:sz w:val="22"/>
              </w:rPr>
              <w:t>Завдання 2.3</w:t>
            </w:r>
          </w:p>
        </w:tc>
        <w:tc>
          <w:tcPr>
            <w:tcW w:type="dxa" w:w="2493"/>
          </w:tcPr>
          <w:p>
            <w:pPr>
              <w:jc w:val="center"/>
            </w:pPr>
            <w:r/>
            <w:r>
              <w:rPr>
                <w:b w:val="0"/>
                <w:sz w:val="22"/>
              </w:rPr>
              <w:t>`grid_search.GridSearchCV(...)` — модуль `sklearn.grid_search` вилучено у версії 0.20</w:t>
            </w:r>
          </w:p>
        </w:tc>
        <w:tc>
          <w:tcPr>
            <w:tcW w:type="dxa" w:w="2493"/>
          </w:tcPr>
          <w:p>
            <w:pPr>
              <w:jc w:val="center"/>
            </w:pPr>
            <w:r/>
            <w:r>
              <w:rPr>
                <w:b w:val="0"/>
                <w:sz w:val="22"/>
              </w:rPr>
              <w:t>`from sklearn.model_selection import GridSearchCV`</w:t>
            </w:r>
          </w:p>
        </w:tc>
      </w:tr>
      <w:tr>
        <w:tc>
          <w:tcPr>
            <w:tcW w:type="dxa" w:w="2493"/>
          </w:tcPr>
          <w:p>
            <w:pPr>
              <w:jc w:val="center"/>
            </w:pPr>
            <w:r/>
            <w:r>
              <w:rPr>
                <w:b w:val="0"/>
                <w:sz w:val="22"/>
              </w:rPr>
              <w:t>5</w:t>
            </w:r>
          </w:p>
        </w:tc>
        <w:tc>
          <w:tcPr>
            <w:tcW w:type="dxa" w:w="2493"/>
          </w:tcPr>
          <w:p>
            <w:pPr>
              <w:jc w:val="center"/>
            </w:pPr>
            <w:r/>
            <w:r>
              <w:rPr>
                <w:b w:val="0"/>
                <w:sz w:val="22"/>
              </w:rPr>
              <w:t>Завдання 2.3</w:t>
            </w:r>
          </w:p>
        </w:tc>
        <w:tc>
          <w:tcPr>
            <w:tcW w:type="dxa" w:w="2493"/>
          </w:tcPr>
          <w:p>
            <w:pPr>
              <w:jc w:val="center"/>
            </w:pPr>
            <w:r/>
            <w:r>
              <w:rPr>
                <w:b w:val="0"/>
                <w:sz w:val="22"/>
              </w:rPr>
              <w:t>`for params, avg_score, _ in classifier.grid_scores_:` — атрибут `grid_scores_` вилучено у версії 0.22, `AttributeError`</w:t>
            </w:r>
          </w:p>
        </w:tc>
        <w:tc>
          <w:tcPr>
            <w:tcW w:type="dxa" w:w="2493"/>
          </w:tcPr>
          <w:p>
            <w:pPr>
              <w:jc w:val="center"/>
            </w:pPr>
            <w:r/>
            <w:r>
              <w:rPr>
                <w:b w:val="0"/>
                <w:sz w:val="22"/>
              </w:rPr>
              <w:t>Використано словник `classifier.cv_results_` з ключами `'params'` і `'mean_test_score'`</w:t>
            </w:r>
          </w:p>
        </w:tc>
      </w:tr>
      <w:tr>
        <w:tc>
          <w:tcPr>
            <w:tcW w:type="dxa" w:w="2493"/>
          </w:tcPr>
          <w:p>
            <w:pPr>
              <w:jc w:val="center"/>
            </w:pPr>
            <w:r/>
            <w:r>
              <w:rPr>
                <w:b w:val="0"/>
                <w:sz w:val="22"/>
              </w:rPr>
              <w:t>6</w:t>
            </w:r>
          </w:p>
        </w:tc>
        <w:tc>
          <w:tcPr>
            <w:tcW w:type="dxa" w:w="2493"/>
          </w:tcPr>
          <w:p>
            <w:pPr>
              <w:jc w:val="center"/>
            </w:pPr>
            <w:r/>
            <w:r>
              <w:rPr>
                <w:b w:val="0"/>
                <w:sz w:val="22"/>
              </w:rPr>
              <w:t>Завдання 2.4</w:t>
            </w:r>
          </w:p>
        </w:tc>
        <w:tc>
          <w:tcPr>
            <w:tcW w:type="dxa" w:w="2493"/>
          </w:tcPr>
          <w:p>
            <w:pPr>
              <w:jc w:val="center"/>
            </w:pPr>
            <w:r/>
            <w:r>
              <w:rPr>
                <w:b w:val="0"/>
                <w:sz w:val="22"/>
              </w:rPr>
              <w:t>Використовується `load_boston()` — функцію вилучено зі scikit-learn з версії 1.2 через етичні застереження до ознаки `B`</w:t>
            </w:r>
          </w:p>
        </w:tc>
        <w:tc>
          <w:tcPr>
            <w:tcW w:type="dxa" w:w="2493"/>
          </w:tcPr>
          <w:p>
            <w:pPr>
              <w:jc w:val="center"/>
            </w:pPr>
            <w:r/>
            <w:r>
              <w:rPr>
                <w:b w:val="0"/>
                <w:sz w:val="22"/>
              </w:rPr>
              <w:t>Застосовано офіційну заміну `fetch_california_housing()` (20640 зразків, 8 ознак). Усі числа в завданні 2.4 стосуються саме цього набору</w:t>
            </w:r>
          </w:p>
        </w:tc>
      </w:tr>
      <w:tr>
        <w:tc>
          <w:tcPr>
            <w:tcW w:type="dxa" w:w="2493"/>
          </w:tcPr>
          <w:p>
            <w:pPr>
              <w:jc w:val="center"/>
            </w:pPr>
            <w:r/>
            <w:r>
              <w:rPr>
                <w:b w:val="0"/>
                <w:sz w:val="22"/>
              </w:rPr>
              <w:t>7</w:t>
            </w:r>
          </w:p>
        </w:tc>
        <w:tc>
          <w:tcPr>
            <w:tcW w:type="dxa" w:w="2493"/>
          </w:tcPr>
          <w:p>
            <w:pPr>
              <w:jc w:val="center"/>
            </w:pPr>
            <w:r/>
            <w:r>
              <w:rPr>
                <w:b w:val="0"/>
                <w:sz w:val="22"/>
              </w:rPr>
              <w:t>Завдання 2.5</w:t>
            </w:r>
          </w:p>
        </w:tc>
        <w:tc>
          <w:tcPr>
            <w:tcW w:type="dxa" w:w="2493"/>
          </w:tcPr>
          <w:p>
            <w:pPr>
              <w:jc w:val="center"/>
            </w:pPr>
            <w:r/>
            <w:r>
              <w:rPr>
                <w:b w:val="0"/>
                <w:sz w:val="22"/>
              </w:rPr>
              <w:t>`label_encoder[count].transform(test_datapoint[i])` — передається скаляр; сучасний sklearn вимагає 1-вимірний масив і падає з `ValueError: y should be a 1d array, got an array of shape () instead`</w:t>
            </w:r>
          </w:p>
        </w:tc>
        <w:tc>
          <w:tcPr>
            <w:tcW w:type="dxa" w:w="2493"/>
          </w:tcPr>
          <w:p>
            <w:pPr>
              <w:jc w:val="center"/>
            </w:pPr>
            <w:r/>
            <w:r>
              <w:rPr>
                <w:b w:val="0"/>
                <w:sz w:val="22"/>
              </w:rPr>
              <w:t>Передається список з одного елемента: `transform([test_datapoint[i]])[0]`</w:t>
            </w:r>
          </w:p>
        </w:tc>
      </w:tr>
      <w:tr>
        <w:tc>
          <w:tcPr>
            <w:tcW w:type="dxa" w:w="2493"/>
          </w:tcPr>
          <w:p>
            <w:pPr>
              <w:jc w:val="center"/>
            </w:pPr>
            <w:r/>
            <w:r>
              <w:rPr>
                <w:b w:val="0"/>
                <w:sz w:val="22"/>
              </w:rPr>
              <w:t>8</w:t>
            </w:r>
          </w:p>
        </w:tc>
        <w:tc>
          <w:tcPr>
            <w:tcW w:type="dxa" w:w="2493"/>
          </w:tcPr>
          <w:p>
            <w:pPr>
              <w:jc w:val="center"/>
            </w:pPr>
            <w:r/>
            <w:r>
              <w:rPr>
                <w:b w:val="0"/>
                <w:sz w:val="22"/>
              </w:rPr>
              <w:t>Завдання 2.4</w:t>
            </w:r>
          </w:p>
        </w:tc>
        <w:tc>
          <w:tcPr>
            <w:tcW w:type="dxa" w:w="2493"/>
          </w:tcPr>
          <w:p>
            <w:pPr>
              <w:jc w:val="center"/>
            </w:pPr>
            <w:r/>
            <w:r>
              <w:rPr>
                <w:b w:val="0"/>
                <w:sz w:val="22"/>
              </w:rPr>
              <w:t>У тексті сказано «Програмний код збережіть під назвою LR_4_task_4.py» — одруківка в номері лабораторної роботи</w:t>
            </w:r>
          </w:p>
        </w:tc>
        <w:tc>
          <w:tcPr>
            <w:tcW w:type="dxa" w:w="2493"/>
          </w:tcPr>
          <w:p>
            <w:pPr>
              <w:jc w:val="center"/>
            </w:pPr>
            <w:r/>
            <w:r>
              <w:rPr>
                <w:b w:val="0"/>
                <w:sz w:val="22"/>
              </w:rPr>
              <w:t>Файл названо `LR_5_task_4.py`, як вимагає наскрізна нумерація ЛР-5</w:t>
            </w:r>
          </w:p>
        </w:tc>
      </w:tr>
      <w:tr>
        <w:tc>
          <w:tcPr>
            <w:tcW w:type="dxa" w:w="2493"/>
          </w:tcPr>
          <w:p>
            <w:pPr>
              <w:jc w:val="center"/>
            </w:pPr>
            <w:r/>
            <w:r>
              <w:rPr>
                <w:b w:val="0"/>
                <w:sz w:val="22"/>
              </w:rPr>
              <w:t>9</w:t>
            </w:r>
          </w:p>
        </w:tc>
        <w:tc>
          <w:tcPr>
            <w:tcW w:type="dxa" w:w="2493"/>
          </w:tcPr>
          <w:p>
            <w:pPr>
              <w:jc w:val="center"/>
            </w:pPr>
            <w:r/>
            <w:r>
              <w:rPr>
                <w:b w:val="0"/>
                <w:sz w:val="22"/>
              </w:rPr>
              <w:t>Завдання 2.3 і 2.5</w:t>
            </w:r>
          </w:p>
        </w:tc>
        <w:tc>
          <w:tcPr>
            <w:tcW w:type="dxa" w:w="2493"/>
          </w:tcPr>
          <w:p>
            <w:pPr>
              <w:jc w:val="center"/>
            </w:pPr>
            <w:r/>
            <w:r>
              <w:rPr>
                <w:b w:val="0"/>
                <w:sz w:val="22"/>
              </w:rPr>
              <w:t>У PDF у реченні «Використовуємо для нашого аналізу дані, що містяться у файлі ______» назва файлу відсутня (порожнє місце)</w:t>
            </w:r>
          </w:p>
        </w:tc>
        <w:tc>
          <w:tcPr>
            <w:tcW w:type="dxa" w:w="2493"/>
          </w:tcPr>
          <w:p>
            <w:pPr>
              <w:jc w:val="center"/>
            </w:pPr>
            <w:r/>
            <w:r>
              <w:rPr>
                <w:b w:val="0"/>
                <w:sz w:val="22"/>
              </w:rPr>
              <w:t>За контекстом визначено: для 2.3 — `data_random_forests.txt`, для 2.5 — `traffic_data.txt`</w:t>
            </w:r>
          </w:p>
        </w:tc>
      </w:tr>
      <w:tr>
        <w:tc>
          <w:tcPr>
            <w:tcW w:type="dxa" w:w="2493"/>
          </w:tcPr>
          <w:p>
            <w:pPr>
              <w:jc w:val="center"/>
            </w:pPr>
            <w:r/>
            <w:r>
              <w:rPr>
                <w:b w:val="0"/>
                <w:sz w:val="22"/>
              </w:rPr>
              <w:t>10</w:t>
            </w:r>
          </w:p>
        </w:tc>
        <w:tc>
          <w:tcPr>
            <w:tcW w:type="dxa" w:w="2493"/>
          </w:tcPr>
          <w:p>
            <w:pPr>
              <w:jc w:val="center"/>
            </w:pPr>
            <w:r/>
            <w:r>
              <w:rPr>
                <w:b w:val="0"/>
                <w:sz w:val="22"/>
              </w:rPr>
              <w:t>Усі завдання</w:t>
            </w:r>
          </w:p>
        </w:tc>
        <w:tc>
          <w:tcPr>
            <w:tcW w:type="dxa" w:w="2493"/>
          </w:tcPr>
          <w:p>
            <w:pPr>
              <w:jc w:val="center"/>
            </w:pPr>
            <w:r/>
            <w:r>
              <w:rPr>
                <w:b w:val="0"/>
                <w:sz w:val="22"/>
              </w:rPr>
              <w:t>Код завершується викликом `plt.show()`, який блокує виконання скрипта до закриття вікна і взагалі не працює без графічного середовища</w:t>
            </w:r>
          </w:p>
        </w:tc>
        <w:tc>
          <w:tcPr>
            <w:tcW w:type="dxa" w:w="2493"/>
          </w:tcPr>
          <w:p>
            <w:pPr>
              <w:jc w:val="center"/>
            </w:pPr>
            <w:r/>
            <w:r>
              <w:rPr>
                <w:b w:val="0"/>
                <w:sz w:val="22"/>
              </w:rPr>
              <w:t>Увімкнено неінтерактивний бекенд `matplotlib.use("Agg")`, усі рисунки зберігаються через `savefig(dpi=150)`</w:t>
            </w:r>
          </w:p>
        </w:tc>
      </w:tr>
      <w:tr>
        <w:tc>
          <w:tcPr>
            <w:tcW w:type="dxa" w:w="2493"/>
          </w:tcPr>
          <w:p>
            <w:pPr>
              <w:jc w:val="center"/>
            </w:pPr>
            <w:r/>
            <w:r>
              <w:rPr>
                <w:b w:val="0"/>
                <w:sz w:val="22"/>
              </w:rPr>
              <w:t>11</w:t>
            </w:r>
          </w:p>
        </w:tc>
        <w:tc>
          <w:tcPr>
            <w:tcW w:type="dxa" w:w="2493"/>
          </w:tcPr>
          <w:p>
            <w:pPr>
              <w:jc w:val="center"/>
            </w:pPr>
            <w:r/>
            <w:r>
              <w:rPr>
                <w:b w:val="0"/>
                <w:sz w:val="22"/>
              </w:rPr>
              <w:t>Завдання 2.3</w:t>
            </w:r>
          </w:p>
        </w:tc>
        <w:tc>
          <w:tcPr>
            <w:tcW w:type="dxa" w:w="2493"/>
          </w:tcPr>
          <w:p>
            <w:pPr>
              <w:jc w:val="center"/>
            </w:pPr>
            <w:r/>
            <w:r>
              <w:rPr>
                <w:b w:val="0"/>
                <w:sz w:val="22"/>
              </w:rPr>
              <w:t>Твердження, що оптимальні комбінації параметрів для precision і recall обов'язково відрізнятимуться</w:t>
            </w:r>
          </w:p>
        </w:tc>
        <w:tc>
          <w:tcPr>
            <w:tcW w:type="dxa" w:w="2493"/>
          </w:tcPr>
          <w:p>
            <w:pPr>
              <w:jc w:val="center"/>
            </w:pPr>
            <w:r/>
            <w:r>
              <w:rPr>
                <w:b w:val="0"/>
                <w:sz w:val="22"/>
              </w:rPr>
              <w:t>На цих даних обидві метрики обрали `{'max_depth': 2, 'n_estimators': 100}`; розбіжність є лише у рейтингу інших комбінацій. Докладно розібрано у завданні 2.3</w:t>
            </w:r>
          </w:p>
        </w:tc>
      </w:tr>
      <w:tr>
        <w:tc>
          <w:tcPr>
            <w:tcW w:type="dxa" w:w="2493"/>
          </w:tcPr>
          <w:p>
            <w:pPr>
              <w:jc w:val="center"/>
            </w:pPr>
            <w:r/>
            <w:r>
              <w:rPr>
                <w:b w:val="0"/>
                <w:sz w:val="22"/>
              </w:rPr>
              <w:t>12</w:t>
            </w:r>
          </w:p>
        </w:tc>
        <w:tc>
          <w:tcPr>
            <w:tcW w:type="dxa" w:w="2493"/>
          </w:tcPr>
          <w:p>
            <w:pPr>
              <w:jc w:val="center"/>
            </w:pPr>
            <w:r/>
            <w:r>
              <w:rPr>
                <w:b w:val="0"/>
                <w:sz w:val="22"/>
              </w:rPr>
              <w:t>Завдання 2.2</w:t>
            </w:r>
          </w:p>
        </w:tc>
        <w:tc>
          <w:tcPr>
            <w:tcW w:type="dxa" w:w="2493"/>
          </w:tcPr>
          <w:p>
            <w:pPr>
              <w:jc w:val="center"/>
            </w:pPr>
            <w:r/>
            <w:r>
              <w:rPr>
                <w:b w:val="0"/>
                <w:sz w:val="22"/>
              </w:rPr>
              <w:t>Власне свідоме відхилення, а не помилка методички. Методичка (с.9) передбачає лише аргумент `balance`; будь-який інший має викликати `TypeError`, а запуск без аргументів виконує один прогін без балансування</w:t>
            </w:r>
          </w:p>
        </w:tc>
        <w:tc>
          <w:tcPr>
            <w:tcW w:type="dxa" w:w="2493"/>
          </w:tcPr>
          <w:p>
            <w:pPr>
              <w:jc w:val="center"/>
            </w:pPr>
            <w:r/>
            <w:r>
              <w:rPr>
                <w:b w:val="0"/>
                <w:sz w:val="22"/>
              </w:rPr>
              <w:t>Додано третє допустиме значення `nobalance`, а запуск без аргументів виконує обидва прогони підряд. Це дозволяє отримати всі чотири рисунки завдання 2.2 (рис. 9–12) та обидві пари звітів за один запуск, не редагуючи код між прогонами. Вимогу методички щодо `TypeError` для сторонніх аргументів збережено без змін</w:t>
            </w:r>
          </w:p>
        </w:tc>
      </w:tr>
      <w:tr>
        <w:tc>
          <w:tcPr>
            <w:tcW w:type="dxa" w:w="2493"/>
          </w:tcPr>
          <w:p>
            <w:pPr>
              <w:jc w:val="center"/>
            </w:pPr>
            <w:r/>
            <w:r>
              <w:rPr>
                <w:b w:val="0"/>
                <w:sz w:val="22"/>
              </w:rPr>
              <w:t>13</w:t>
            </w:r>
          </w:p>
        </w:tc>
        <w:tc>
          <w:tcPr>
            <w:tcW w:type="dxa" w:w="2493"/>
          </w:tcPr>
          <w:p>
            <w:pPr>
              <w:jc w:val="center"/>
            </w:pPr>
            <w:r/>
            <w:r>
              <w:rPr>
                <w:b w:val="0"/>
                <w:sz w:val="22"/>
              </w:rPr>
              <w:t>Завдання 2.2</w:t>
            </w:r>
          </w:p>
        </w:tc>
        <w:tc>
          <w:tcPr>
            <w:tcW w:type="dxa" w:w="2493"/>
          </w:tcPr>
          <w:p>
            <w:pPr>
              <w:jc w:val="center"/>
            </w:pPr>
            <w:r/>
            <w:r>
              <w:rPr>
                <w:b w:val="0"/>
                <w:sz w:val="22"/>
              </w:rPr>
              <w:t>Код побудови графіка вхідних даних задає для хрестика одночасно `facecolors='black'` і `edgecolors='black'`, хоча маркер `'x'` є незаповненим. Через це matplotlib видає `UserWarning: You passed an edgecolor/edgecolors ('black') for an unfilled marker ('x')`</w:t>
            </w:r>
          </w:p>
        </w:tc>
        <w:tc>
          <w:tcPr>
            <w:tcW w:type="dxa" w:w="2493"/>
          </w:tcPr>
          <w:p>
            <w:pPr>
              <w:jc w:val="center"/>
            </w:pPr>
            <w:r/>
            <w:r>
              <w:rPr>
                <w:b w:val="0"/>
                <w:sz w:val="22"/>
              </w:rPr>
              <w:t>Обидва параметри замінено одним `color='black'`; рисунок не змінився, попередження зникло</w:t>
            </w:r>
          </w:p>
        </w:tc>
      </w:tr>
    </w:tbl>
    <w:p>
      <w:pPr>
        <w:spacing w:after="80"/>
      </w:pPr>
    </w:p>
    <w:p>
      <w:pPr>
        <w:spacing w:after="120"/>
        <w:jc w:val="both"/>
      </w:pPr>
      <w:r>
        <w:rPr>
          <w:sz w:val="28"/>
        </w:rPr>
        <w:t xml:space="preserve">Окремо зазначу, що попередження про f1-score у завданні 2.2 </w:t>
      </w:r>
      <w:r>
        <w:rPr>
          <w:b/>
          <w:sz w:val="28"/>
        </w:rPr>
        <w:t>не є помилкою методички</w:t>
      </w:r>
      <w:r>
        <w:rPr>
          <w:sz w:val="28"/>
        </w:rPr>
        <w:t xml:space="preserve"> — це очікувана поведінка scikit-learn (</w:t>
      </w:r>
      <w:r>
        <w:rPr>
          <w:rFonts w:ascii="Courier New" w:hAnsi="Courier New"/>
          <w:sz w:val="22"/>
        </w:rPr>
        <w:t>UndefinedMetricWarning</w:t>
      </w:r>
      <w:r>
        <w:rPr>
          <w:sz w:val="28"/>
        </w:rPr>
        <w:t xml:space="preserve">), і методичка правильно рекомендує запускати код із прапорцем ігнорування попереджень. Так само коректною виявилася вказівка методички використовувати метрики </w:t>
      </w:r>
      <w:r>
        <w:rPr>
          <w:rFonts w:ascii="Courier New" w:hAnsi="Courier New"/>
          <w:sz w:val="22"/>
        </w:rPr>
        <w:t>'precision_weighted'</w:t>
      </w:r>
      <w:r>
        <w:rPr>
          <w:sz w:val="28"/>
        </w:rPr>
        <w:t xml:space="preserve"> / </w:t>
      </w:r>
      <w:r>
        <w:rPr>
          <w:rFonts w:ascii="Courier New" w:hAnsi="Courier New"/>
          <w:sz w:val="22"/>
        </w:rPr>
        <w:t>'recall_weighted'</w:t>
      </w:r>
      <w:r>
        <w:rPr>
          <w:sz w:val="28"/>
        </w:rPr>
        <w:t xml:space="preserve">: задача є </w:t>
      </w:r>
      <w:r>
        <w:rPr>
          <w:b/>
          <w:sz w:val="28"/>
        </w:rPr>
        <w:t>багатокласовою</w:t>
      </w:r>
      <w:r>
        <w:rPr>
          <w:sz w:val="28"/>
        </w:rPr>
        <w:t xml:space="preserve"> (три класи при двох ознаках у </w:t>
      </w:r>
      <w:r>
        <w:rPr>
          <w:rFonts w:ascii="Courier New" w:hAnsi="Courier New"/>
          <w:sz w:val="22"/>
        </w:rPr>
        <w:t>data_random_forests.txt</w:t>
      </w:r>
      <w:r>
        <w:rPr>
          <w:sz w:val="28"/>
        </w:rPr>
        <w:t xml:space="preserve">), а прості </w:t>
      </w:r>
      <w:r>
        <w:rPr>
          <w:rFonts w:ascii="Courier New" w:hAnsi="Courier New"/>
          <w:sz w:val="22"/>
        </w:rPr>
        <w:t>'precision'</w:t>
      </w:r>
      <w:r>
        <w:rPr>
          <w:sz w:val="28"/>
        </w:rPr>
        <w:t xml:space="preserve"> / </w:t>
      </w:r>
      <w:r>
        <w:rPr>
          <w:rFonts w:ascii="Courier New" w:hAnsi="Courier New"/>
          <w:sz w:val="22"/>
        </w:rPr>
        <w:t>'recall'</w:t>
      </w:r>
      <w:r>
        <w:rPr>
          <w:sz w:val="28"/>
        </w:rPr>
        <w:t xml:space="preserve"> без суфікса усереднення визначені лише для бінарної задачі.</w:t>
      </w:r>
    </w:p>
    <w:p>
      <w:pPr>
        <w:spacing w:after="120"/>
        <w:jc w:val="both"/>
      </w:pPr>
      <w:r>
        <w:rPr>
          <w:sz w:val="28"/>
        </w:rPr>
        <w:t xml:space="preserve">Таблиці варіантів ця лабораторна робота </w:t>
      </w:r>
      <w:r>
        <w:rPr>
          <w:b/>
          <w:sz w:val="28"/>
        </w:rPr>
        <w:t>не містить</w:t>
      </w:r>
      <w:r>
        <w:rPr>
          <w:sz w:val="28"/>
        </w:rPr>
        <w:t xml:space="preserve"> — усі п'ять завдань однакові для всіх студентів, індивідуалізація передбачена лише в оформленні звіту (ПІБ, група) та посиланні на власний репозиторій GitHub.</w:t>
      </w:r>
    </w:p>
    <w:p>
      <w:pPr>
        <w:spacing w:before="240" w:after="120"/>
      </w:pPr>
      <w:r>
        <w:rPr>
          <w:b/>
          <w:sz w:val="28"/>
        </w:rPr>
        <w:t>Висновки</w:t>
      </w:r>
    </w:p>
    <w:p>
      <w:pPr>
        <w:spacing w:after="120"/>
        <w:jc w:val="both"/>
      </w:pPr>
      <w:r>
        <w:rPr>
          <w:sz w:val="28"/>
        </w:rPr>
        <w:t>У лабораторній роботі досліджено методи ансамблевого навчання, які будують не одну модель, а комітет моделей і приймають рішення на основі узагальнення їхніх оцінок. Центральна ідея, підтверджена всіма п'ятьма завданнями, полягає в тому, що різнорідність індивідуальних моделей є не побічним ефектом, а робочим ресурсом: саме за рахунок того, що окремі дерева «бачать» дані по-різному, ансамбль знижує ризик вибору невдалої моделі і краще узагальнює на невідомі дані.</w:t>
      </w:r>
    </w:p>
    <w:p>
      <w:pPr>
        <w:spacing w:after="120"/>
        <w:jc w:val="both"/>
      </w:pPr>
      <w:r>
        <w:rPr>
          <w:sz w:val="28"/>
        </w:rPr>
        <w:t xml:space="preserve">Порівняння випадкових і гранично випадкових лісів у завданні 2.1 дало найнаочніший результат роботи. При однакових гіперпараметрах обидва ансамблі показали ідентичну точність на тестовому наборі (0.87), проте Random Forest мав вищу точність на навчальних даних (0.87 проти 0.85 у Extra Trees), тобто сильніше підлаштувався під тренувальну вибірку. Візуально різниця ще виразніша: випадковий ліс дає ступінчасті межі, паралельні осям координат, тоді як додатковий рівень випадковості в гранично випадкових лісах (випадковий вибір не лише ознак, а й порогів розбиття) розмиває ці сходинки й дає гладкі, похилі межі рішень. Та сама випадковість робить гранично випадкові ліси помітно обережнішими в оцінках довіри: для точки </w:t>
      </w:r>
      <w:r>
        <w:rPr>
          <w:rFonts w:ascii="Courier New" w:hAnsi="Courier New"/>
          <w:sz w:val="22"/>
        </w:rPr>
        <w:t>[5, 5]</w:t>
      </w:r>
      <w:r>
        <w:rPr>
          <w:sz w:val="28"/>
        </w:rPr>
        <w:t xml:space="preserve"> впевненість впала з 0.8143 до 0.4890, хоча передбачений клас не змінився.</w:t>
      </w:r>
    </w:p>
    <w:p>
      <w:pPr>
        <w:spacing w:after="120"/>
        <w:jc w:val="both"/>
      </w:pPr>
      <w:r>
        <w:rPr>
          <w:sz w:val="28"/>
        </w:rPr>
        <w:t xml:space="preserve">Завдання 2.2 продемонструвало, наскільки небезпечно оцінювати модель однією метрикою. На даних із дисбалансом 1:5 класифікатор без балансування фактично вивчив вироджене правило «завжди відповідай більший клас», повністю проігнорував рідкісний клас (precision, recall і f1-score дорівнювали 0.00) — і за це отримав 82% точності, рівно стільки, скільки становить частка більшого класу. Параметр </w:t>
      </w:r>
      <w:r>
        <w:rPr>
          <w:rFonts w:ascii="Courier New" w:hAnsi="Courier New"/>
          <w:sz w:val="22"/>
        </w:rPr>
        <w:t>class_weight='balanced'</w:t>
      </w:r>
      <w:r>
        <w:rPr>
          <w:sz w:val="28"/>
        </w:rPr>
        <w:t>, який призначає класам ваги обернено пропорційно до їхньої чисельності, виправив ситуацію: recall рідкісного класу зріс до 0.94, зважений f1-score — з 0.73 до 0.80, хоча формальна accuracy при цьому знизилася до 0.78. Цей компроміс і є правильним інженерним рішенням для реальних задач з рідкісними подіями.</w:t>
      </w:r>
    </w:p>
    <w:p>
      <w:pPr>
        <w:spacing w:after="120"/>
        <w:jc w:val="both"/>
      </w:pPr>
      <w:r>
        <w:rPr>
          <w:sz w:val="28"/>
        </w:rPr>
        <w:t xml:space="preserve">Сітковий пошук у завданні 2.3 показав, що автоматичний перебір гіперпараметрів із перехресною перевіркою не лише економить час, а й дає змістовну діагностику моделі. Оцінка якості у цілому знижувалася зі зростанням глибини дерева (з 0.850 при </w:t>
      </w:r>
      <w:r>
        <w:rPr>
          <w:rFonts w:ascii="Courier New" w:hAnsi="Courier New"/>
          <w:sz w:val="22"/>
        </w:rPr>
        <w:t>max_depth=2</w:t>
      </w:r>
      <w:r>
        <w:rPr>
          <w:sz w:val="28"/>
        </w:rPr>
        <w:t xml:space="preserve"> до 0.816 при </w:t>
      </w:r>
      <w:r>
        <w:rPr>
          <w:rFonts w:ascii="Courier New" w:hAnsi="Courier New"/>
          <w:sz w:val="22"/>
        </w:rPr>
        <w:t>max_depth=16</w:t>
      </w:r>
      <w:r>
        <w:rPr>
          <w:sz w:val="28"/>
        </w:rPr>
        <w:t xml:space="preserve">), хоча й не монотонно — на переході від </w:t>
      </w:r>
      <w:r>
        <w:rPr>
          <w:rFonts w:ascii="Courier New" w:hAnsi="Courier New"/>
          <w:sz w:val="22"/>
        </w:rPr>
        <w:t>max_depth=4</w:t>
      </w:r>
      <w:r>
        <w:rPr>
          <w:sz w:val="28"/>
        </w:rPr>
        <w:t xml:space="preserve"> до </w:t>
      </w:r>
      <w:r>
        <w:rPr>
          <w:rFonts w:ascii="Courier New" w:hAnsi="Courier New"/>
          <w:sz w:val="22"/>
        </w:rPr>
        <w:t>max_depth=7</w:t>
      </w:r>
      <w:r>
        <w:rPr>
          <w:sz w:val="28"/>
        </w:rPr>
        <w:t xml:space="preserve"> спостерігався локальний відскок (0.841 → 0.844). Це чітке свідчення перенавчання на зоні перекриття класів, тоді як кількість дерев понад 25 на результат майже не впливала. Аналіз відносної важливості ознак у завданні 2.4 підтвердив, що ансамблі дають не лише прогноз, а й інтерпретацію: модель самостійно виявила, що ціну житла в Каліфорнії визначають дохід мешканців (100%) та географічні координати (92.85% і 79.61%), тоді як середня кількість спалень (22.72%) є надлишковою через кореляцію із загальною кількістю кімнат. Водночас виявилася й слабкість конкретного алгоритму: AdaBoost.R2 на цьому наборі (MSE = 1.18) програв навіть одиночному дереву рішень (MSE = 0.57) через чутливість до обрізаних зверху значень цільової змінної — ансамбль не є універсально кращим за базову модель.</w:t>
      </w:r>
    </w:p>
    <w:p>
      <w:pPr>
        <w:spacing w:after="120"/>
        <w:jc w:val="both"/>
      </w:pPr>
      <w:r>
        <w:rPr>
          <w:sz w:val="28"/>
        </w:rPr>
        <w:t xml:space="preserve">Практичне завдання 2.5 закріпило важливість коректної попередньої обробки даних. Створення окремого </w:t>
      </w:r>
      <w:r>
        <w:rPr>
          <w:rFonts w:ascii="Courier New" w:hAnsi="Courier New"/>
          <w:sz w:val="22"/>
        </w:rPr>
        <w:t>LabelEncoder</w:t>
      </w:r>
      <w:r>
        <w:rPr>
          <w:sz w:val="28"/>
        </w:rPr>
        <w:t xml:space="preserve"> для кожної категорійної ознаки при збереженні числових ознак незакодованими та подальше повторне використання тих самих кодувальників для невідомої точки дозволило отримати прогноз 26 автомобілів, що точно збігається з очікуваним значенням, при середній абсолютній помилці 7.42. Окремим практичним результатом роботи стала адаптація застарілого коду методички до актуальної версії scikit-learn 1.9.1: довелося виправити одинадцять місць (вилучені модулі </w:t>
      </w:r>
      <w:r>
        <w:rPr>
          <w:rFonts w:ascii="Courier New" w:hAnsi="Courier New"/>
          <w:sz w:val="22"/>
        </w:rPr>
        <w:t>cross_validation</w:t>
      </w:r>
      <w:r>
        <w:rPr>
          <w:sz w:val="28"/>
        </w:rPr>
        <w:t xml:space="preserve"> та </w:t>
      </w:r>
      <w:r>
        <w:rPr>
          <w:rFonts w:ascii="Courier New" w:hAnsi="Courier New"/>
          <w:sz w:val="22"/>
        </w:rPr>
        <w:t>grid_search</w:t>
      </w:r>
      <w:r>
        <w:rPr>
          <w:sz w:val="28"/>
        </w:rPr>
        <w:t xml:space="preserve">, вилучені </w:t>
      </w:r>
      <w:r>
        <w:rPr>
          <w:rFonts w:ascii="Courier New" w:hAnsi="Courier New"/>
          <w:sz w:val="22"/>
        </w:rPr>
        <w:t>grid_scores_</w:t>
      </w:r>
      <w:r>
        <w:rPr>
          <w:sz w:val="28"/>
        </w:rPr>
        <w:t xml:space="preserve"> і </w:t>
      </w:r>
      <w:r>
        <w:rPr>
          <w:rFonts w:ascii="Courier New" w:hAnsi="Courier New"/>
          <w:sz w:val="22"/>
        </w:rPr>
        <w:t>load_boston</w:t>
      </w:r>
      <w:r>
        <w:rPr>
          <w:sz w:val="28"/>
        </w:rPr>
        <w:t xml:space="preserve">, зміну сигнатури </w:t>
      </w:r>
      <w:r>
        <w:rPr>
          <w:rFonts w:ascii="Courier New" w:hAnsi="Courier New"/>
          <w:sz w:val="22"/>
        </w:rPr>
        <w:t>LabelEncoder.transform</w:t>
      </w:r>
      <w:r>
        <w:rPr>
          <w:sz w:val="28"/>
        </w:rPr>
        <w:t xml:space="preserve">, відсутній модуль </w:t>
      </w:r>
      <w:r>
        <w:rPr>
          <w:rFonts w:ascii="Courier New" w:hAnsi="Courier New"/>
          <w:sz w:val="22"/>
        </w:rPr>
        <w:t>utilities.py</w:t>
      </w:r>
      <w:r>
        <w:rPr>
          <w:sz w:val="28"/>
        </w:rPr>
        <w:t xml:space="preserve">, блокуючий </w:t>
      </w:r>
      <w:r>
        <w:rPr>
          <w:rFonts w:ascii="Courier New" w:hAnsi="Courier New"/>
          <w:sz w:val="22"/>
        </w:rPr>
        <w:t>plt.show()</w:t>
      </w:r>
      <w:r>
        <w:rPr>
          <w:sz w:val="28"/>
        </w:rPr>
        <w:t xml:space="preserve">) і додатково усунути успадковане з методички попередження matplotlib про </w:t>
      </w:r>
      <w:r>
        <w:rPr>
          <w:rFonts w:ascii="Courier New" w:hAnsi="Courier New"/>
          <w:sz w:val="22"/>
        </w:rPr>
        <w:t>edgecolor</w:t>
      </w:r>
      <w:r>
        <w:rPr>
          <w:sz w:val="28"/>
        </w:rPr>
        <w:t xml:space="preserve"> для незаповненого маркера — це наочно показує, наскільки швидко застарівають API бібліотек машинного навчання і чому код завжди слід перевіряти запуском, а не лише читанням.</w:t>
      </w:r>
    </w:p>
    <w:p>
      <w:pPr>
        <w:spacing w:before="240" w:after="120"/>
      </w:pPr>
      <w:r>
        <w:rPr>
          <w:b/>
          <w:sz w:val="28"/>
        </w:rPr>
        <w:t>Додаток. Повні лістинги програм</w:t>
      </w:r>
    </w:p>
    <w:p>
      <w:pPr>
        <w:spacing w:after="120"/>
        <w:jc w:val="both"/>
      </w:pPr>
      <w:r>
        <w:rPr>
          <w:sz w:val="28"/>
        </w:rPr>
        <w:t>Методичка в кожному із п'яти завдань вимагає «Збережіть код робочої програми з обов'язковими коментарями» та «Код програми … занесіть у звіт». Нижче наведено повні, дослівні тексти всіх шести робочих файлів — саме в тому вигляді, у якому вони запускалися для отримання наведених вище результатів. У розділах завдань вище подано лише ключові фрагменти цих самих файлів.</w:t>
      </w:r>
    </w:p>
    <w:p>
      <w:pPr>
        <w:spacing w:after="80"/>
        <w:jc w:val="left"/>
      </w:pPr>
      <w:r>
        <w:rPr>
          <w:b/>
          <w:i w:val="0"/>
          <w:sz w:val="26"/>
        </w:rPr>
        <w:t>Д.1. utilities.py — допоміжна функція візуалізації меж рішень класифікатора</w:t>
      </w:r>
    </w:p>
    <w:p>
      <w:pPr>
        <w:spacing w:after="0" w:line="240" w:lineRule="auto"/>
        <w:ind w:left="454"/>
      </w:pPr>
      <w:r>
        <w:rPr>
          <w:rFonts w:ascii="Courier New" w:hAnsi="Courier New"/>
          <w:sz w:val="18"/>
        </w:rPr>
        <w:t>"""Допоміжні функції для ЛР-5 (ансамблеві методи).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У методичці файл utilities.py лише імпортується (`from utilities import</w:t>
      </w:r>
    </w:p>
    <w:p>
      <w:pPr>
        <w:spacing w:after="0" w:line="240" w:lineRule="auto"/>
        <w:ind w:left="454"/>
      </w:pPr>
      <w:r>
        <w:rPr>
          <w:rFonts w:ascii="Courier New" w:hAnsi="Courier New"/>
          <w:sz w:val="18"/>
        </w:rPr>
        <w:t>visualize_classifier`), але його текст не наведений, тому функція написана</w:t>
      </w:r>
    </w:p>
    <w:p>
      <w:pPr>
        <w:spacing w:after="0" w:line="240" w:lineRule="auto"/>
        <w:ind w:left="454"/>
      </w:pPr>
      <w:r>
        <w:rPr>
          <w:rFonts w:ascii="Courier New" w:hAnsi="Courier New"/>
          <w:sz w:val="18"/>
        </w:rPr>
        <w:t>самостійно за описом з книги П. Джоши.</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matplotlib                      # базовий пакет побудови графіків</w:t>
      </w:r>
    </w:p>
    <w:p>
      <w:pPr>
        <w:spacing w:after="0" w:line="240" w:lineRule="auto"/>
        <w:ind w:left="454"/>
      </w:pPr>
      <w:r>
        <w:rPr>
          <w:rFonts w:ascii="Courier New" w:hAnsi="Courier New"/>
          <w:sz w:val="18"/>
        </w:rPr>
        <w:t>matplotlib.use("Agg")                  # неінтерактивний бекенд: малюємо у файл, а не у вікно</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numpy as np                     # робота з масивами та сітками</w:t>
      </w:r>
    </w:p>
    <w:p>
      <w:pPr>
        <w:spacing w:after="0" w:line="240" w:lineRule="auto"/>
        <w:ind w:left="454"/>
      </w:pPr>
      <w:r>
        <w:rPr>
          <w:rFonts w:ascii="Courier New" w:hAnsi="Courier New"/>
          <w:sz w:val="18"/>
        </w:rPr>
        <w:t>import matplotlib.pyplot as plt        # інтерфейс побудови графіків</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def visualize_classifier(classifier, X, y, title='', save_path=None):</w:t>
      </w:r>
    </w:p>
    <w:p>
      <w:pPr>
        <w:spacing w:after="0" w:line="240" w:lineRule="auto"/>
        <w:ind w:left="454"/>
      </w:pPr>
      <w:r>
        <w:rPr>
          <w:rFonts w:ascii="Courier New" w:hAnsi="Courier New"/>
          <w:sz w:val="18"/>
        </w:rPr>
        <w:t xml:space="preserve">    """Візуалізує межі прийняття рішень класифікатора на двовимірних даних.</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classifier -- навчений класифікатор sklearn з методом predict;</w:t>
      </w:r>
    </w:p>
    <w:p>
      <w:pPr>
        <w:spacing w:after="0" w:line="240" w:lineRule="auto"/>
        <w:ind w:left="454"/>
      </w:pPr>
      <w:r>
        <w:rPr>
          <w:rFonts w:ascii="Courier New" w:hAnsi="Courier New"/>
          <w:sz w:val="18"/>
        </w:rPr>
        <w:t xml:space="preserve">    X          -- матриця ознак розміру (n, 2);</w:t>
      </w:r>
    </w:p>
    <w:p>
      <w:pPr>
        <w:spacing w:after="0" w:line="240" w:lineRule="auto"/>
        <w:ind w:left="454"/>
      </w:pPr>
      <w:r>
        <w:rPr>
          <w:rFonts w:ascii="Courier New" w:hAnsi="Courier New"/>
          <w:sz w:val="18"/>
        </w:rPr>
        <w:t xml:space="preserve">    y          -- вектор міток класів;</w:t>
      </w:r>
    </w:p>
    <w:p>
      <w:pPr>
        <w:spacing w:after="0" w:line="240" w:lineRule="auto"/>
        <w:ind w:left="454"/>
      </w:pPr>
      <w:r>
        <w:rPr>
          <w:rFonts w:ascii="Courier New" w:hAnsi="Courier New"/>
          <w:sz w:val="18"/>
        </w:rPr>
        <w:t xml:space="preserve">    title      -- заголовок рисунка;</w:t>
      </w:r>
    </w:p>
    <w:p>
      <w:pPr>
        <w:spacing w:after="0" w:line="240" w:lineRule="auto"/>
        <w:ind w:left="454"/>
      </w:pPr>
      <w:r>
        <w:rPr>
          <w:rFonts w:ascii="Courier New" w:hAnsi="Courier New"/>
          <w:sz w:val="18"/>
        </w:rPr>
        <w:t xml:space="preserve">    save_path  -- шлях до PNG-файлу; якщо заданий, рисунок зберігається.</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Повертає об'єкт Figure, щоб його можна було додатково налаштувати.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X = np.asarray(X)                                   # гарантуємо тип ndarray</w:t>
      </w:r>
    </w:p>
    <w:p>
      <w:pPr>
        <w:spacing w:after="0" w:line="240" w:lineRule="auto"/>
        <w:ind w:left="454"/>
      </w:pPr>
      <w:r>
        <w:rPr>
          <w:rFonts w:ascii="Courier New" w:hAnsi="Courier New"/>
          <w:sz w:val="18"/>
        </w:rPr>
        <w:t xml:space="preserve">    y = np.asarray(y)                                   # мітки теж як ndarray</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Межі сітки: беремо мінімум/максимум кожної ознаки з запасом в 1.0</w:t>
      </w:r>
    </w:p>
    <w:p>
      <w:pPr>
        <w:spacing w:after="0" w:line="240" w:lineRule="auto"/>
        <w:ind w:left="454"/>
      </w:pPr>
      <w:r>
        <w:rPr>
          <w:rFonts w:ascii="Courier New" w:hAnsi="Courier New"/>
          <w:sz w:val="18"/>
        </w:rPr>
        <w:t xml:space="preserve">    min_x, max_x = X[:, 0].min() - 1.0, X[:, 0].max() + 1.0</w:t>
      </w:r>
    </w:p>
    <w:p>
      <w:pPr>
        <w:spacing w:after="0" w:line="240" w:lineRule="auto"/>
        <w:ind w:left="454"/>
      </w:pPr>
      <w:r>
        <w:rPr>
          <w:rFonts w:ascii="Courier New" w:hAnsi="Courier New"/>
          <w:sz w:val="18"/>
        </w:rPr>
        <w:t xml:space="preserve">    min_y, max_y = X[:, 1].min() - 1.0, X[:, 1].max() + 1.0</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Крок сітки: чим менший, тим гладкіша межа, але довше обчислення</w:t>
      </w:r>
    </w:p>
    <w:p>
      <w:pPr>
        <w:spacing w:after="0" w:line="240" w:lineRule="auto"/>
        <w:ind w:left="454"/>
      </w:pPr>
      <w:r>
        <w:rPr>
          <w:rFonts w:ascii="Courier New" w:hAnsi="Courier New"/>
          <w:sz w:val="18"/>
        </w:rPr>
        <w:t xml:space="preserve">    mesh_step_size = 0.01</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Будуємо прямокутну сітку точок, що покриває всю область даних</w:t>
      </w:r>
    </w:p>
    <w:p>
      <w:pPr>
        <w:spacing w:after="0" w:line="240" w:lineRule="auto"/>
        <w:ind w:left="454"/>
      </w:pPr>
      <w:r>
        <w:rPr>
          <w:rFonts w:ascii="Courier New" w:hAnsi="Courier New"/>
          <w:sz w:val="18"/>
        </w:rPr>
        <w:t xml:space="preserve">    x_vals, y_vals = np.meshgrid(</w:t>
      </w:r>
    </w:p>
    <w:p>
      <w:pPr>
        <w:spacing w:after="0" w:line="240" w:lineRule="auto"/>
        <w:ind w:left="454"/>
      </w:pPr>
      <w:r>
        <w:rPr>
          <w:rFonts w:ascii="Courier New" w:hAnsi="Courier New"/>
          <w:sz w:val="18"/>
        </w:rPr>
        <w:t xml:space="preserve">        np.arange(min_x, max_x, mesh_step_size),</w:t>
      </w:r>
    </w:p>
    <w:p>
      <w:pPr>
        <w:spacing w:after="0" w:line="240" w:lineRule="auto"/>
        <w:ind w:left="454"/>
      </w:pPr>
      <w:r>
        <w:rPr>
          <w:rFonts w:ascii="Courier New" w:hAnsi="Courier New"/>
          <w:sz w:val="18"/>
        </w:rPr>
        <w:t xml:space="preserve">        np.arange(min_y, max_y, mesh_step_size))</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Класифікуємо КОЖНУ точку сітки -&gt; отримуємо «карту» областей рішень</w:t>
      </w:r>
    </w:p>
    <w:p>
      <w:pPr>
        <w:spacing w:after="0" w:line="240" w:lineRule="auto"/>
        <w:ind w:left="454"/>
      </w:pPr>
      <w:r>
        <w:rPr>
          <w:rFonts w:ascii="Courier New" w:hAnsi="Courier New"/>
          <w:sz w:val="18"/>
        </w:rPr>
        <w:t xml:space="preserve">    output = classifier.predict(np.c_[x_vals.ravel(), y_vals.ravel()])</w:t>
      </w:r>
    </w:p>
    <w:p>
      <w:pPr>
        <w:spacing w:after="0" w:line="240" w:lineRule="auto"/>
        <w:ind w:left="454"/>
      </w:pPr>
      <w:r>
        <w:rPr>
          <w:rFonts w:ascii="Courier New" w:hAnsi="Courier New"/>
          <w:sz w:val="18"/>
        </w:rPr>
        <w:t xml:space="preserve">    output = output.reshape(x_vals.shape)               # повертаємо форму сітки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fig = plt.figure()                                  # новий рисунок</w:t>
      </w:r>
    </w:p>
    <w:p>
      <w:pPr>
        <w:spacing w:after="0" w:line="240" w:lineRule="auto"/>
        <w:ind w:left="454"/>
      </w:pPr>
      <w:r>
        <w:rPr>
          <w:rFonts w:ascii="Courier New" w:hAnsi="Courier New"/>
          <w:sz w:val="18"/>
        </w:rPr>
        <w:t xml:space="preserve">    plt.title(title)                                    # заголовок</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Заливка областей рішень відтінками сірого (pcolormesh = «кольорова сітка»)</w:t>
      </w:r>
    </w:p>
    <w:p>
      <w:pPr>
        <w:spacing w:after="0" w:line="240" w:lineRule="auto"/>
        <w:ind w:left="454"/>
      </w:pPr>
      <w:r>
        <w:rPr>
          <w:rFonts w:ascii="Courier New" w:hAnsi="Courier New"/>
          <w:sz w:val="18"/>
        </w:rPr>
        <w:t xml:space="preserve">    plt.pcolormesh(x_vals, y_vals, output, cmap=plt.cm.gray, shading='auto')</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Поверх заливки наносимо самі точки даних, колір = справжній клас</w:t>
      </w:r>
    </w:p>
    <w:p>
      <w:pPr>
        <w:spacing w:after="0" w:line="240" w:lineRule="auto"/>
        <w:ind w:left="454"/>
      </w:pPr>
      <w:r>
        <w:rPr>
          <w:rFonts w:ascii="Courier New" w:hAnsi="Courier New"/>
          <w:sz w:val="18"/>
        </w:rPr>
        <w:t xml:space="preserve">    plt.scatter(X[:, 0], X[:, 1], c=y, s=75, edgecolors='black',</w:t>
      </w:r>
    </w:p>
    <w:p>
      <w:pPr>
        <w:spacing w:after="0" w:line="240" w:lineRule="auto"/>
        <w:ind w:left="454"/>
      </w:pPr>
      <w:r>
        <w:rPr>
          <w:rFonts w:ascii="Courier New" w:hAnsi="Courier New"/>
          <w:sz w:val="18"/>
        </w:rPr>
        <w:t xml:space="preserve">                linewidth=1, cmap=plt.cm.Paired)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Обмежуємо область відображення точно межами сітки</w:t>
      </w:r>
    </w:p>
    <w:p>
      <w:pPr>
        <w:spacing w:after="0" w:line="240" w:lineRule="auto"/>
        <w:ind w:left="454"/>
      </w:pPr>
      <w:r>
        <w:rPr>
          <w:rFonts w:ascii="Courier New" w:hAnsi="Courier New"/>
          <w:sz w:val="18"/>
        </w:rPr>
        <w:t xml:space="preserve">    plt.xlim(x_vals.min(), x_vals.max())</w:t>
      </w:r>
    </w:p>
    <w:p>
      <w:pPr>
        <w:spacing w:after="0" w:line="240" w:lineRule="auto"/>
        <w:ind w:left="454"/>
      </w:pPr>
      <w:r>
        <w:rPr>
          <w:rFonts w:ascii="Courier New" w:hAnsi="Courier New"/>
          <w:sz w:val="18"/>
        </w:rPr>
        <w:t xml:space="preserve">    plt.ylim(y_vals.min(), y_vals.max())</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Цілочисельні поділки на осях (дані в усіх завданнях лежать у межах 0..10)</w:t>
      </w:r>
    </w:p>
    <w:p>
      <w:pPr>
        <w:spacing w:after="0" w:line="240" w:lineRule="auto"/>
        <w:ind w:left="454"/>
      </w:pPr>
      <w:r>
        <w:rPr>
          <w:rFonts w:ascii="Courier New" w:hAnsi="Courier New"/>
          <w:sz w:val="18"/>
        </w:rPr>
        <w:t xml:space="preserve">    plt.xticks(np.arange(int(X[:, 0].min() - 1), int(X[:, 0].max() + 1), 1.0))</w:t>
      </w:r>
    </w:p>
    <w:p>
      <w:pPr>
        <w:spacing w:after="0" w:line="240" w:lineRule="auto"/>
        <w:ind w:left="454"/>
      </w:pPr>
      <w:r>
        <w:rPr>
          <w:rFonts w:ascii="Courier New" w:hAnsi="Courier New"/>
          <w:sz w:val="18"/>
        </w:rPr>
        <w:t xml:space="preserve">    plt.yticks(np.arange(int(X[:, 1].min() - 1), int(X[:, 1].max() + 1), 1.0))</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if save_path:                                       # якщо вказано шлях —</w:t>
      </w:r>
    </w:p>
    <w:p>
      <w:pPr>
        <w:spacing w:after="0" w:line="240" w:lineRule="auto"/>
        <w:ind w:left="454"/>
      </w:pPr>
      <w:r>
        <w:rPr>
          <w:rFonts w:ascii="Courier New" w:hAnsi="Courier New"/>
          <w:sz w:val="18"/>
        </w:rPr>
        <w:t xml:space="preserve">        plt.savefig(save_path, dpi=150, bbox_inches='tight')   # зберігаємо PNG</w:t>
      </w:r>
    </w:p>
    <w:p>
      <w:pPr>
        <w:spacing w:after="0" w:line="240" w:lineRule="auto"/>
        <w:ind w:left="454"/>
      </w:pPr>
      <w:r>
        <w:rPr>
          <w:rFonts w:ascii="Courier New" w:hAnsi="Courier New"/>
          <w:sz w:val="18"/>
        </w:rPr>
        <w:t xml:space="preserve">        print(f"[saved] {save_path}")                   # повідомляємо про запис</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return fig                                          # повертаємо рисунок</w:t>
      </w:r>
    </w:p>
    <w:p>
      <w:pPr>
        <w:spacing w:after="80"/>
      </w:pPr>
    </w:p>
    <w:p>
      <w:pPr>
        <w:spacing w:after="80"/>
        <w:jc w:val="left"/>
      </w:pPr>
      <w:r>
        <w:rPr>
          <w:b/>
          <w:i w:val="0"/>
          <w:sz w:val="26"/>
        </w:rPr>
        <w:t>Д.2. LR_5_task_1.py — завдання 2.1 — випадковий та гранично випадковий ліси</w:t>
      </w:r>
    </w:p>
    <w:p>
      <w:pPr>
        <w:spacing w:after="0" w:line="240" w:lineRule="auto"/>
        <w:ind w:left="454"/>
      </w:pPr>
      <w:r>
        <w:rPr>
          <w:rFonts w:ascii="Courier New" w:hAnsi="Courier New"/>
          <w:sz w:val="18"/>
        </w:rPr>
        <w:t>"""ЛР-5, завдання 2.1. Класифікатори на основі випадкових (RandomForest)</w:t>
      </w:r>
    </w:p>
    <w:p>
      <w:pPr>
        <w:spacing w:after="0" w:line="240" w:lineRule="auto"/>
        <w:ind w:left="454"/>
      </w:pPr>
      <w:r>
        <w:rPr>
          <w:rFonts w:ascii="Courier New" w:hAnsi="Courier New"/>
          <w:sz w:val="18"/>
        </w:rPr>
        <w:t>та гранично випадкових (ExtraTrees) лісів.</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Базується на заготовці викладача random_forests.py.</w:t>
      </w:r>
    </w:p>
    <w:p>
      <w:pPr>
        <w:spacing w:after="0" w:line="240" w:lineRule="auto"/>
        <w:ind w:left="454"/>
      </w:pPr>
      <w:r>
        <w:rPr>
          <w:rFonts w:ascii="Courier New" w:hAnsi="Courier New"/>
          <w:sz w:val="18"/>
        </w:rPr>
        <w:t>Запуск:</w:t>
      </w:r>
    </w:p>
    <w:p>
      <w:pPr>
        <w:spacing w:after="0" w:line="240" w:lineRule="auto"/>
        <w:ind w:left="454"/>
      </w:pPr>
      <w:r>
        <w:rPr>
          <w:rFonts w:ascii="Courier New" w:hAnsi="Courier New"/>
          <w:sz w:val="18"/>
        </w:rPr>
        <w:t xml:space="preserve">    python LR_5_task_1.py --classifier-type rf</w:t>
      </w:r>
    </w:p>
    <w:p>
      <w:pPr>
        <w:spacing w:after="0" w:line="240" w:lineRule="auto"/>
        <w:ind w:left="454"/>
      </w:pPr>
      <w:r>
        <w:rPr>
          <w:rFonts w:ascii="Courier New" w:hAnsi="Courier New"/>
          <w:sz w:val="18"/>
        </w:rPr>
        <w:t xml:space="preserve">    python LR_5_task_1.py --classifier-type erf</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argparse                                  # розбір аргументів командного рядка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matplotlib                                # налаштування бекенда ДО pyplot</w:t>
      </w:r>
    </w:p>
    <w:p>
      <w:pPr>
        <w:spacing w:after="0" w:line="240" w:lineRule="auto"/>
        <w:ind w:left="454"/>
      </w:pPr>
      <w:r>
        <w:rPr>
          <w:rFonts w:ascii="Courier New" w:hAnsi="Courier New"/>
          <w:sz w:val="18"/>
        </w:rPr>
        <w:t>matplotlib.use("Agg")                            # малюємо у файли, вікна не відкриваємо</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numpy as np                               # масиви та числові операції</w:t>
      </w:r>
    </w:p>
    <w:p>
      <w:pPr>
        <w:spacing w:after="0" w:line="240" w:lineRule="auto"/>
        <w:ind w:left="454"/>
      </w:pPr>
      <w:r>
        <w:rPr>
          <w:rFonts w:ascii="Courier New" w:hAnsi="Courier New"/>
          <w:sz w:val="18"/>
        </w:rPr>
        <w:t>import matplotlib.pyplot as plt                  # побудова графіків</w:t>
      </w:r>
    </w:p>
    <w:p>
      <w:pPr>
        <w:spacing w:after="0" w:line="240" w:lineRule="auto"/>
        <w:ind w:left="454"/>
      </w:pPr>
      <w:r>
        <w:rPr>
          <w:rFonts w:ascii="Courier New" w:hAnsi="Courier New"/>
          <w:sz w:val="18"/>
        </w:rPr>
        <w:t>from sklearn.metrics import classification_report                 # звіт якості</w:t>
      </w:r>
    </w:p>
    <w:p>
      <w:pPr>
        <w:spacing w:after="0" w:line="240" w:lineRule="auto"/>
        <w:ind w:left="454"/>
      </w:pPr>
      <w:r>
        <w:rPr>
          <w:rFonts w:ascii="Courier New" w:hAnsi="Courier New"/>
          <w:sz w:val="18"/>
        </w:rPr>
        <w:t>from sklearn.model_selection import train_test_split              # поділ вибірки</w:t>
      </w:r>
    </w:p>
    <w:p>
      <w:pPr>
        <w:spacing w:after="0" w:line="240" w:lineRule="auto"/>
        <w:ind w:left="454"/>
      </w:pPr>
      <w:r>
        <w:rPr>
          <w:rFonts w:ascii="Courier New" w:hAnsi="Courier New"/>
          <w:sz w:val="18"/>
        </w:rPr>
        <w:t>from sklearn.ensemble import RandomForestClassifier, ExtraTreesClassifier  # ансамблі</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from utilities import visualize_classifier       # власна функція візуалізації</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Парсер аргументів</w:t>
      </w:r>
    </w:p>
    <w:p>
      <w:pPr>
        <w:spacing w:after="0" w:line="240" w:lineRule="auto"/>
        <w:ind w:left="454"/>
      </w:pPr>
      <w:r>
        <w:rPr>
          <w:rFonts w:ascii="Courier New" w:hAnsi="Courier New"/>
          <w:sz w:val="18"/>
        </w:rPr>
        <w:t>def build_arg_parser():</w:t>
      </w:r>
    </w:p>
    <w:p>
      <w:pPr>
        <w:spacing w:after="0" w:line="240" w:lineRule="auto"/>
        <w:ind w:left="454"/>
      </w:pPr>
      <w:r>
        <w:rPr>
          <w:rFonts w:ascii="Courier New" w:hAnsi="Courier New"/>
          <w:sz w:val="18"/>
        </w:rPr>
        <w:t xml:space="preserve">    """Створює парсер, який приймає тип класифікатора: 'rf' або 'erf'."""</w:t>
      </w:r>
    </w:p>
    <w:p>
      <w:pPr>
        <w:spacing w:after="0" w:line="240" w:lineRule="auto"/>
        <w:ind w:left="454"/>
      </w:pPr>
      <w:r>
        <w:rPr>
          <w:rFonts w:ascii="Courier New" w:hAnsi="Courier New"/>
          <w:sz w:val="18"/>
        </w:rPr>
        <w:t xml:space="preserve">    parser = argparse.ArgumentParser(</w:t>
      </w:r>
    </w:p>
    <w:p>
      <w:pPr>
        <w:spacing w:after="0" w:line="240" w:lineRule="auto"/>
        <w:ind w:left="454"/>
      </w:pPr>
      <w:r>
        <w:rPr>
          <w:rFonts w:ascii="Courier New" w:hAnsi="Courier New"/>
          <w:sz w:val="18"/>
        </w:rPr>
        <w:t xml:space="preserve">        description='Classify data using Ensemble Learning techniques')</w:t>
      </w:r>
    </w:p>
    <w:p>
      <w:pPr>
        <w:spacing w:after="0" w:line="240" w:lineRule="auto"/>
        <w:ind w:left="454"/>
      </w:pPr>
      <w:r>
        <w:rPr>
          <w:rFonts w:ascii="Courier New" w:hAnsi="Courier New"/>
          <w:sz w:val="18"/>
        </w:rPr>
        <w:t xml:space="preserve">    parser.add_argument('--classifier-type', dest='classifier_type',</w:t>
      </w:r>
    </w:p>
    <w:p>
      <w:pPr>
        <w:spacing w:after="0" w:line="240" w:lineRule="auto"/>
        <w:ind w:left="454"/>
      </w:pPr>
      <w:r>
        <w:rPr>
          <w:rFonts w:ascii="Courier New" w:hAnsi="Courier New"/>
          <w:sz w:val="18"/>
        </w:rPr>
        <w:t xml:space="preserve">                        required=True, choices=['rf', 'erf'],</w:t>
      </w:r>
    </w:p>
    <w:p>
      <w:pPr>
        <w:spacing w:after="0" w:line="240" w:lineRule="auto"/>
        <w:ind w:left="454"/>
      </w:pPr>
      <w:r>
        <w:rPr>
          <w:rFonts w:ascii="Courier New" w:hAnsi="Courier New"/>
          <w:sz w:val="18"/>
        </w:rPr>
        <w:t xml:space="preserve">                        help="Type of classifier to use; 'rf' or 'erf'")</w:t>
      </w:r>
    </w:p>
    <w:p>
      <w:pPr>
        <w:spacing w:after="0" w:line="240" w:lineRule="auto"/>
        <w:ind w:left="454"/>
      </w:pPr>
      <w:r>
        <w:rPr>
          <w:rFonts w:ascii="Courier New" w:hAnsi="Courier New"/>
          <w:sz w:val="18"/>
        </w:rPr>
        <w:t xml:space="preserve">    return parser</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if __name__ == '__main__':</w:t>
      </w:r>
    </w:p>
    <w:p>
      <w:pPr>
        <w:spacing w:after="0" w:line="240" w:lineRule="auto"/>
        <w:ind w:left="454"/>
      </w:pPr>
      <w:r>
        <w:rPr>
          <w:rFonts w:ascii="Courier New" w:hAnsi="Courier New"/>
          <w:sz w:val="18"/>
        </w:rPr>
        <w:t xml:space="preserve">    # Вилучення вхідних аргументів</w:t>
      </w:r>
    </w:p>
    <w:p>
      <w:pPr>
        <w:spacing w:after="0" w:line="240" w:lineRule="auto"/>
        <w:ind w:left="454"/>
      </w:pPr>
      <w:r>
        <w:rPr>
          <w:rFonts w:ascii="Courier New" w:hAnsi="Courier New"/>
          <w:sz w:val="18"/>
        </w:rPr>
        <w:t xml:space="preserve">    args = build_arg_parser().parse_args()       # читаємо аргументи</w:t>
      </w:r>
    </w:p>
    <w:p>
      <w:pPr>
        <w:spacing w:after="0" w:line="240" w:lineRule="auto"/>
        <w:ind w:left="454"/>
      </w:pPr>
      <w:r>
        <w:rPr>
          <w:rFonts w:ascii="Courier New" w:hAnsi="Courier New"/>
          <w:sz w:val="18"/>
        </w:rPr>
        <w:t xml:space="preserve">    classifier_type = args.classifier_type       # 'rf' або 'erf'</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Завантаження вхідних даних</w:t>
      </w:r>
    </w:p>
    <w:p>
      <w:pPr>
        <w:spacing w:after="0" w:line="240" w:lineRule="auto"/>
        <w:ind w:left="454"/>
      </w:pPr>
      <w:r>
        <w:rPr>
          <w:rFonts w:ascii="Courier New" w:hAnsi="Courier New"/>
          <w:sz w:val="18"/>
        </w:rPr>
        <w:t xml:space="preserve">    input_file = 'data_random_forests.txt'       # файл з даними (3 класи)</w:t>
      </w:r>
    </w:p>
    <w:p>
      <w:pPr>
        <w:spacing w:after="0" w:line="240" w:lineRule="auto"/>
        <w:ind w:left="454"/>
      </w:pPr>
      <w:r>
        <w:rPr>
          <w:rFonts w:ascii="Courier New" w:hAnsi="Courier New"/>
          <w:sz w:val="18"/>
        </w:rPr>
        <w:t xml:space="preserve">    data = np.loadtxt(input_file, delimiter=',') # читаємо числа через кому</w:t>
      </w:r>
    </w:p>
    <w:p>
      <w:pPr>
        <w:spacing w:after="0" w:line="240" w:lineRule="auto"/>
        <w:ind w:left="454"/>
      </w:pPr>
      <w:r>
        <w:rPr>
          <w:rFonts w:ascii="Courier New" w:hAnsi="Courier New"/>
          <w:sz w:val="18"/>
        </w:rPr>
        <w:t xml:space="preserve">    X, y = data[:, :-1], data[:, -1]             # перші 2 стовпці — ознаки, останній — мітка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Розбиття вхідних даних на три класи</w:t>
      </w:r>
    </w:p>
    <w:p>
      <w:pPr>
        <w:spacing w:after="0" w:line="240" w:lineRule="auto"/>
        <w:ind w:left="454"/>
      </w:pPr>
      <w:r>
        <w:rPr>
          <w:rFonts w:ascii="Courier New" w:hAnsi="Courier New"/>
          <w:sz w:val="18"/>
        </w:rPr>
        <w:t xml:space="preserve">    class_0 = np.array(X[y == 0])                # точки класу 0</w:t>
      </w:r>
    </w:p>
    <w:p>
      <w:pPr>
        <w:spacing w:after="0" w:line="240" w:lineRule="auto"/>
        <w:ind w:left="454"/>
      </w:pPr>
      <w:r>
        <w:rPr>
          <w:rFonts w:ascii="Courier New" w:hAnsi="Courier New"/>
          <w:sz w:val="18"/>
        </w:rPr>
        <w:t xml:space="preserve">    class_1 = np.array(X[y == 1])                # точки класу 1</w:t>
      </w:r>
    </w:p>
    <w:p>
      <w:pPr>
        <w:spacing w:after="0" w:line="240" w:lineRule="auto"/>
        <w:ind w:left="454"/>
      </w:pPr>
      <w:r>
        <w:rPr>
          <w:rFonts w:ascii="Courier New" w:hAnsi="Courier New"/>
          <w:sz w:val="18"/>
        </w:rPr>
        <w:t xml:space="preserve">    class_2 = np.array(X[y == 2])                # точки класу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Візуалізація вхідних даних (квадрати / кола / трикутники)</w:t>
      </w:r>
    </w:p>
    <w:p>
      <w:pPr>
        <w:spacing w:after="0" w:line="240" w:lineRule="auto"/>
        <w:ind w:left="454"/>
      </w:pPr>
      <w:r>
        <w:rPr>
          <w:rFonts w:ascii="Courier New" w:hAnsi="Courier New"/>
          <w:sz w:val="18"/>
        </w:rPr>
        <w:t xml:space="preserve">    plt.figure()</w:t>
      </w:r>
    </w:p>
    <w:p>
      <w:pPr>
        <w:spacing w:after="0" w:line="240" w:lineRule="auto"/>
        <w:ind w:left="454"/>
      </w:pPr>
      <w:r>
        <w:rPr>
          <w:rFonts w:ascii="Courier New" w:hAnsi="Courier New"/>
          <w:sz w:val="18"/>
        </w:rPr>
        <w:t xml:space="preserve">    plt.scatter(class_0[:, 0], class_0[:, 1], s=75, facecolors='white',</w:t>
      </w:r>
    </w:p>
    <w:p>
      <w:pPr>
        <w:spacing w:after="0" w:line="240" w:lineRule="auto"/>
        <w:ind w:left="454"/>
      </w:pPr>
      <w:r>
        <w:rPr>
          <w:rFonts w:ascii="Courier New" w:hAnsi="Courier New"/>
          <w:sz w:val="18"/>
        </w:rPr>
        <w:t xml:space="preserve">                edgecolors='black', linewidth=1, marker='s')   # клас 0 — квадрат</w:t>
      </w:r>
    </w:p>
    <w:p>
      <w:pPr>
        <w:spacing w:after="0" w:line="240" w:lineRule="auto"/>
        <w:ind w:left="454"/>
      </w:pPr>
      <w:r>
        <w:rPr>
          <w:rFonts w:ascii="Courier New" w:hAnsi="Courier New"/>
          <w:sz w:val="18"/>
        </w:rPr>
        <w:t xml:space="preserve">    plt.scatter(class_1[:, 0], class_1[:, 1], s=75, facecolors='white',</w:t>
      </w:r>
    </w:p>
    <w:p>
      <w:pPr>
        <w:spacing w:after="0" w:line="240" w:lineRule="auto"/>
        <w:ind w:left="454"/>
      </w:pPr>
      <w:r>
        <w:rPr>
          <w:rFonts w:ascii="Courier New" w:hAnsi="Courier New"/>
          <w:sz w:val="18"/>
        </w:rPr>
        <w:t xml:space="preserve">                edgecolors='black', linewidth=1, marker='o')   # клас 1 — коло</w:t>
      </w:r>
    </w:p>
    <w:p>
      <w:pPr>
        <w:spacing w:after="0" w:line="240" w:lineRule="auto"/>
        <w:ind w:left="454"/>
      </w:pPr>
      <w:r>
        <w:rPr>
          <w:rFonts w:ascii="Courier New" w:hAnsi="Courier New"/>
          <w:sz w:val="18"/>
        </w:rPr>
        <w:t xml:space="preserve">    plt.scatter(class_2[:, 0], class_2[:, 1], s=75, facecolors='white',</w:t>
      </w:r>
    </w:p>
    <w:p>
      <w:pPr>
        <w:spacing w:after="0" w:line="240" w:lineRule="auto"/>
        <w:ind w:left="454"/>
      </w:pPr>
      <w:r>
        <w:rPr>
          <w:rFonts w:ascii="Courier New" w:hAnsi="Courier New"/>
          <w:sz w:val="18"/>
        </w:rPr>
        <w:t xml:space="preserve">                edgecolors='black', linewidth=1, marker='^')   # клас 2 — трикутник</w:t>
      </w:r>
    </w:p>
    <w:p>
      <w:pPr>
        <w:spacing w:after="0" w:line="240" w:lineRule="auto"/>
        <w:ind w:left="454"/>
      </w:pPr>
      <w:r>
        <w:rPr>
          <w:rFonts w:ascii="Courier New" w:hAnsi="Courier New"/>
          <w:sz w:val="18"/>
        </w:rPr>
        <w:t xml:space="preserve">    plt.title('Input data')</w:t>
      </w:r>
    </w:p>
    <w:p>
      <w:pPr>
        <w:spacing w:after="0" w:line="240" w:lineRule="auto"/>
        <w:ind w:left="454"/>
      </w:pPr>
      <w:r>
        <w:rPr>
          <w:rFonts w:ascii="Courier New" w:hAnsi="Courier New"/>
          <w:sz w:val="18"/>
        </w:rPr>
        <w:t xml:space="preserve">    plt.savefig('fig1_input_data.png', dpi=150, bbox_inches='tight')</w:t>
      </w:r>
    </w:p>
    <w:p>
      <w:pPr>
        <w:spacing w:after="0" w:line="240" w:lineRule="auto"/>
        <w:ind w:left="454"/>
      </w:pPr>
      <w:r>
        <w:rPr>
          <w:rFonts w:ascii="Courier New" w:hAnsi="Courier New"/>
          <w:sz w:val="18"/>
        </w:rPr>
        <w:t xml:space="preserve">    print('[saved] fig1_input_data.png')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Розбивка даних на навчальний та тестовий набори</w:t>
      </w:r>
    </w:p>
    <w:p>
      <w:pPr>
        <w:spacing w:after="0" w:line="240" w:lineRule="auto"/>
        <w:ind w:left="454"/>
      </w:pPr>
      <w:r>
        <w:rPr>
          <w:rFonts w:ascii="Courier New" w:hAnsi="Courier New"/>
          <w:sz w:val="18"/>
        </w:rPr>
        <w:t xml:space="preserve">    # УВАГА: у заготовці викладача було train_test_split.train_test_split(...)</w:t>
      </w:r>
    </w:p>
    <w:p>
      <w:pPr>
        <w:spacing w:after="0" w:line="240" w:lineRule="auto"/>
        <w:ind w:left="454"/>
      </w:pPr>
      <w:r>
        <w:rPr>
          <w:rFonts w:ascii="Courier New" w:hAnsi="Courier New"/>
          <w:sz w:val="18"/>
        </w:rPr>
        <w:t xml:space="preserve">    # (у методичці — cross_validation.train_test_split). Це помилка:</w:t>
      </w:r>
    </w:p>
    <w:p>
      <w:pPr>
        <w:spacing w:after="0" w:line="240" w:lineRule="auto"/>
        <w:ind w:left="454"/>
      </w:pPr>
      <w:r>
        <w:rPr>
          <w:rFonts w:ascii="Courier New" w:hAnsi="Courier New"/>
          <w:sz w:val="18"/>
        </w:rPr>
        <w:t xml:space="preserve">    # модуль sklearn.cross_validation вилучено, функція імпортується напряму.</w:t>
      </w:r>
    </w:p>
    <w:p>
      <w:pPr>
        <w:spacing w:after="0" w:line="240" w:lineRule="auto"/>
        <w:ind w:left="454"/>
      </w:pPr>
      <w:r>
        <w:rPr>
          <w:rFonts w:ascii="Courier New" w:hAnsi="Courier New"/>
          <w:sz w:val="18"/>
        </w:rPr>
        <w:t xml:space="preserve">    X_train, X_test, y_train, y_test = train_test_split(</w:t>
      </w:r>
    </w:p>
    <w:p>
      <w:pPr>
        <w:spacing w:after="0" w:line="240" w:lineRule="auto"/>
        <w:ind w:left="454"/>
      </w:pPr>
      <w:r>
        <w:rPr>
          <w:rFonts w:ascii="Courier New" w:hAnsi="Courier New"/>
          <w:sz w:val="18"/>
        </w:rPr>
        <w:t xml:space="preserve">        X, y, test_size=0.25, random_state=5)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Класифікатор на основі ансамблевого навчання</w:t>
      </w:r>
    </w:p>
    <w:p>
      <w:pPr>
        <w:spacing w:after="0" w:line="240" w:lineRule="auto"/>
        <w:ind w:left="454"/>
      </w:pPr>
      <w:r>
        <w:rPr>
          <w:rFonts w:ascii="Courier New" w:hAnsi="Courier New"/>
          <w:sz w:val="18"/>
        </w:rPr>
        <w:t xml:space="preserve">    # n_estimators — кількість дерев, max_depth — максимальна глибина дерева,</w:t>
      </w:r>
    </w:p>
    <w:p>
      <w:pPr>
        <w:spacing w:after="0" w:line="240" w:lineRule="auto"/>
        <w:ind w:left="454"/>
      </w:pPr>
      <w:r>
        <w:rPr>
          <w:rFonts w:ascii="Courier New" w:hAnsi="Courier New"/>
          <w:sz w:val="18"/>
        </w:rPr>
        <w:t xml:space="preserve">    # random_state — зерно генератора випадкових чисел (відтворюваність).</w:t>
      </w:r>
    </w:p>
    <w:p>
      <w:pPr>
        <w:spacing w:after="0" w:line="240" w:lineRule="auto"/>
        <w:ind w:left="454"/>
      </w:pPr>
      <w:r>
        <w:rPr>
          <w:rFonts w:ascii="Courier New" w:hAnsi="Courier New"/>
          <w:sz w:val="18"/>
        </w:rPr>
        <w:t xml:space="preserve">    params = {'n_estimators': 100, 'max_depth': 4, 'random_state': 0}</w:t>
      </w:r>
    </w:p>
    <w:p>
      <w:pPr>
        <w:spacing w:after="0" w:line="240" w:lineRule="auto"/>
        <w:ind w:left="454"/>
      </w:pPr>
      <w:r>
        <w:rPr>
          <w:rFonts w:ascii="Courier New" w:hAnsi="Courier New"/>
          <w:sz w:val="18"/>
        </w:rPr>
        <w:t xml:space="preserve">    if classifier_type == 'rf':</w:t>
      </w:r>
    </w:p>
    <w:p>
      <w:pPr>
        <w:spacing w:after="0" w:line="240" w:lineRule="auto"/>
        <w:ind w:left="454"/>
      </w:pPr>
      <w:r>
        <w:rPr>
          <w:rFonts w:ascii="Courier New" w:hAnsi="Courier New"/>
          <w:sz w:val="18"/>
        </w:rPr>
        <w:t xml:space="preserve">        classifier = RandomForestClassifier(**params)   # випадковий ліс</w:t>
      </w:r>
    </w:p>
    <w:p>
      <w:pPr>
        <w:spacing w:after="0" w:line="240" w:lineRule="auto"/>
        <w:ind w:left="454"/>
      </w:pPr>
      <w:r>
        <w:rPr>
          <w:rFonts w:ascii="Courier New" w:hAnsi="Courier New"/>
          <w:sz w:val="18"/>
        </w:rPr>
        <w:t xml:space="preserve">    else:</w:t>
      </w:r>
    </w:p>
    <w:p>
      <w:pPr>
        <w:spacing w:after="0" w:line="240" w:lineRule="auto"/>
        <w:ind w:left="454"/>
      </w:pPr>
      <w:r>
        <w:rPr>
          <w:rFonts w:ascii="Courier New" w:hAnsi="Courier New"/>
          <w:sz w:val="18"/>
        </w:rPr>
        <w:t xml:space="preserve">        classifier = ExtraTreesClassifier(**params)     # гранично випадковий ліс</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classifier.fit(X_train, y_train)                    # навчання на тренувальних даних</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Номери рисунків для звіту: свої для rf і свої для erf</w:t>
      </w:r>
    </w:p>
    <w:p>
      <w:pPr>
        <w:spacing w:after="0" w:line="240" w:lineRule="auto"/>
        <w:ind w:left="454"/>
      </w:pPr>
      <w:r>
        <w:rPr>
          <w:rFonts w:ascii="Courier New" w:hAnsi="Courier New"/>
          <w:sz w:val="18"/>
        </w:rPr>
        <w:t xml:space="preserve">    n_train, n_test, n_pts = {'rf': (2, 3, 4), 'erf': (5, 6, 7)}[classifier_type]</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Візуалізація меж рішень на тренувальному наборі</w:t>
      </w:r>
    </w:p>
    <w:p>
      <w:pPr>
        <w:spacing w:after="0" w:line="240" w:lineRule="auto"/>
        <w:ind w:left="454"/>
      </w:pPr>
      <w:r>
        <w:rPr>
          <w:rFonts w:ascii="Courier New" w:hAnsi="Courier New"/>
          <w:sz w:val="18"/>
        </w:rPr>
        <w:t xml:space="preserve">    visualize_classifier(classifier, X_train, y_train, 'Training dataset',</w:t>
      </w:r>
    </w:p>
    <w:p>
      <w:pPr>
        <w:spacing w:after="0" w:line="240" w:lineRule="auto"/>
        <w:ind w:left="454"/>
      </w:pPr>
      <w:r>
        <w:rPr>
          <w:rFonts w:ascii="Courier New" w:hAnsi="Courier New"/>
          <w:sz w:val="18"/>
        </w:rPr>
        <w:t xml:space="preserve">                         save_path=f'fig{n_train}_{classifier_type}_train.png')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Прогноз і візуалізація на тестовому наборі</w:t>
      </w:r>
    </w:p>
    <w:p>
      <w:pPr>
        <w:spacing w:after="0" w:line="240" w:lineRule="auto"/>
        <w:ind w:left="454"/>
      </w:pPr>
      <w:r>
        <w:rPr>
          <w:rFonts w:ascii="Courier New" w:hAnsi="Courier New"/>
          <w:sz w:val="18"/>
        </w:rPr>
        <w:t xml:space="preserve">    y_test_pred = classifier.predict(X_test)            # прогноз для тесту</w:t>
      </w:r>
    </w:p>
    <w:p>
      <w:pPr>
        <w:spacing w:after="0" w:line="240" w:lineRule="auto"/>
        <w:ind w:left="454"/>
      </w:pPr>
      <w:r>
        <w:rPr>
          <w:rFonts w:ascii="Courier New" w:hAnsi="Courier New"/>
          <w:sz w:val="18"/>
        </w:rPr>
        <w:t xml:space="preserve">    visualize_classifier(classifier, X_test, y_test, 'Test dataset',</w:t>
      </w:r>
    </w:p>
    <w:p>
      <w:pPr>
        <w:spacing w:after="0" w:line="240" w:lineRule="auto"/>
        <w:ind w:left="454"/>
      </w:pPr>
      <w:r>
        <w:rPr>
          <w:rFonts w:ascii="Courier New" w:hAnsi="Courier New"/>
          <w:sz w:val="18"/>
        </w:rPr>
        <w:t xml:space="preserve">                         save_path=f'fig{n_test}_{classifier_type}_test.png')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Перевірка роботи класифікатора</w:t>
      </w:r>
    </w:p>
    <w:p>
      <w:pPr>
        <w:spacing w:after="0" w:line="240" w:lineRule="auto"/>
        <w:ind w:left="454"/>
      </w:pPr>
      <w:r>
        <w:rPr>
          <w:rFonts w:ascii="Courier New" w:hAnsi="Courier New"/>
          <w:sz w:val="18"/>
        </w:rPr>
        <w:t xml:space="preserve">    class_names = ['Class-0', 'Class-1', 'Class-2']     # назви класів для звіту</w:t>
      </w:r>
    </w:p>
    <w:p>
      <w:pPr>
        <w:spacing w:after="0" w:line="240" w:lineRule="auto"/>
        <w:ind w:left="454"/>
      </w:pPr>
      <w:r>
        <w:rPr>
          <w:rFonts w:ascii="Courier New" w:hAnsi="Courier New"/>
          <w:sz w:val="18"/>
        </w:rPr>
        <w:t xml:space="preserve">    print("\n" + "#" * 40)</w:t>
      </w:r>
    </w:p>
    <w:p>
      <w:pPr>
        <w:spacing w:after="0" w:line="240" w:lineRule="auto"/>
        <w:ind w:left="454"/>
      </w:pPr>
      <w:r>
        <w:rPr>
          <w:rFonts w:ascii="Courier New" w:hAnsi="Courier New"/>
          <w:sz w:val="18"/>
        </w:rPr>
        <w:t xml:space="preserve">    print("\nClassifier performance on training dataset\n")</w:t>
      </w:r>
    </w:p>
    <w:p>
      <w:pPr>
        <w:spacing w:after="0" w:line="240" w:lineRule="auto"/>
        <w:ind w:left="454"/>
      </w:pPr>
      <w:r>
        <w:rPr>
          <w:rFonts w:ascii="Courier New" w:hAnsi="Courier New"/>
          <w:sz w:val="18"/>
        </w:rPr>
        <w:t xml:space="preserve">    print(classification_report(y_train, classifier.predict(X_train),</w:t>
      </w:r>
    </w:p>
    <w:p>
      <w:pPr>
        <w:spacing w:after="0" w:line="240" w:lineRule="auto"/>
        <w:ind w:left="454"/>
      </w:pPr>
      <w:r>
        <w:rPr>
          <w:rFonts w:ascii="Courier New" w:hAnsi="Courier New"/>
          <w:sz w:val="18"/>
        </w:rPr>
        <w:t xml:space="preserve">                                target_names=class_names))</w:t>
      </w:r>
    </w:p>
    <w:p>
      <w:pPr>
        <w:spacing w:after="0" w:line="240" w:lineRule="auto"/>
        <w:ind w:left="454"/>
      </w:pPr>
      <w:r>
        <w:rPr>
          <w:rFonts w:ascii="Courier New" w:hAnsi="Courier New"/>
          <w:sz w:val="18"/>
        </w:rPr>
        <w:t xml:space="preserve">    print("#" * 40 + "\n")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print("#" * 40)</w:t>
      </w:r>
    </w:p>
    <w:p>
      <w:pPr>
        <w:spacing w:after="0" w:line="240" w:lineRule="auto"/>
        <w:ind w:left="454"/>
      </w:pPr>
      <w:r>
        <w:rPr>
          <w:rFonts w:ascii="Courier New" w:hAnsi="Courier New"/>
          <w:sz w:val="18"/>
        </w:rPr>
        <w:t xml:space="preserve">    print("\nClassifier performance on test dataset\n")</w:t>
      </w:r>
    </w:p>
    <w:p>
      <w:pPr>
        <w:spacing w:after="0" w:line="240" w:lineRule="auto"/>
        <w:ind w:left="454"/>
      </w:pPr>
      <w:r>
        <w:rPr>
          <w:rFonts w:ascii="Courier New" w:hAnsi="Courier New"/>
          <w:sz w:val="18"/>
        </w:rPr>
        <w:t xml:space="preserve">    print(classification_report(y_test, y_test_pred, target_names=class_names))</w:t>
      </w:r>
    </w:p>
    <w:p>
      <w:pPr>
        <w:spacing w:after="0" w:line="240" w:lineRule="auto"/>
        <w:ind w:left="454"/>
      </w:pPr>
      <w:r>
        <w:rPr>
          <w:rFonts w:ascii="Courier New" w:hAnsi="Courier New"/>
          <w:sz w:val="18"/>
        </w:rPr>
        <w:t xml:space="preserve">    print("#" * 40 + "\n")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Обчислення параметрів довірливості (мір достовірності прогнозів)</w:t>
      </w:r>
    </w:p>
    <w:p>
      <w:pPr>
        <w:spacing w:after="0" w:line="240" w:lineRule="auto"/>
        <w:ind w:left="454"/>
      </w:pPr>
      <w:r>
        <w:rPr>
          <w:rFonts w:ascii="Courier New" w:hAnsi="Courier New"/>
          <w:sz w:val="18"/>
        </w:rPr>
        <w:t xml:space="preserve">    test_datapoints = np.array([[5, 5], [3, 6], [6, 4], [7, 2], [4, 4], [5,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print("\nConfidence measure:")</w:t>
      </w:r>
    </w:p>
    <w:p>
      <w:pPr>
        <w:spacing w:after="0" w:line="240" w:lineRule="auto"/>
        <w:ind w:left="454"/>
      </w:pPr>
      <w:r>
        <w:rPr>
          <w:rFonts w:ascii="Courier New" w:hAnsi="Courier New"/>
          <w:sz w:val="18"/>
        </w:rPr>
        <w:t xml:space="preserve">    for datapoint in test_datapoints:                   # перебираємо тестові точки</w:t>
      </w:r>
    </w:p>
    <w:p>
      <w:pPr>
        <w:spacing w:after="0" w:line="240" w:lineRule="auto"/>
        <w:ind w:left="454"/>
      </w:pPr>
      <w:r>
        <w:rPr>
          <w:rFonts w:ascii="Courier New" w:hAnsi="Courier New"/>
          <w:sz w:val="18"/>
        </w:rPr>
        <w:t xml:space="preserve">        # predict_proba повертає ймовірності належності кожному з трьох класів</w:t>
      </w:r>
    </w:p>
    <w:p>
      <w:pPr>
        <w:spacing w:after="0" w:line="240" w:lineRule="auto"/>
        <w:ind w:left="454"/>
      </w:pPr>
      <w:r>
        <w:rPr>
          <w:rFonts w:ascii="Courier New" w:hAnsi="Courier New"/>
          <w:sz w:val="18"/>
        </w:rPr>
        <w:t xml:space="preserve">        probabilities = classifier.predict_proba([datapoint])[0]</w:t>
      </w:r>
    </w:p>
    <w:p>
      <w:pPr>
        <w:spacing w:after="0" w:line="240" w:lineRule="auto"/>
        <w:ind w:left="454"/>
      </w:pPr>
      <w:r>
        <w:rPr>
          <w:rFonts w:ascii="Courier New" w:hAnsi="Courier New"/>
          <w:sz w:val="18"/>
        </w:rPr>
        <w:t xml:space="preserve">        predicted_class = 'Class-' + str(np.argmax(probabilities))  # клас з макс. ймовірністю</w:t>
      </w:r>
    </w:p>
    <w:p>
      <w:pPr>
        <w:spacing w:after="0" w:line="240" w:lineRule="auto"/>
        <w:ind w:left="454"/>
      </w:pPr>
      <w:r>
        <w:rPr>
          <w:rFonts w:ascii="Courier New" w:hAnsi="Courier New"/>
          <w:sz w:val="18"/>
        </w:rPr>
        <w:t xml:space="preserve">        print('\nDatapoint:', datapoint)</w:t>
      </w:r>
    </w:p>
    <w:p>
      <w:pPr>
        <w:spacing w:after="0" w:line="240" w:lineRule="auto"/>
        <w:ind w:left="454"/>
      </w:pPr>
      <w:r>
        <w:rPr>
          <w:rFonts w:ascii="Courier New" w:hAnsi="Courier New"/>
          <w:sz w:val="18"/>
        </w:rPr>
        <w:t xml:space="preserve">        print('Probabilities:', np.round(probabilities, 4))</w:t>
      </w:r>
    </w:p>
    <w:p>
      <w:pPr>
        <w:spacing w:after="0" w:line="240" w:lineRule="auto"/>
        <w:ind w:left="454"/>
      </w:pPr>
      <w:r>
        <w:rPr>
          <w:rFonts w:ascii="Courier New" w:hAnsi="Courier New"/>
          <w:sz w:val="18"/>
        </w:rPr>
        <w:t xml:space="preserve">        print('Predicted class:', predicted_class)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Візуалізація тестових точок на тлі меж класифікатора</w:t>
      </w:r>
    </w:p>
    <w:p>
      <w:pPr>
        <w:spacing w:after="0" w:line="240" w:lineRule="auto"/>
        <w:ind w:left="454"/>
      </w:pPr>
      <w:r>
        <w:rPr>
          <w:rFonts w:ascii="Courier New" w:hAnsi="Courier New"/>
          <w:sz w:val="18"/>
        </w:rPr>
        <w:t xml:space="preserve">    visualize_classifier(classifier, test_datapoints, [0] * len(test_datapoints),</w:t>
      </w:r>
    </w:p>
    <w:p>
      <w:pPr>
        <w:spacing w:after="0" w:line="240" w:lineRule="auto"/>
        <w:ind w:left="454"/>
      </w:pPr>
      <w:r>
        <w:rPr>
          <w:rFonts w:ascii="Courier New" w:hAnsi="Courier New"/>
          <w:sz w:val="18"/>
        </w:rPr>
        <w:t xml:space="preserve">                         'Test datapoints',</w:t>
      </w:r>
    </w:p>
    <w:p>
      <w:pPr>
        <w:spacing w:after="0" w:line="240" w:lineRule="auto"/>
        <w:ind w:left="454"/>
      </w:pPr>
      <w:r>
        <w:rPr>
          <w:rFonts w:ascii="Courier New" w:hAnsi="Courier New"/>
          <w:sz w:val="18"/>
        </w:rPr>
        <w:t xml:space="preserve">                         save_path=f'fig{n_pts}_{classifier_type}_datapoints.png')</w:t>
      </w:r>
    </w:p>
    <w:p>
      <w:pPr>
        <w:spacing w:after="80"/>
      </w:pPr>
    </w:p>
    <w:p>
      <w:pPr>
        <w:spacing w:after="80"/>
        <w:jc w:val="left"/>
      </w:pPr>
      <w:r>
        <w:rPr>
          <w:b/>
          <w:i w:val="0"/>
          <w:sz w:val="26"/>
        </w:rPr>
        <w:t>Д.3. LR_5_task_2.py — завдання 2.2 — обробка дисбалансу класів</w:t>
      </w:r>
    </w:p>
    <w:p>
      <w:pPr>
        <w:spacing w:after="0" w:line="240" w:lineRule="auto"/>
        <w:ind w:left="454"/>
      </w:pPr>
      <w:r>
        <w:rPr>
          <w:rFonts w:ascii="Courier New" w:hAnsi="Courier New"/>
          <w:sz w:val="18"/>
        </w:rPr>
        <w:t>"""ЛР-5, завдання 2.2. Обробка дисбалансу класів (data_imbalance.txt).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Запуск:</w:t>
      </w:r>
    </w:p>
    <w:p>
      <w:pPr>
        <w:spacing w:after="0" w:line="240" w:lineRule="auto"/>
        <w:ind w:left="454"/>
      </w:pPr>
      <w:r>
        <w:rPr>
          <w:rFonts w:ascii="Courier New" w:hAnsi="Courier New"/>
          <w:sz w:val="18"/>
        </w:rPr>
        <w:t xml:space="preserve">    python LR_5_task_2.py              # ОБИДВА прогони підряд (власне розширення)</w:t>
      </w:r>
    </w:p>
    <w:p>
      <w:pPr>
        <w:spacing w:after="0" w:line="240" w:lineRule="auto"/>
        <w:ind w:left="454"/>
      </w:pPr>
      <w:r>
        <w:rPr>
          <w:rFonts w:ascii="Courier New" w:hAnsi="Courier New"/>
          <w:sz w:val="18"/>
        </w:rPr>
        <w:t xml:space="preserve">    python LR_5_task_2.py balance      # лише з class_weight='balanced'</w:t>
      </w:r>
    </w:p>
    <w:p>
      <w:pPr>
        <w:spacing w:after="0" w:line="240" w:lineRule="auto"/>
        <w:ind w:left="454"/>
      </w:pPr>
      <w:r>
        <w:rPr>
          <w:rFonts w:ascii="Courier New" w:hAnsi="Courier New"/>
          <w:sz w:val="18"/>
        </w:rPr>
        <w:t xml:space="preserve">    python LR_5_task_2.py nobalance    # лише без балансування (власне розширення)</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ВІДХИЛЕННЯ ВІД МЕТОДИЧКИ (описане у звіті, розділ «Зауваження до методички»):</w:t>
      </w:r>
    </w:p>
    <w:p>
      <w:pPr>
        <w:spacing w:after="0" w:line="240" w:lineRule="auto"/>
        <w:ind w:left="454"/>
      </w:pPr>
      <w:r>
        <w:rPr>
          <w:rFonts w:ascii="Courier New" w:hAnsi="Courier New"/>
          <w:sz w:val="18"/>
        </w:rPr>
        <w:t>методичка передбачає лише аргумент 'balance', а запуск без аргументів виконує</w:t>
      </w:r>
    </w:p>
    <w:p>
      <w:pPr>
        <w:spacing w:after="0" w:line="240" w:lineRule="auto"/>
        <w:ind w:left="454"/>
      </w:pPr>
      <w:r>
        <w:rPr>
          <w:rFonts w:ascii="Courier New" w:hAnsi="Courier New"/>
          <w:sz w:val="18"/>
        </w:rPr>
        <w:t>один прогін без балансування. Тут додано третє значення 'nobalance', а запуск</w:t>
      </w:r>
    </w:p>
    <w:p>
      <w:pPr>
        <w:spacing w:after="0" w:line="240" w:lineRule="auto"/>
        <w:ind w:left="454"/>
      </w:pPr>
      <w:r>
        <w:rPr>
          <w:rFonts w:ascii="Courier New" w:hAnsi="Courier New"/>
          <w:sz w:val="18"/>
        </w:rPr>
        <w:t>без аргументів виконує обидва прогони підряд — це дозволяє отримати всі чотири</w:t>
      </w:r>
    </w:p>
    <w:p>
      <w:pPr>
        <w:spacing w:after="0" w:line="240" w:lineRule="auto"/>
        <w:ind w:left="454"/>
      </w:pPr>
      <w:r>
        <w:rPr>
          <w:rFonts w:ascii="Courier New" w:hAnsi="Courier New"/>
          <w:sz w:val="18"/>
        </w:rPr>
        <w:t>рисунки завдання 2.2 та обидві пари звітів за один запуск. Будь-який інший</w:t>
      </w:r>
    </w:p>
    <w:p>
      <w:pPr>
        <w:spacing w:after="0" w:line="240" w:lineRule="auto"/>
        <w:ind w:left="454"/>
      </w:pPr>
      <w:r>
        <w:rPr>
          <w:rFonts w:ascii="Courier New" w:hAnsi="Courier New"/>
          <w:sz w:val="18"/>
        </w:rPr>
        <w:t>аргумент, як і вимагає методичка, викликає TypeError.</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sys                                       # доступ до аргументів командного рядка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matplotlib                                # налаштування бекенда ДО pyplot</w:t>
      </w:r>
    </w:p>
    <w:p>
      <w:pPr>
        <w:spacing w:after="0" w:line="240" w:lineRule="auto"/>
        <w:ind w:left="454"/>
      </w:pPr>
      <w:r>
        <w:rPr>
          <w:rFonts w:ascii="Courier New" w:hAnsi="Courier New"/>
          <w:sz w:val="18"/>
        </w:rPr>
        <w:t>matplotlib.use("Agg")                            # малюємо у файли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numpy as np                               # масиви</w:t>
      </w:r>
    </w:p>
    <w:p>
      <w:pPr>
        <w:spacing w:after="0" w:line="240" w:lineRule="auto"/>
        <w:ind w:left="454"/>
      </w:pPr>
      <w:r>
        <w:rPr>
          <w:rFonts w:ascii="Courier New" w:hAnsi="Courier New"/>
          <w:sz w:val="18"/>
        </w:rPr>
        <w:t>import matplotlib.pyplot as plt                  # графіки</w:t>
      </w:r>
    </w:p>
    <w:p>
      <w:pPr>
        <w:spacing w:after="0" w:line="240" w:lineRule="auto"/>
        <w:ind w:left="454"/>
      </w:pPr>
      <w:r>
        <w:rPr>
          <w:rFonts w:ascii="Courier New" w:hAnsi="Courier New"/>
          <w:sz w:val="18"/>
        </w:rPr>
        <w:t>from sklearn.ensemble import ExtraTreesClassifier            # гранично випадковий ліс</w:t>
      </w:r>
    </w:p>
    <w:p>
      <w:pPr>
        <w:spacing w:after="0" w:line="240" w:lineRule="auto"/>
        <w:ind w:left="454"/>
      </w:pPr>
      <w:r>
        <w:rPr>
          <w:rFonts w:ascii="Courier New" w:hAnsi="Courier New"/>
          <w:sz w:val="18"/>
        </w:rPr>
        <w:t>from sklearn.model_selection import train_test_split         # поділ вибірки</w:t>
      </w:r>
    </w:p>
    <w:p>
      <w:pPr>
        <w:spacing w:after="0" w:line="240" w:lineRule="auto"/>
        <w:ind w:left="454"/>
      </w:pPr>
      <w:r>
        <w:rPr>
          <w:rFonts w:ascii="Courier New" w:hAnsi="Courier New"/>
          <w:sz w:val="18"/>
        </w:rPr>
        <w:t>from sklearn.metrics import classification_report            # звіт якості</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from utilities import visualize_classifier       # власна функція візуалізації</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вхідних даних</w:t>
      </w:r>
    </w:p>
    <w:p>
      <w:pPr>
        <w:spacing w:after="0" w:line="240" w:lineRule="auto"/>
        <w:ind w:left="454"/>
      </w:pPr>
      <w:r>
        <w:rPr>
          <w:rFonts w:ascii="Courier New" w:hAnsi="Courier New"/>
          <w:sz w:val="18"/>
        </w:rPr>
        <w:t>input_file = 'data_imbalance.txt'                # файл з двома НЕзбалансованими класами</w:t>
      </w:r>
    </w:p>
    <w:p>
      <w:pPr>
        <w:spacing w:after="0" w:line="240" w:lineRule="auto"/>
        <w:ind w:left="454"/>
      </w:pPr>
      <w:r>
        <w:rPr>
          <w:rFonts w:ascii="Courier New" w:hAnsi="Courier New"/>
          <w:sz w:val="18"/>
        </w:rPr>
        <w:t>data = np.loadtxt(input_file, delimiter=',')     # читаємо числа через кому</w:t>
      </w:r>
    </w:p>
    <w:p>
      <w:pPr>
        <w:spacing w:after="0" w:line="240" w:lineRule="auto"/>
        <w:ind w:left="454"/>
      </w:pPr>
      <w:r>
        <w:rPr>
          <w:rFonts w:ascii="Courier New" w:hAnsi="Courier New"/>
          <w:sz w:val="18"/>
        </w:rPr>
        <w:t>X, y = data[:, :-1], data[:, -1]                 # ознаки та мітки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Поділ вхідних даних на два класи на підставі міток</w:t>
      </w:r>
    </w:p>
    <w:p>
      <w:pPr>
        <w:spacing w:after="0" w:line="240" w:lineRule="auto"/>
        <w:ind w:left="454"/>
      </w:pPr>
      <w:r>
        <w:rPr>
          <w:rFonts w:ascii="Courier New" w:hAnsi="Courier New"/>
          <w:sz w:val="18"/>
        </w:rPr>
        <w:t>class_0 = np.array(X[y == 0])                    # точки класу 0 (їх мало)</w:t>
      </w:r>
    </w:p>
    <w:p>
      <w:pPr>
        <w:spacing w:after="0" w:line="240" w:lineRule="auto"/>
        <w:ind w:left="454"/>
      </w:pPr>
      <w:r>
        <w:rPr>
          <w:rFonts w:ascii="Courier New" w:hAnsi="Courier New"/>
          <w:sz w:val="18"/>
        </w:rPr>
        <w:t>class_1 = np.array(X[y == 1])                    # точки класу 1 (їх багато)</w:t>
      </w:r>
    </w:p>
    <w:p>
      <w:pPr>
        <w:spacing w:after="0" w:line="240" w:lineRule="auto"/>
        <w:ind w:left="454"/>
      </w:pPr>
      <w:r>
        <w:rPr>
          <w:rFonts w:ascii="Courier New" w:hAnsi="Courier New"/>
          <w:sz w:val="18"/>
        </w:rPr>
        <w:t>print('Кількість точок класу 0:', len(class_0))  # демонструємо дисбаланс</w:t>
      </w:r>
    </w:p>
    <w:p>
      <w:pPr>
        <w:spacing w:after="0" w:line="240" w:lineRule="auto"/>
        <w:ind w:left="454"/>
      </w:pPr>
      <w:r>
        <w:rPr>
          <w:rFonts w:ascii="Courier New" w:hAnsi="Courier New"/>
          <w:sz w:val="18"/>
        </w:rPr>
        <w:t>print('Кількість точок класу 1:', len(class_1))</w:t>
      </w:r>
    </w:p>
    <w:p>
      <w:pPr>
        <w:spacing w:after="0" w:line="240" w:lineRule="auto"/>
        <w:ind w:left="454"/>
      </w:pPr>
      <w:r>
        <w:rPr>
          <w:rFonts w:ascii="Courier New" w:hAnsi="Courier New"/>
          <w:sz w:val="18"/>
        </w:rPr>
        <w:t>print('Співвідношення класів 1:0 =', round(len(class_1) / len(class_0),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Візуалізація вхідних даних</w:t>
      </w:r>
    </w:p>
    <w:p>
      <w:pPr>
        <w:spacing w:after="0" w:line="240" w:lineRule="auto"/>
        <w:ind w:left="454"/>
      </w:pPr>
      <w:r>
        <w:rPr>
          <w:rFonts w:ascii="Courier New" w:hAnsi="Courier New"/>
          <w:sz w:val="18"/>
        </w:rPr>
        <w:t>plt.figure()</w:t>
      </w:r>
    </w:p>
    <w:p>
      <w:pPr>
        <w:spacing w:after="0" w:line="240" w:lineRule="auto"/>
        <w:ind w:left="454"/>
      </w:pPr>
      <w:r>
        <w:rPr>
          <w:rFonts w:ascii="Courier New" w:hAnsi="Courier New"/>
          <w:sz w:val="18"/>
        </w:rPr>
        <w:t># УВАГА: у методичці для маркера 'x' задано facecolors+edgecolors, що дає</w:t>
      </w:r>
    </w:p>
    <w:p>
      <w:pPr>
        <w:spacing w:after="0" w:line="240" w:lineRule="auto"/>
        <w:ind w:left="454"/>
      </w:pPr>
      <w:r>
        <w:rPr>
          <w:rFonts w:ascii="Courier New" w:hAnsi="Courier New"/>
          <w:sz w:val="18"/>
        </w:rPr>
        <w:t># matplotlib UserWarning (незаповнений маркер не має заливки). Використовуємо color.</w:t>
      </w:r>
    </w:p>
    <w:p>
      <w:pPr>
        <w:spacing w:after="0" w:line="240" w:lineRule="auto"/>
        <w:ind w:left="454"/>
      </w:pPr>
      <w:r>
        <w:rPr>
          <w:rFonts w:ascii="Courier New" w:hAnsi="Courier New"/>
          <w:sz w:val="18"/>
        </w:rPr>
        <w:t>plt.scatter(class_0[:, 0], class_0[:, 1], s=75, color='black',</w:t>
      </w:r>
    </w:p>
    <w:p>
      <w:pPr>
        <w:spacing w:after="0" w:line="240" w:lineRule="auto"/>
        <w:ind w:left="454"/>
      </w:pPr>
      <w:r>
        <w:rPr>
          <w:rFonts w:ascii="Courier New" w:hAnsi="Courier New"/>
          <w:sz w:val="18"/>
        </w:rPr>
        <w:t xml:space="preserve">            linewidth=1, marker='x')                         # клас 0 — хрестики</w:t>
      </w:r>
    </w:p>
    <w:p>
      <w:pPr>
        <w:spacing w:after="0" w:line="240" w:lineRule="auto"/>
        <w:ind w:left="454"/>
      </w:pPr>
      <w:r>
        <w:rPr>
          <w:rFonts w:ascii="Courier New" w:hAnsi="Courier New"/>
          <w:sz w:val="18"/>
        </w:rPr>
        <w:t>plt.scatter(class_1[:, 0], class_1[:, 1], s=75, facecolors='white',</w:t>
      </w:r>
    </w:p>
    <w:p>
      <w:pPr>
        <w:spacing w:after="0" w:line="240" w:lineRule="auto"/>
        <w:ind w:left="454"/>
      </w:pPr>
      <w:r>
        <w:rPr>
          <w:rFonts w:ascii="Courier New" w:hAnsi="Courier New"/>
          <w:sz w:val="18"/>
        </w:rPr>
        <w:t xml:space="preserve">            edgecolors='black', linewidth=1, marker='o')     # клас 1 — кола</w:t>
      </w:r>
    </w:p>
    <w:p>
      <w:pPr>
        <w:spacing w:after="0" w:line="240" w:lineRule="auto"/>
        <w:ind w:left="454"/>
      </w:pPr>
      <w:r>
        <w:rPr>
          <w:rFonts w:ascii="Courier New" w:hAnsi="Courier New"/>
          <w:sz w:val="18"/>
        </w:rPr>
        <w:t>plt.title('Input data')</w:t>
      </w:r>
    </w:p>
    <w:p>
      <w:pPr>
        <w:spacing w:after="0" w:line="240" w:lineRule="auto"/>
        <w:ind w:left="454"/>
      </w:pPr>
      <w:r>
        <w:rPr>
          <w:rFonts w:ascii="Courier New" w:hAnsi="Courier New"/>
          <w:sz w:val="18"/>
        </w:rPr>
        <w:t>plt.savefig('fig8_imbalance_input.png', dpi=150, bbox_inches='tight')</w:t>
      </w:r>
    </w:p>
    <w:p>
      <w:pPr>
        <w:spacing w:after="0" w:line="240" w:lineRule="auto"/>
        <w:ind w:left="454"/>
      </w:pPr>
      <w:r>
        <w:rPr>
          <w:rFonts w:ascii="Courier New" w:hAnsi="Courier New"/>
          <w:sz w:val="18"/>
        </w:rPr>
        <w:t>print('[saved] fig8_imbalance_input.png')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Розбиття даних на навчальний та тестовий набори</w:t>
      </w:r>
    </w:p>
    <w:p>
      <w:pPr>
        <w:spacing w:after="0" w:line="240" w:lineRule="auto"/>
        <w:ind w:left="454"/>
      </w:pPr>
      <w:r>
        <w:rPr>
          <w:rFonts w:ascii="Courier New" w:hAnsi="Courier New"/>
          <w:sz w:val="18"/>
        </w:rPr>
        <w:t>X_train, X_test, y_train, y_test = train_test_split(</w:t>
      </w:r>
    </w:p>
    <w:p>
      <w:pPr>
        <w:spacing w:after="0" w:line="240" w:lineRule="auto"/>
        <w:ind w:left="454"/>
      </w:pPr>
      <w:r>
        <w:rPr>
          <w:rFonts w:ascii="Courier New" w:hAnsi="Courier New"/>
          <w:sz w:val="18"/>
        </w:rPr>
        <w:t xml:space="preserve">    X, y, test_size=0.25, random_state=5)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class_names = ['Class-0', 'Class-1']             # підписи класів у звіті</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def run(balance: bool, tag: str, n_train: int, n_test: int):</w:t>
      </w:r>
    </w:p>
    <w:p>
      <w:pPr>
        <w:spacing w:after="0" w:line="240" w:lineRule="auto"/>
        <w:ind w:left="454"/>
      </w:pPr>
      <w:r>
        <w:rPr>
          <w:rFonts w:ascii="Courier New" w:hAnsi="Courier New"/>
          <w:sz w:val="18"/>
        </w:rPr>
        <w:t xml:space="preserve">    """Один прогін класифікатора: balance=True вмикає class_weight='balanced'."""</w:t>
      </w:r>
    </w:p>
    <w:p>
      <w:pPr>
        <w:spacing w:after="0" w:line="240" w:lineRule="auto"/>
        <w:ind w:left="454"/>
      </w:pPr>
      <w:r>
        <w:rPr>
          <w:rFonts w:ascii="Courier New" w:hAnsi="Courier New"/>
          <w:sz w:val="18"/>
        </w:rPr>
        <w:t xml:space="preserve">    # Класифікатор на основі гранично випадкових лісів</w:t>
      </w:r>
    </w:p>
    <w:p>
      <w:pPr>
        <w:spacing w:after="0" w:line="240" w:lineRule="auto"/>
        <w:ind w:left="454"/>
      </w:pPr>
      <w:r>
        <w:rPr>
          <w:rFonts w:ascii="Courier New" w:hAnsi="Courier New"/>
          <w:sz w:val="18"/>
        </w:rPr>
        <w:t xml:space="preserve">    params = {'n_estimators': 100, 'max_depth': 4, 'random_state': 0}</w:t>
      </w:r>
    </w:p>
    <w:p>
      <w:pPr>
        <w:spacing w:after="0" w:line="240" w:lineRule="auto"/>
        <w:ind w:left="454"/>
      </w:pPr>
      <w:r>
        <w:rPr>
          <w:rFonts w:ascii="Courier New" w:hAnsi="Courier New"/>
          <w:sz w:val="18"/>
        </w:rPr>
        <w:t xml:space="preserve">    if balance:</w:t>
      </w:r>
    </w:p>
    <w:p>
      <w:pPr>
        <w:spacing w:after="0" w:line="240" w:lineRule="auto"/>
        <w:ind w:left="454"/>
      </w:pPr>
      <w:r>
        <w:rPr>
          <w:rFonts w:ascii="Courier New" w:hAnsi="Courier New"/>
          <w:sz w:val="18"/>
        </w:rPr>
        <w:t xml:space="preserve">        # class_weight='balanced' робить ваги обернено пропорційними</w:t>
      </w:r>
    </w:p>
    <w:p>
      <w:pPr>
        <w:spacing w:after="0" w:line="240" w:lineRule="auto"/>
        <w:ind w:left="454"/>
      </w:pPr>
      <w:r>
        <w:rPr>
          <w:rFonts w:ascii="Courier New" w:hAnsi="Courier New"/>
          <w:sz w:val="18"/>
        </w:rPr>
        <w:t xml:space="preserve">        # до кількості точок у класі — рідкісний клас «важить» більше</w:t>
      </w:r>
    </w:p>
    <w:p>
      <w:pPr>
        <w:spacing w:after="0" w:line="240" w:lineRule="auto"/>
        <w:ind w:left="454"/>
      </w:pPr>
      <w:r>
        <w:rPr>
          <w:rFonts w:ascii="Courier New" w:hAnsi="Courier New"/>
          <w:sz w:val="18"/>
        </w:rPr>
        <w:t xml:space="preserve">        params['class_weight'] = 'balanced'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classifier = ExtraTreesClassifier(**params)  # створюємо класифікатор</w:t>
      </w:r>
    </w:p>
    <w:p>
      <w:pPr>
        <w:spacing w:after="0" w:line="240" w:lineRule="auto"/>
        <w:ind w:left="454"/>
      </w:pPr>
      <w:r>
        <w:rPr>
          <w:rFonts w:ascii="Courier New" w:hAnsi="Courier New"/>
          <w:sz w:val="18"/>
        </w:rPr>
        <w:t xml:space="preserve">    classifier.fit(X_train, y_train)             # навчаємо на тренувальних даних</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Візуалізація меж рішень на тренувальному наборі</w:t>
      </w:r>
    </w:p>
    <w:p>
      <w:pPr>
        <w:spacing w:after="0" w:line="240" w:lineRule="auto"/>
        <w:ind w:left="454"/>
      </w:pPr>
      <w:r>
        <w:rPr>
          <w:rFonts w:ascii="Courier New" w:hAnsi="Courier New"/>
          <w:sz w:val="18"/>
        </w:rPr>
        <w:t xml:space="preserve">    visualize_classifier(classifier, X_train, y_train, 'Training dataset',</w:t>
      </w:r>
    </w:p>
    <w:p>
      <w:pPr>
        <w:spacing w:after="0" w:line="240" w:lineRule="auto"/>
        <w:ind w:left="454"/>
      </w:pPr>
      <w:r>
        <w:rPr>
          <w:rFonts w:ascii="Courier New" w:hAnsi="Courier New"/>
          <w:sz w:val="18"/>
        </w:rPr>
        <w:t xml:space="preserve">                         save_path=f'fig{n_train}_{tag}_train.png')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Прогноз та візуалізація для тестового набору</w:t>
      </w:r>
    </w:p>
    <w:p>
      <w:pPr>
        <w:spacing w:after="0" w:line="240" w:lineRule="auto"/>
        <w:ind w:left="454"/>
      </w:pPr>
      <w:r>
        <w:rPr>
          <w:rFonts w:ascii="Courier New" w:hAnsi="Courier New"/>
          <w:sz w:val="18"/>
        </w:rPr>
        <w:t xml:space="preserve">    y_test_pred = classifier.predict(X_test)     # прогноз на тесті</w:t>
      </w:r>
    </w:p>
    <w:p>
      <w:pPr>
        <w:spacing w:after="0" w:line="240" w:lineRule="auto"/>
        <w:ind w:left="454"/>
      </w:pPr>
      <w:r>
        <w:rPr>
          <w:rFonts w:ascii="Courier New" w:hAnsi="Courier New"/>
          <w:sz w:val="18"/>
        </w:rPr>
        <w:t xml:space="preserve">    visualize_classifier(classifier, X_test, y_test, 'Test dataset',</w:t>
      </w:r>
    </w:p>
    <w:p>
      <w:pPr>
        <w:spacing w:after="0" w:line="240" w:lineRule="auto"/>
        <w:ind w:left="454"/>
      </w:pPr>
      <w:r>
        <w:rPr>
          <w:rFonts w:ascii="Courier New" w:hAnsi="Courier New"/>
          <w:sz w:val="18"/>
        </w:rPr>
        <w:t xml:space="preserve">                         save_path=f'fig{n_test}_{tag}_test.png')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Обчислення показників ефективності класифікатора.</w:t>
      </w:r>
    </w:p>
    <w:p>
      <w:pPr>
        <w:spacing w:after="0" w:line="240" w:lineRule="auto"/>
        <w:ind w:left="454"/>
      </w:pPr>
      <w:r>
        <w:rPr>
          <w:rFonts w:ascii="Courier New" w:hAnsi="Courier New"/>
          <w:sz w:val="18"/>
        </w:rPr>
        <w:t xml:space="preserve">    # Методичка (с.10) вимагає ДВА звіти: на навчальному і на тестовому наборах.</w:t>
      </w:r>
    </w:p>
    <w:p>
      <w:pPr>
        <w:spacing w:after="0" w:line="240" w:lineRule="auto"/>
        <w:ind w:left="454"/>
      </w:pPr>
      <w:r>
        <w:rPr>
          <w:rFonts w:ascii="Courier New" w:hAnsi="Courier New"/>
          <w:sz w:val="18"/>
        </w:rPr>
        <w:t xml:space="preserve">    print("\n" + "#" * 40)</w:t>
      </w:r>
    </w:p>
    <w:p>
      <w:pPr>
        <w:spacing w:after="0" w:line="240" w:lineRule="auto"/>
        <w:ind w:left="454"/>
      </w:pPr>
      <w:r>
        <w:rPr>
          <w:rFonts w:ascii="Courier New" w:hAnsi="Courier New"/>
          <w:sz w:val="18"/>
        </w:rPr>
        <w:t xml:space="preserve">    print(f"\nclass_weight = {'balanced' if balance else 'None'}\n")</w:t>
      </w:r>
    </w:p>
    <w:p>
      <w:pPr>
        <w:spacing w:after="0" w:line="240" w:lineRule="auto"/>
        <w:ind w:left="454"/>
      </w:pPr>
      <w:r>
        <w:rPr>
          <w:rFonts w:ascii="Courier New" w:hAnsi="Courier New"/>
          <w:sz w:val="18"/>
        </w:rPr>
        <w:t xml:space="preserve">    print("\nClassifier performance on training dataset\n")</w:t>
      </w:r>
    </w:p>
    <w:p>
      <w:pPr>
        <w:spacing w:after="0" w:line="240" w:lineRule="auto"/>
        <w:ind w:left="454"/>
      </w:pPr>
      <w:r>
        <w:rPr>
          <w:rFonts w:ascii="Courier New" w:hAnsi="Courier New"/>
          <w:sz w:val="18"/>
        </w:rPr>
        <w:t xml:space="preserve">    print(classification_report(y_train, classifier.predict(X_train),</w:t>
      </w:r>
    </w:p>
    <w:p>
      <w:pPr>
        <w:spacing w:after="0" w:line="240" w:lineRule="auto"/>
        <w:ind w:left="454"/>
      </w:pPr>
      <w:r>
        <w:rPr>
          <w:rFonts w:ascii="Courier New" w:hAnsi="Courier New"/>
          <w:sz w:val="18"/>
        </w:rPr>
        <w:t xml:space="preserve">                                target_names=class_names))</w:t>
      </w:r>
    </w:p>
    <w:p>
      <w:pPr>
        <w:spacing w:after="0" w:line="240" w:lineRule="auto"/>
        <w:ind w:left="454"/>
      </w:pPr>
      <w:r>
        <w:rPr>
          <w:rFonts w:ascii="Courier New" w:hAnsi="Courier New"/>
          <w:sz w:val="18"/>
        </w:rPr>
        <w:t xml:space="preserve">    print("#" * 40 + "\n")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print("#" * 40)</w:t>
      </w:r>
    </w:p>
    <w:p>
      <w:pPr>
        <w:spacing w:after="0" w:line="240" w:lineRule="auto"/>
        <w:ind w:left="454"/>
      </w:pPr>
      <w:r>
        <w:rPr>
          <w:rFonts w:ascii="Courier New" w:hAnsi="Courier New"/>
          <w:sz w:val="18"/>
        </w:rPr>
        <w:t xml:space="preserve">    print("\nClassifier performance on test dataset\n")</w:t>
      </w:r>
    </w:p>
    <w:p>
      <w:pPr>
        <w:spacing w:after="0" w:line="240" w:lineRule="auto"/>
        <w:ind w:left="454"/>
      </w:pPr>
      <w:r>
        <w:rPr>
          <w:rFonts w:ascii="Courier New" w:hAnsi="Courier New"/>
          <w:sz w:val="18"/>
        </w:rPr>
        <w:t xml:space="preserve">    print(classification_report(y_test, y_test_pred, target_names=class_names))</w:t>
      </w:r>
    </w:p>
    <w:p>
      <w:pPr>
        <w:spacing w:after="0" w:line="240" w:lineRule="auto"/>
        <w:ind w:left="454"/>
      </w:pPr>
      <w:r>
        <w:rPr>
          <w:rFonts w:ascii="Courier New" w:hAnsi="Courier New"/>
          <w:sz w:val="18"/>
        </w:rPr>
        <w:t xml:space="preserve">    print("#" * 40 + "\n")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Розбір прапорця так, як це описано в методичці</w:t>
      </w:r>
    </w:p>
    <w:p>
      <w:pPr>
        <w:spacing w:after="0" w:line="240" w:lineRule="auto"/>
        <w:ind w:left="454"/>
      </w:pPr>
      <w:r>
        <w:rPr>
          <w:rFonts w:ascii="Courier New" w:hAnsi="Courier New"/>
          <w:sz w:val="18"/>
        </w:rPr>
        <w:t>if len(sys.argv) &gt; 1:</w:t>
      </w:r>
    </w:p>
    <w:p>
      <w:pPr>
        <w:spacing w:after="0" w:line="240" w:lineRule="auto"/>
        <w:ind w:left="454"/>
      </w:pPr>
      <w:r>
        <w:rPr>
          <w:rFonts w:ascii="Courier New" w:hAnsi="Courier New"/>
          <w:sz w:val="18"/>
        </w:rPr>
        <w:t xml:space="preserve">    if sys.argv[1] == 'balance':</w:t>
      </w:r>
    </w:p>
    <w:p>
      <w:pPr>
        <w:spacing w:after="0" w:line="240" w:lineRule="auto"/>
        <w:ind w:left="454"/>
      </w:pPr>
      <w:r>
        <w:rPr>
          <w:rFonts w:ascii="Courier New" w:hAnsi="Courier New"/>
          <w:sz w:val="18"/>
        </w:rPr>
        <w:t xml:space="preserve">        run(balance=True, tag='imbalance_balanced', n_train=11, n_test=12)   # лише збалансований</w:t>
      </w:r>
    </w:p>
    <w:p>
      <w:pPr>
        <w:spacing w:after="0" w:line="240" w:lineRule="auto"/>
        <w:ind w:left="454"/>
      </w:pPr>
      <w:r>
        <w:rPr>
          <w:rFonts w:ascii="Courier New" w:hAnsi="Courier New"/>
          <w:sz w:val="18"/>
        </w:rPr>
        <w:t xml:space="preserve">    elif sys.argv[1] == 'nobalance':</w:t>
      </w:r>
    </w:p>
    <w:p>
      <w:pPr>
        <w:spacing w:after="0" w:line="240" w:lineRule="auto"/>
        <w:ind w:left="454"/>
      </w:pPr>
      <w:r>
        <w:rPr>
          <w:rFonts w:ascii="Courier New" w:hAnsi="Courier New"/>
          <w:sz w:val="18"/>
        </w:rPr>
        <w:t xml:space="preserve">        run(balance=False, tag='imbalance_nobalance', n_train=9, n_test=10)  # лише незбалансований</w:t>
      </w:r>
    </w:p>
    <w:p>
      <w:pPr>
        <w:spacing w:after="0" w:line="240" w:lineRule="auto"/>
        <w:ind w:left="454"/>
      </w:pPr>
      <w:r>
        <w:rPr>
          <w:rFonts w:ascii="Courier New" w:hAnsi="Courier New"/>
          <w:sz w:val="18"/>
        </w:rPr>
        <w:t xml:space="preserve">    else:</w:t>
      </w:r>
    </w:p>
    <w:p>
      <w:pPr>
        <w:spacing w:after="0" w:line="240" w:lineRule="auto"/>
        <w:ind w:left="454"/>
      </w:pPr>
      <w:r>
        <w:rPr>
          <w:rFonts w:ascii="Courier New" w:hAnsi="Courier New"/>
          <w:sz w:val="18"/>
        </w:rPr>
        <w:t xml:space="preserve">        raise TypeError("Invalid input argument; should be 'balance'")</w:t>
      </w:r>
    </w:p>
    <w:p>
      <w:pPr>
        <w:spacing w:after="0" w:line="240" w:lineRule="auto"/>
        <w:ind w:left="454"/>
      </w:pPr>
      <w:r>
        <w:rPr>
          <w:rFonts w:ascii="Courier New" w:hAnsi="Courier New"/>
          <w:sz w:val="18"/>
        </w:rPr>
        <w:t>else:</w:t>
      </w:r>
    </w:p>
    <w:p>
      <w:pPr>
        <w:spacing w:after="0" w:line="240" w:lineRule="auto"/>
        <w:ind w:left="454"/>
      </w:pPr>
      <w:r>
        <w:rPr>
          <w:rFonts w:ascii="Courier New" w:hAnsi="Courier New"/>
          <w:sz w:val="18"/>
        </w:rPr>
        <w:t xml:space="preserve">    # За замовчуванням робимо ОБИДВА прогони, щоб порівняти їх у звіті</w:t>
      </w:r>
    </w:p>
    <w:p>
      <w:pPr>
        <w:spacing w:after="0" w:line="240" w:lineRule="auto"/>
        <w:ind w:left="454"/>
      </w:pPr>
      <w:r>
        <w:rPr>
          <w:rFonts w:ascii="Courier New" w:hAnsi="Courier New"/>
          <w:sz w:val="18"/>
        </w:rPr>
        <w:t xml:space="preserve">    run(balance=False, tag='imbalance_nobalance', n_train=9, n_test=10)</w:t>
      </w:r>
    </w:p>
    <w:p>
      <w:pPr>
        <w:spacing w:after="0" w:line="240" w:lineRule="auto"/>
        <w:ind w:left="454"/>
      </w:pPr>
      <w:r>
        <w:rPr>
          <w:rFonts w:ascii="Courier New" w:hAnsi="Courier New"/>
          <w:sz w:val="18"/>
        </w:rPr>
        <w:t xml:space="preserve">    run(balance=True, tag='imbalance_balanced', n_train=11, n_test=12)</w:t>
      </w:r>
    </w:p>
    <w:p>
      <w:pPr>
        <w:spacing w:after="80"/>
      </w:pPr>
    </w:p>
    <w:p>
      <w:pPr>
        <w:spacing w:after="80"/>
        <w:jc w:val="left"/>
      </w:pPr>
      <w:r>
        <w:rPr>
          <w:b/>
          <w:i w:val="0"/>
          <w:sz w:val="26"/>
        </w:rPr>
        <w:t>Д.4. LR_5_task_3.py — завдання 2.3 — сітковий пошук GridSearchCV</w:t>
      </w:r>
    </w:p>
    <w:p>
      <w:pPr>
        <w:spacing w:after="0" w:line="240" w:lineRule="auto"/>
        <w:ind w:left="454"/>
      </w:pPr>
      <w:r>
        <w:rPr>
          <w:rFonts w:ascii="Courier New" w:hAnsi="Courier New"/>
          <w:sz w:val="18"/>
        </w:rPr>
        <w:t>"""ЛР-5, завдання 2.3. Пошук оптимальних навчальних параметрів</w:t>
      </w:r>
    </w:p>
    <w:p>
      <w:pPr>
        <w:spacing w:after="0" w:line="240" w:lineRule="auto"/>
        <w:ind w:left="454"/>
      </w:pPr>
      <w:r>
        <w:rPr>
          <w:rFonts w:ascii="Courier New" w:hAnsi="Courier New"/>
          <w:sz w:val="18"/>
        </w:rPr>
        <w:t>за допомогою сіткового пошуку (GridSearchCV).</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Запуск:</w:t>
      </w:r>
    </w:p>
    <w:p>
      <w:pPr>
        <w:spacing w:after="0" w:line="240" w:lineRule="auto"/>
        <w:ind w:left="454"/>
      </w:pPr>
      <w:r>
        <w:rPr>
          <w:rFonts w:ascii="Courier New" w:hAnsi="Courier New"/>
          <w:sz w:val="18"/>
        </w:rPr>
        <w:t xml:space="preserve">    python LR_5_task_3.py</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matplotlib                                # налаштування бекенда ДО pyplot</w:t>
      </w:r>
    </w:p>
    <w:p>
      <w:pPr>
        <w:spacing w:after="0" w:line="240" w:lineRule="auto"/>
        <w:ind w:left="454"/>
      </w:pPr>
      <w:r>
        <w:rPr>
          <w:rFonts w:ascii="Courier New" w:hAnsi="Courier New"/>
          <w:sz w:val="18"/>
        </w:rPr>
        <w:t>matplotlib.use("Agg")                            # малюємо у файли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numpy as np                               # масиви</w:t>
      </w:r>
    </w:p>
    <w:p>
      <w:pPr>
        <w:spacing w:after="0" w:line="240" w:lineRule="auto"/>
        <w:ind w:left="454"/>
      </w:pPr>
      <w:r>
        <w:rPr>
          <w:rFonts w:ascii="Courier New" w:hAnsi="Courier New"/>
          <w:sz w:val="18"/>
        </w:rPr>
        <w:t>import matplotlib.pyplot as plt                  # графіки</w:t>
      </w:r>
    </w:p>
    <w:p>
      <w:pPr>
        <w:spacing w:after="0" w:line="240" w:lineRule="auto"/>
        <w:ind w:left="454"/>
      </w:pPr>
      <w:r>
        <w:rPr>
          <w:rFonts w:ascii="Courier New" w:hAnsi="Courier New"/>
          <w:sz w:val="18"/>
        </w:rPr>
        <w:t>from sklearn.metrics import classification_report                  # звіт якості</w:t>
      </w:r>
    </w:p>
    <w:p>
      <w:pPr>
        <w:spacing w:after="0" w:line="240" w:lineRule="auto"/>
        <w:ind w:left="454"/>
      </w:pPr>
      <w:r>
        <w:rPr>
          <w:rFonts w:ascii="Courier New" w:hAnsi="Courier New"/>
          <w:sz w:val="18"/>
        </w:rPr>
        <w:t>from sklearn.model_selection import GridSearchCV, train_test_split # сітковий пошук і поділ</w:t>
      </w:r>
    </w:p>
    <w:p>
      <w:pPr>
        <w:spacing w:after="0" w:line="240" w:lineRule="auto"/>
        <w:ind w:left="454"/>
      </w:pPr>
      <w:r>
        <w:rPr>
          <w:rFonts w:ascii="Courier New" w:hAnsi="Courier New"/>
          <w:sz w:val="18"/>
        </w:rPr>
        <w:t>from sklearn.ensemble import ExtraTreesClassifier                  # гранично випадковий ліс</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from utilities import visualize_classifier       # власна функція візуалізації</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вхідних даних</w:t>
      </w:r>
    </w:p>
    <w:p>
      <w:pPr>
        <w:spacing w:after="0" w:line="240" w:lineRule="auto"/>
        <w:ind w:left="454"/>
      </w:pPr>
      <w:r>
        <w:rPr>
          <w:rFonts w:ascii="Courier New" w:hAnsi="Courier New"/>
          <w:sz w:val="18"/>
        </w:rPr>
        <w:t>input_file = 'data_random_forests.txt'           # той самий файл, що й у завданні 2.1</w:t>
      </w:r>
    </w:p>
    <w:p>
      <w:pPr>
        <w:spacing w:after="0" w:line="240" w:lineRule="auto"/>
        <w:ind w:left="454"/>
      </w:pPr>
      <w:r>
        <w:rPr>
          <w:rFonts w:ascii="Courier New" w:hAnsi="Courier New"/>
          <w:sz w:val="18"/>
        </w:rPr>
        <w:t>data = np.loadtxt(input_file, delimiter=',')     # читаємо числа через кому</w:t>
      </w:r>
    </w:p>
    <w:p>
      <w:pPr>
        <w:spacing w:after="0" w:line="240" w:lineRule="auto"/>
        <w:ind w:left="454"/>
      </w:pPr>
      <w:r>
        <w:rPr>
          <w:rFonts w:ascii="Courier New" w:hAnsi="Courier New"/>
          <w:sz w:val="18"/>
        </w:rPr>
        <w:t>X, y = data[:, :-1], data[:, -1]                 # ознаки та мітки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Розбиття даних на три класи на підставі міток</w:t>
      </w:r>
    </w:p>
    <w:p>
      <w:pPr>
        <w:spacing w:after="0" w:line="240" w:lineRule="auto"/>
        <w:ind w:left="454"/>
      </w:pPr>
      <w:r>
        <w:rPr>
          <w:rFonts w:ascii="Courier New" w:hAnsi="Courier New"/>
          <w:sz w:val="18"/>
        </w:rPr>
        <w:t>class_0 = np.array(X[y == 0])                    # точки класу 0</w:t>
      </w:r>
    </w:p>
    <w:p>
      <w:pPr>
        <w:spacing w:after="0" w:line="240" w:lineRule="auto"/>
        <w:ind w:left="454"/>
      </w:pPr>
      <w:r>
        <w:rPr>
          <w:rFonts w:ascii="Courier New" w:hAnsi="Courier New"/>
          <w:sz w:val="18"/>
        </w:rPr>
        <w:t>class_1 = np.array(X[y == 1])                    # точки класу 1</w:t>
      </w:r>
    </w:p>
    <w:p>
      <w:pPr>
        <w:spacing w:after="0" w:line="240" w:lineRule="auto"/>
        <w:ind w:left="454"/>
      </w:pPr>
      <w:r>
        <w:rPr>
          <w:rFonts w:ascii="Courier New" w:hAnsi="Courier New"/>
          <w:sz w:val="18"/>
        </w:rPr>
        <w:t>class_2 = np.array(X[y == 2])                    # точки класу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Розбиття даних на навчальний та тестовий набори</w:t>
      </w:r>
    </w:p>
    <w:p>
      <w:pPr>
        <w:spacing w:after="0" w:line="240" w:lineRule="auto"/>
        <w:ind w:left="454"/>
      </w:pPr>
      <w:r>
        <w:rPr>
          <w:rFonts w:ascii="Courier New" w:hAnsi="Courier New"/>
          <w:sz w:val="18"/>
        </w:rPr>
        <w:t>X_train, X_test, y_train, y_test = train_test_split(</w:t>
      </w:r>
    </w:p>
    <w:p>
      <w:pPr>
        <w:spacing w:after="0" w:line="240" w:lineRule="auto"/>
        <w:ind w:left="454"/>
      </w:pPr>
      <w:r>
        <w:rPr>
          <w:rFonts w:ascii="Courier New" w:hAnsi="Courier New"/>
          <w:sz w:val="18"/>
        </w:rPr>
        <w:t xml:space="preserve">    X, y, test_size=0.25, random_state=5)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Визначення сітки значень параметрів.</w:t>
      </w:r>
    </w:p>
    <w:p>
      <w:pPr>
        <w:spacing w:after="0" w:line="240" w:lineRule="auto"/>
        <w:ind w:left="454"/>
      </w:pPr>
      <w:r>
        <w:rPr>
          <w:rFonts w:ascii="Courier New" w:hAnsi="Courier New"/>
          <w:sz w:val="18"/>
        </w:rPr>
        <w:t># Перший словник: фіксуємо n_estimators=100 і варіюємо max_depth.</w:t>
      </w:r>
    </w:p>
    <w:p>
      <w:pPr>
        <w:spacing w:after="0" w:line="240" w:lineRule="auto"/>
        <w:ind w:left="454"/>
      </w:pPr>
      <w:r>
        <w:rPr>
          <w:rFonts w:ascii="Courier New" w:hAnsi="Courier New"/>
          <w:sz w:val="18"/>
        </w:rPr>
        <w:t># Другий словник: фіксуємо max_depth=4 і варіюємо n_estimators.</w:t>
      </w:r>
    </w:p>
    <w:p>
      <w:pPr>
        <w:spacing w:after="0" w:line="240" w:lineRule="auto"/>
        <w:ind w:left="454"/>
      </w:pPr>
      <w:r>
        <w:rPr>
          <w:rFonts w:ascii="Courier New" w:hAnsi="Courier New"/>
          <w:sz w:val="18"/>
        </w:rPr>
        <w:t>parameter_grid = [</w:t>
      </w:r>
    </w:p>
    <w:p>
      <w:pPr>
        <w:spacing w:after="0" w:line="240" w:lineRule="auto"/>
        <w:ind w:left="454"/>
      </w:pPr>
      <w:r>
        <w:rPr>
          <w:rFonts w:ascii="Courier New" w:hAnsi="Courier New"/>
          <w:sz w:val="18"/>
        </w:rPr>
        <w:t xml:space="preserve">    {'n_estimators': [100], 'max_depth': [2, 4, 7, 12, 16]},</w:t>
      </w:r>
    </w:p>
    <w:p>
      <w:pPr>
        <w:spacing w:after="0" w:line="240" w:lineRule="auto"/>
        <w:ind w:left="454"/>
      </w:pPr>
      <w:r>
        <w:rPr>
          <w:rFonts w:ascii="Courier New" w:hAnsi="Courier New"/>
          <w:sz w:val="18"/>
        </w:rPr>
        <w:t xml:space="preserve">    {'max_depth': [4], 'n_estimators': [25, 50, 100, 250]},</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Метричні характеристики для вибору найкращої комбінації.</w:t>
      </w:r>
    </w:p>
    <w:p>
      <w:pPr>
        <w:spacing w:after="0" w:line="240" w:lineRule="auto"/>
        <w:ind w:left="454"/>
      </w:pPr>
      <w:r>
        <w:rPr>
          <w:rFonts w:ascii="Courier New" w:hAnsi="Courier New"/>
          <w:sz w:val="18"/>
        </w:rPr>
        <w:t># Задача БАГАТОКЛАСОВА (3 класи при 2 ознаках), тому потрібні усереднені</w:t>
      </w:r>
    </w:p>
    <w:p>
      <w:pPr>
        <w:spacing w:after="0" w:line="240" w:lineRule="auto"/>
        <w:ind w:left="454"/>
      </w:pPr>
      <w:r>
        <w:rPr>
          <w:rFonts w:ascii="Courier New" w:hAnsi="Courier New"/>
          <w:sz w:val="18"/>
        </w:rPr>
        <w:t># варіанти метрик ('precision'/'recall' без суфікса працюють лише для бінарної).</w:t>
      </w:r>
    </w:p>
    <w:p>
      <w:pPr>
        <w:spacing w:after="0" w:line="240" w:lineRule="auto"/>
        <w:ind w:left="454"/>
      </w:pPr>
      <w:r>
        <w:rPr>
          <w:rFonts w:ascii="Courier New" w:hAnsi="Courier New"/>
          <w:sz w:val="18"/>
        </w:rPr>
        <w:t>metrics = ['precision_weighted', 'recall_weighted']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results = {}                                     # сюди складемо результати для рисунка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for metric in metrics:                           # окремий сітковий пошук для кожної метрики</w:t>
      </w:r>
    </w:p>
    <w:p>
      <w:pPr>
        <w:spacing w:after="0" w:line="240" w:lineRule="auto"/>
        <w:ind w:left="454"/>
      </w:pPr>
      <w:r>
        <w:rPr>
          <w:rFonts w:ascii="Courier New" w:hAnsi="Courier New"/>
          <w:sz w:val="18"/>
        </w:rPr>
        <w:t xml:space="preserve">    print("\n##### Searching optimal parameters for", metric)</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GridSearchCV перебирає всі комбінації сітки з 5-кратною крос-валідацією</w:t>
      </w:r>
    </w:p>
    <w:p>
      <w:pPr>
        <w:spacing w:after="0" w:line="240" w:lineRule="auto"/>
        <w:ind w:left="454"/>
      </w:pPr>
      <w:r>
        <w:rPr>
          <w:rFonts w:ascii="Courier New" w:hAnsi="Courier New"/>
          <w:sz w:val="18"/>
        </w:rPr>
        <w:t xml:space="preserve">    classifier = GridSearchCV(</w:t>
      </w:r>
    </w:p>
    <w:p>
      <w:pPr>
        <w:spacing w:after="0" w:line="240" w:lineRule="auto"/>
        <w:ind w:left="454"/>
      </w:pPr>
      <w:r>
        <w:rPr>
          <w:rFonts w:ascii="Courier New" w:hAnsi="Courier New"/>
          <w:sz w:val="18"/>
        </w:rPr>
        <w:t xml:space="preserve">        ExtraTreesClassifier(random_state=0),</w:t>
      </w:r>
    </w:p>
    <w:p>
      <w:pPr>
        <w:spacing w:after="0" w:line="240" w:lineRule="auto"/>
        <w:ind w:left="454"/>
      </w:pPr>
      <w:r>
        <w:rPr>
          <w:rFonts w:ascii="Courier New" w:hAnsi="Courier New"/>
          <w:sz w:val="18"/>
        </w:rPr>
        <w:t xml:space="preserve">        parameter_grid, cv=5, scoring=metric)</w:t>
      </w:r>
    </w:p>
    <w:p>
      <w:pPr>
        <w:spacing w:after="0" w:line="240" w:lineRule="auto"/>
        <w:ind w:left="454"/>
      </w:pPr>
      <w:r>
        <w:rPr>
          <w:rFonts w:ascii="Courier New" w:hAnsi="Courier New"/>
          <w:sz w:val="18"/>
        </w:rPr>
        <w:t xml:space="preserve">    classifier.fit(X_train, y_train)             # запускаємо перебір</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Виведення оцінки для кожної комбінації параметрів.</w:t>
      </w:r>
    </w:p>
    <w:p>
      <w:pPr>
        <w:spacing w:after="0" w:line="240" w:lineRule="auto"/>
        <w:ind w:left="454"/>
      </w:pPr>
      <w:r>
        <w:rPr>
          <w:rFonts w:ascii="Courier New" w:hAnsi="Courier New"/>
          <w:sz w:val="18"/>
        </w:rPr>
        <w:t xml:space="preserve">    # УВАГА: атрибут grid_scores_ (з методички) вилучено зі scikit-learn 0.22,</w:t>
      </w:r>
    </w:p>
    <w:p>
      <w:pPr>
        <w:spacing w:after="0" w:line="240" w:lineRule="auto"/>
        <w:ind w:left="454"/>
      </w:pPr>
      <w:r>
        <w:rPr>
          <w:rFonts w:ascii="Courier New" w:hAnsi="Courier New"/>
          <w:sz w:val="18"/>
        </w:rPr>
        <w:t xml:space="preserve">    # сучасний еквівалент — словник cv_results_.</w:t>
      </w:r>
    </w:p>
    <w:p>
      <w:pPr>
        <w:spacing w:after="0" w:line="240" w:lineRule="auto"/>
        <w:ind w:left="454"/>
      </w:pPr>
      <w:r>
        <w:rPr>
          <w:rFonts w:ascii="Courier New" w:hAnsi="Courier New"/>
          <w:sz w:val="18"/>
        </w:rPr>
        <w:t xml:space="preserve">    print("\nGrid scores for the parameter grid:")</w:t>
      </w:r>
    </w:p>
    <w:p>
      <w:pPr>
        <w:spacing w:after="0" w:line="240" w:lineRule="auto"/>
        <w:ind w:left="454"/>
      </w:pPr>
      <w:r>
        <w:rPr>
          <w:rFonts w:ascii="Courier New" w:hAnsi="Courier New"/>
          <w:sz w:val="18"/>
        </w:rPr>
        <w:t xml:space="preserve">    params_list = classifier.cv_results_['params']           # список комбінацій</w:t>
      </w:r>
    </w:p>
    <w:p>
      <w:pPr>
        <w:spacing w:after="0" w:line="240" w:lineRule="auto"/>
        <w:ind w:left="454"/>
      </w:pPr>
      <w:r>
        <w:rPr>
          <w:rFonts w:ascii="Courier New" w:hAnsi="Courier New"/>
          <w:sz w:val="18"/>
        </w:rPr>
        <w:t xml:space="preserve">    means = classifier.cv_results_['mean_test_score']        # середні оцінки</w:t>
      </w:r>
    </w:p>
    <w:p>
      <w:pPr>
        <w:spacing w:after="0" w:line="240" w:lineRule="auto"/>
        <w:ind w:left="454"/>
      </w:pPr>
      <w:r>
        <w:rPr>
          <w:rFonts w:ascii="Courier New" w:hAnsi="Courier New"/>
          <w:sz w:val="18"/>
        </w:rPr>
        <w:t xml:space="preserve">    for params, avg_score in zip(params_list, means):        # друкуємо попарно</w:t>
      </w:r>
    </w:p>
    <w:p>
      <w:pPr>
        <w:spacing w:after="0" w:line="240" w:lineRule="auto"/>
        <w:ind w:left="454"/>
      </w:pPr>
      <w:r>
        <w:rPr>
          <w:rFonts w:ascii="Courier New" w:hAnsi="Courier New"/>
          <w:sz w:val="18"/>
        </w:rPr>
        <w:t xml:space="preserve">        print(params, '--&gt;', round(avg_score, 3))</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print("\nBest parameters:", classifier.best_params_)     # найкраща комбінація</w:t>
      </w:r>
    </w:p>
    <w:p>
      <w:pPr>
        <w:spacing w:after="0" w:line="240" w:lineRule="auto"/>
        <w:ind w:left="454"/>
      </w:pPr>
      <w:r>
        <w:rPr>
          <w:rFonts w:ascii="Courier New" w:hAnsi="Courier New"/>
          <w:sz w:val="18"/>
        </w:rPr>
        <w:t xml:space="preserve">    results[metric] = (params_list, means)                   # запам'ятовуємо для графіка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Виведення звіту з результатами роботи класифікатора</w:t>
      </w:r>
    </w:p>
    <w:p>
      <w:pPr>
        <w:spacing w:after="0" w:line="240" w:lineRule="auto"/>
        <w:ind w:left="454"/>
      </w:pPr>
      <w:r>
        <w:rPr>
          <w:rFonts w:ascii="Courier New" w:hAnsi="Courier New"/>
          <w:sz w:val="18"/>
        </w:rPr>
        <w:t xml:space="preserve">    y_pred = classifier.predict(X_test)          # прогноз найкращої моделі на тесті</w:t>
      </w:r>
    </w:p>
    <w:p>
      <w:pPr>
        <w:spacing w:after="0" w:line="240" w:lineRule="auto"/>
        <w:ind w:left="454"/>
      </w:pPr>
      <w:r>
        <w:rPr>
          <w:rFonts w:ascii="Courier New" w:hAnsi="Courier New"/>
          <w:sz w:val="18"/>
        </w:rPr>
        <w:t xml:space="preserve">    print("\nPerformance report:\n")</w:t>
      </w:r>
    </w:p>
    <w:p>
      <w:pPr>
        <w:spacing w:after="0" w:line="240" w:lineRule="auto"/>
        <w:ind w:left="454"/>
      </w:pPr>
      <w:r>
        <w:rPr>
          <w:rFonts w:ascii="Courier New" w:hAnsi="Courier New"/>
          <w:sz w:val="18"/>
        </w:rPr>
        <w:t xml:space="preserve">    print(classification_report(y_test, y_pred))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Побудова рисунка: оцінки всіх комбінацій для обох метрик</w:t>
      </w:r>
    </w:p>
    <w:p>
      <w:pPr>
        <w:spacing w:after="0" w:line="240" w:lineRule="auto"/>
        <w:ind w:left="454"/>
      </w:pPr>
      <w:r>
        <w:rPr>
          <w:rFonts w:ascii="Courier New" w:hAnsi="Courier New"/>
          <w:sz w:val="18"/>
        </w:rPr>
        <w:t>fig, axes = plt.subplots(1, 2, figsize=(13, 5))  # дві панелі поруч</w:t>
      </w:r>
    </w:p>
    <w:p>
      <w:pPr>
        <w:spacing w:after="0" w:line="240" w:lineRule="auto"/>
        <w:ind w:left="454"/>
      </w:pPr>
      <w:r>
        <w:rPr>
          <w:rFonts w:ascii="Courier New" w:hAnsi="Courier New"/>
          <w:sz w:val="18"/>
        </w:rPr>
        <w:t>for ax, metric in zip(axes, metrics):            # по панелі на метрику</w:t>
      </w:r>
    </w:p>
    <w:p>
      <w:pPr>
        <w:spacing w:after="0" w:line="240" w:lineRule="auto"/>
        <w:ind w:left="454"/>
      </w:pPr>
      <w:r>
        <w:rPr>
          <w:rFonts w:ascii="Courier New" w:hAnsi="Courier New"/>
          <w:sz w:val="18"/>
        </w:rPr>
        <w:t xml:space="preserve">    params_list, means = results[metric]         # дістаємо збережені результати</w:t>
      </w:r>
    </w:p>
    <w:p>
      <w:pPr>
        <w:spacing w:after="0" w:line="240" w:lineRule="auto"/>
        <w:ind w:left="454"/>
      </w:pPr>
      <w:r>
        <w:rPr>
          <w:rFonts w:ascii="Courier New" w:hAnsi="Courier New"/>
          <w:sz w:val="18"/>
        </w:rPr>
        <w:t xml:space="preserve">    labels = [f"d={p['max_depth']}\nn={p['n_estimators']}" for p in params_list]</w:t>
      </w:r>
    </w:p>
    <w:p>
      <w:pPr>
        <w:spacing w:after="0" w:line="240" w:lineRule="auto"/>
        <w:ind w:left="454"/>
      </w:pPr>
      <w:r>
        <w:rPr>
          <w:rFonts w:ascii="Courier New" w:hAnsi="Courier New"/>
          <w:sz w:val="18"/>
        </w:rPr>
        <w:t xml:space="preserve">    ax.bar(range(len(means)), means, color='steelblue', edgecolor='black')</w:t>
      </w:r>
    </w:p>
    <w:p>
      <w:pPr>
        <w:spacing w:after="0" w:line="240" w:lineRule="auto"/>
        <w:ind w:left="454"/>
      </w:pPr>
      <w:r>
        <w:rPr>
          <w:rFonts w:ascii="Courier New" w:hAnsi="Courier New"/>
          <w:sz w:val="18"/>
        </w:rPr>
        <w:t xml:space="preserve">    ax.set_xticks(range(len(means)))             # підписи під стовпчиками</w:t>
      </w:r>
    </w:p>
    <w:p>
      <w:pPr>
        <w:spacing w:after="0" w:line="240" w:lineRule="auto"/>
        <w:ind w:left="454"/>
      </w:pPr>
      <w:r>
        <w:rPr>
          <w:rFonts w:ascii="Courier New" w:hAnsi="Courier New"/>
          <w:sz w:val="18"/>
        </w:rPr>
        <w:t xml:space="preserve">    ax.set_xticklabels(labels, fontsize=8)</w:t>
      </w:r>
    </w:p>
    <w:p>
      <w:pPr>
        <w:spacing w:after="0" w:line="240" w:lineRule="auto"/>
        <w:ind w:left="454"/>
      </w:pPr>
      <w:r>
        <w:rPr>
          <w:rFonts w:ascii="Courier New" w:hAnsi="Courier New"/>
          <w:sz w:val="18"/>
        </w:rPr>
        <w:t xml:space="preserve">    ax.set_ylim(0.75, 0.90)                      # масштаб, щоб бачити різницю</w:t>
      </w:r>
    </w:p>
    <w:p>
      <w:pPr>
        <w:spacing w:after="0" w:line="240" w:lineRule="auto"/>
        <w:ind w:left="454"/>
      </w:pPr>
      <w:r>
        <w:rPr>
          <w:rFonts w:ascii="Courier New" w:hAnsi="Courier New"/>
          <w:sz w:val="18"/>
        </w:rPr>
        <w:t xml:space="preserve">    ax.set_title(metric)                         # назва метрики</w:t>
      </w:r>
    </w:p>
    <w:p>
      <w:pPr>
        <w:spacing w:after="0" w:line="240" w:lineRule="auto"/>
        <w:ind w:left="454"/>
      </w:pPr>
      <w:r>
        <w:rPr>
          <w:rFonts w:ascii="Courier New" w:hAnsi="Courier New"/>
          <w:sz w:val="18"/>
        </w:rPr>
        <w:t xml:space="preserve">    ax.set_ylabel('mean CV score')</w:t>
      </w:r>
    </w:p>
    <w:p>
      <w:pPr>
        <w:spacing w:after="0" w:line="240" w:lineRule="auto"/>
        <w:ind w:left="454"/>
      </w:pPr>
      <w:r>
        <w:rPr>
          <w:rFonts w:ascii="Courier New" w:hAnsi="Courier New"/>
          <w:sz w:val="18"/>
        </w:rPr>
        <w:t xml:space="preserve">    ax.grid(axis='y', alpha=0.3)</w:t>
      </w:r>
    </w:p>
    <w:p>
      <w:pPr>
        <w:spacing w:after="0" w:line="240" w:lineRule="auto"/>
        <w:ind w:left="454"/>
      </w:pPr>
      <w:r>
        <w:rPr>
          <w:rFonts w:ascii="Courier New" w:hAnsi="Courier New"/>
          <w:sz w:val="18"/>
        </w:rPr>
        <w:t>plt.suptitle('Сітковий пошук: оцінки всіх комбінацій параметрів')</w:t>
      </w:r>
    </w:p>
    <w:p>
      <w:pPr>
        <w:spacing w:after="0" w:line="240" w:lineRule="auto"/>
        <w:ind w:left="454"/>
      </w:pPr>
      <w:r>
        <w:rPr>
          <w:rFonts w:ascii="Courier New" w:hAnsi="Courier New"/>
          <w:sz w:val="18"/>
        </w:rPr>
        <w:t>plt.savefig('fig13_grid_search_scores.png', dpi=150, bbox_inches='tight')</w:t>
      </w:r>
    </w:p>
    <w:p>
      <w:pPr>
        <w:spacing w:after="0" w:line="240" w:lineRule="auto"/>
        <w:ind w:left="454"/>
      </w:pPr>
      <w:r>
        <w:rPr>
          <w:rFonts w:ascii="Courier New" w:hAnsi="Courier New"/>
          <w:sz w:val="18"/>
        </w:rPr>
        <w:t>print('\n[saved] fig13_grid_search_scores.png')</w:t>
      </w:r>
    </w:p>
    <w:p>
      <w:pPr>
        <w:spacing w:after="80"/>
      </w:pPr>
    </w:p>
    <w:p>
      <w:pPr>
        <w:spacing w:after="80"/>
        <w:jc w:val="left"/>
      </w:pPr>
      <w:r>
        <w:rPr>
          <w:b/>
          <w:i w:val="0"/>
          <w:sz w:val="26"/>
        </w:rPr>
        <w:t>Д.5. LR_5_task_4.py — завдання 2.4 — відносна важливість ознак (AdaBoost)</w:t>
      </w:r>
    </w:p>
    <w:p>
      <w:pPr>
        <w:spacing w:after="0" w:line="240" w:lineRule="auto"/>
        <w:ind w:left="454"/>
      </w:pPr>
      <w:r>
        <w:rPr>
          <w:rFonts w:ascii="Courier New" w:hAnsi="Courier New"/>
          <w:sz w:val="18"/>
        </w:rPr>
        <w:t>"""ЛР-5, завдання 2.4. Обчислення відносної важливості ознак</w:t>
      </w:r>
    </w:p>
    <w:p>
      <w:pPr>
        <w:spacing w:after="0" w:line="240" w:lineRule="auto"/>
        <w:ind w:left="454"/>
      </w:pPr>
      <w:r>
        <w:rPr>
          <w:rFonts w:ascii="Courier New" w:hAnsi="Courier New"/>
          <w:sz w:val="18"/>
        </w:rPr>
        <w:t>за допомогою регресора AdaBoost поверх дерева рішень.</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Запуск:</w:t>
      </w:r>
    </w:p>
    <w:p>
      <w:pPr>
        <w:spacing w:after="0" w:line="240" w:lineRule="auto"/>
        <w:ind w:left="454"/>
      </w:pPr>
      <w:r>
        <w:rPr>
          <w:rFonts w:ascii="Courier New" w:hAnsi="Courier New"/>
          <w:sz w:val="18"/>
        </w:rPr>
        <w:t xml:space="preserve">    python LR_5_task_4.py</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matplotlib                                # налаштування бекенда ДО pyplot</w:t>
      </w:r>
    </w:p>
    <w:p>
      <w:pPr>
        <w:spacing w:after="0" w:line="240" w:lineRule="auto"/>
        <w:ind w:left="454"/>
      </w:pPr>
      <w:r>
        <w:rPr>
          <w:rFonts w:ascii="Courier New" w:hAnsi="Courier New"/>
          <w:sz w:val="18"/>
        </w:rPr>
        <w:t>matplotlib.use("Agg")                            # малюємо у файли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numpy as np                               # масиви</w:t>
      </w:r>
    </w:p>
    <w:p>
      <w:pPr>
        <w:spacing w:after="0" w:line="240" w:lineRule="auto"/>
        <w:ind w:left="454"/>
      </w:pPr>
      <w:r>
        <w:rPr>
          <w:rFonts w:ascii="Courier New" w:hAnsi="Courier New"/>
          <w:sz w:val="18"/>
        </w:rPr>
        <w:t>import matplotlib.pyplot as plt                  # графіки</w:t>
      </w:r>
    </w:p>
    <w:p>
      <w:pPr>
        <w:spacing w:after="0" w:line="240" w:lineRule="auto"/>
        <w:ind w:left="454"/>
      </w:pPr>
      <w:r>
        <w:rPr>
          <w:rFonts w:ascii="Courier New" w:hAnsi="Courier New"/>
          <w:sz w:val="18"/>
        </w:rPr>
        <w:t>from sklearn.tree import DecisionTreeRegressor               # базова (слабка) модель</w:t>
      </w:r>
    </w:p>
    <w:p>
      <w:pPr>
        <w:spacing w:after="0" w:line="240" w:lineRule="auto"/>
        <w:ind w:left="454"/>
      </w:pPr>
      <w:r>
        <w:rPr>
          <w:rFonts w:ascii="Courier New" w:hAnsi="Courier New"/>
          <w:sz w:val="18"/>
        </w:rPr>
        <w:t>from sklearn.ensemble import AdaBoostRegressor               # ансамбль-бустинг</w:t>
      </w:r>
    </w:p>
    <w:p>
      <w:pPr>
        <w:spacing w:after="0" w:line="240" w:lineRule="auto"/>
        <w:ind w:left="454"/>
      </w:pPr>
      <w:r>
        <w:rPr>
          <w:rFonts w:ascii="Courier New" w:hAnsi="Courier New"/>
          <w:sz w:val="18"/>
        </w:rPr>
        <w:t>from sklearn.utils import shuffle                            # перемішування даних</w:t>
      </w:r>
    </w:p>
    <w:p>
      <w:pPr>
        <w:spacing w:after="0" w:line="240" w:lineRule="auto"/>
        <w:ind w:left="454"/>
      </w:pPr>
      <w:r>
        <w:rPr>
          <w:rFonts w:ascii="Courier New" w:hAnsi="Courier New"/>
          <w:sz w:val="18"/>
        </w:rPr>
        <w:t>from sklearn.metrics import mean_squared_error, explained_variance_score</w:t>
      </w:r>
    </w:p>
    <w:p>
      <w:pPr>
        <w:spacing w:after="0" w:line="240" w:lineRule="auto"/>
        <w:ind w:left="454"/>
      </w:pPr>
      <w:r>
        <w:rPr>
          <w:rFonts w:ascii="Courier New" w:hAnsi="Courier New"/>
          <w:sz w:val="18"/>
        </w:rPr>
        <w:t>from sklearn.model_selection import train_test_split         # поділ вибірки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даних із цінами на нерухомість.</w:t>
      </w:r>
    </w:p>
    <w:p>
      <w:pPr>
        <w:spacing w:after="0" w:line="240" w:lineRule="auto"/>
        <w:ind w:left="454"/>
      </w:pPr>
      <w:r>
        <w:rPr>
          <w:rFonts w:ascii="Courier New" w:hAnsi="Courier New"/>
          <w:sz w:val="18"/>
        </w:rPr>
        <w:t># УВАГА: у методичці використано load_boston(), але цю функцію ВИЛУЧЕНО</w:t>
      </w:r>
    </w:p>
    <w:p>
      <w:pPr>
        <w:spacing w:after="0" w:line="240" w:lineRule="auto"/>
        <w:ind w:left="454"/>
      </w:pPr>
      <w:r>
        <w:rPr>
          <w:rFonts w:ascii="Courier New" w:hAnsi="Courier New"/>
          <w:sz w:val="18"/>
        </w:rPr>
        <w:t># зі scikit-learn з версії 1.2 (етичні застереження щодо ознаки B).</w:t>
      </w:r>
    </w:p>
    <w:p>
      <w:pPr>
        <w:spacing w:after="0" w:line="240" w:lineRule="auto"/>
        <w:ind w:left="454"/>
      </w:pPr>
      <w:r>
        <w:rPr>
          <w:rFonts w:ascii="Courier New" w:hAnsi="Courier New"/>
          <w:sz w:val="18"/>
        </w:rPr>
        <w:t># Офіційна заміна — набір California Housing (20640 зразків, 8 ознак).</w:t>
      </w:r>
    </w:p>
    <w:p>
      <w:pPr>
        <w:spacing w:after="0" w:line="240" w:lineRule="auto"/>
        <w:ind w:left="454"/>
      </w:pPr>
      <w:r>
        <w:rPr>
          <w:rFonts w:ascii="Courier New" w:hAnsi="Courier New"/>
          <w:sz w:val="18"/>
        </w:rPr>
        <w:t>from sklearn.datasets import fetch_california_housing</w:t>
      </w:r>
    </w:p>
    <w:p>
      <w:pPr>
        <w:spacing w:after="0" w:line="240" w:lineRule="auto"/>
        <w:ind w:left="454"/>
      </w:pPr>
      <w:r>
        <w:rPr>
          <w:rFonts w:ascii="Courier New" w:hAnsi="Courier New"/>
          <w:sz w:val="18"/>
        </w:rPr>
        <w:t>housing_data = fetch_california_housing()        # завантажуємо набір даних</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Перемішування даних, щоб підвищити об'єктивність аналізу</w:t>
      </w:r>
    </w:p>
    <w:p>
      <w:pPr>
        <w:spacing w:after="0" w:line="240" w:lineRule="auto"/>
        <w:ind w:left="454"/>
      </w:pPr>
      <w:r>
        <w:rPr>
          <w:rFonts w:ascii="Courier New" w:hAnsi="Courier New"/>
          <w:sz w:val="18"/>
        </w:rPr>
        <w:t>X, y = shuffle(housing_data.data, housing_data.target, random_state=7)</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Розбиття даних на навчальний та тестовий набори (80% / 20%)</w:t>
      </w:r>
    </w:p>
    <w:p>
      <w:pPr>
        <w:spacing w:after="0" w:line="240" w:lineRule="auto"/>
        <w:ind w:left="454"/>
      </w:pPr>
      <w:r>
        <w:rPr>
          <w:rFonts w:ascii="Courier New" w:hAnsi="Courier New"/>
          <w:sz w:val="18"/>
        </w:rPr>
        <w:t>X_train, X_test, y_train, y_test = train_test_split(</w:t>
      </w:r>
    </w:p>
    <w:p>
      <w:pPr>
        <w:spacing w:after="0" w:line="240" w:lineRule="auto"/>
        <w:ind w:left="454"/>
      </w:pPr>
      <w:r>
        <w:rPr>
          <w:rFonts w:ascii="Courier New" w:hAnsi="Courier New"/>
          <w:sz w:val="18"/>
        </w:rPr>
        <w:t xml:space="preserve">    X, y, test_size=0.2, random_state=7)</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Модель на основі регресора AdaBoost:</w:t>
      </w:r>
    </w:p>
    <w:p>
      <w:pPr>
        <w:spacing w:after="0" w:line="240" w:lineRule="auto"/>
        <w:ind w:left="454"/>
      </w:pPr>
      <w:r>
        <w:rPr>
          <w:rFonts w:ascii="Courier New" w:hAnsi="Courier New"/>
          <w:sz w:val="18"/>
        </w:rPr>
        <w:t># базова модель — дерево рішень глибини 4, таких дерев будується 400</w:t>
      </w:r>
    </w:p>
    <w:p>
      <w:pPr>
        <w:spacing w:after="0" w:line="240" w:lineRule="auto"/>
        <w:ind w:left="454"/>
      </w:pPr>
      <w:r>
        <w:rPr>
          <w:rFonts w:ascii="Courier New" w:hAnsi="Courier New"/>
          <w:sz w:val="18"/>
        </w:rPr>
        <w:t>regressor = AdaBoostRegressor(</w:t>
      </w:r>
    </w:p>
    <w:p>
      <w:pPr>
        <w:spacing w:after="0" w:line="240" w:lineRule="auto"/>
        <w:ind w:left="454"/>
      </w:pPr>
      <w:r>
        <w:rPr>
          <w:rFonts w:ascii="Courier New" w:hAnsi="Courier New"/>
          <w:sz w:val="18"/>
        </w:rPr>
        <w:t xml:space="preserve">    DecisionTreeRegressor(max_depth=4),</w:t>
      </w:r>
    </w:p>
    <w:p>
      <w:pPr>
        <w:spacing w:after="0" w:line="240" w:lineRule="auto"/>
        <w:ind w:left="454"/>
      </w:pPr>
      <w:r>
        <w:rPr>
          <w:rFonts w:ascii="Courier New" w:hAnsi="Courier New"/>
          <w:sz w:val="18"/>
        </w:rPr>
        <w:t xml:space="preserve">    n_estimators=400, random_state=7)</w:t>
      </w:r>
    </w:p>
    <w:p>
      <w:pPr>
        <w:spacing w:after="0" w:line="240" w:lineRule="auto"/>
        <w:ind w:left="454"/>
      </w:pPr>
      <w:r>
        <w:rPr>
          <w:rFonts w:ascii="Courier New" w:hAnsi="Courier New"/>
          <w:sz w:val="18"/>
        </w:rPr>
        <w:t>regressor.fit(X_train, y_train)                  # навчання ансамблю</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Обчислення показників ефективності регресора AdaBoost</w:t>
      </w:r>
    </w:p>
    <w:p>
      <w:pPr>
        <w:spacing w:after="0" w:line="240" w:lineRule="auto"/>
        <w:ind w:left="454"/>
      </w:pPr>
      <w:r>
        <w:rPr>
          <w:rFonts w:ascii="Courier New" w:hAnsi="Courier New"/>
          <w:sz w:val="18"/>
        </w:rPr>
        <w:t>y_pred = regressor.predict(X_test)               # прогноз на тестовій вибірці</w:t>
      </w:r>
    </w:p>
    <w:p>
      <w:pPr>
        <w:spacing w:after="0" w:line="240" w:lineRule="auto"/>
        <w:ind w:left="454"/>
      </w:pPr>
      <w:r>
        <w:rPr>
          <w:rFonts w:ascii="Courier New" w:hAnsi="Courier New"/>
          <w:sz w:val="18"/>
        </w:rPr>
        <w:t>mse = mean_squared_error(y_test, y_pred)         # середньоквадратична помилка</w:t>
      </w:r>
    </w:p>
    <w:p>
      <w:pPr>
        <w:spacing w:after="0" w:line="240" w:lineRule="auto"/>
        <w:ind w:left="454"/>
      </w:pPr>
      <w:r>
        <w:rPr>
          <w:rFonts w:ascii="Courier New" w:hAnsi="Courier New"/>
          <w:sz w:val="18"/>
        </w:rPr>
        <w:t>evs = explained_variance_score(y_test, y_pred)   # частка поясненої дисперсії</w:t>
      </w:r>
    </w:p>
    <w:p>
      <w:pPr>
        <w:spacing w:after="0" w:line="240" w:lineRule="auto"/>
        <w:ind w:left="454"/>
      </w:pPr>
      <w:r>
        <w:rPr>
          <w:rFonts w:ascii="Courier New" w:hAnsi="Courier New"/>
          <w:sz w:val="18"/>
        </w:rPr>
        <w:t>print("\nADABOOST REGRESSOR")</w:t>
      </w:r>
    </w:p>
    <w:p>
      <w:pPr>
        <w:spacing w:after="0" w:line="240" w:lineRule="auto"/>
        <w:ind w:left="454"/>
      </w:pPr>
      <w:r>
        <w:rPr>
          <w:rFonts w:ascii="Courier New" w:hAnsi="Courier New"/>
          <w:sz w:val="18"/>
        </w:rPr>
        <w:t>print("Mean squared error =", round(mse, 2))</w:t>
      </w:r>
    </w:p>
    <w:p>
      <w:pPr>
        <w:spacing w:after="0" w:line="240" w:lineRule="auto"/>
        <w:ind w:left="454"/>
      </w:pPr>
      <w:r>
        <w:rPr>
          <w:rFonts w:ascii="Courier New" w:hAnsi="Courier New"/>
          <w:sz w:val="18"/>
        </w:rPr>
        <w:t>print("Explained variance score =", round(evs,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Вилучення важливості ознак</w:t>
      </w:r>
    </w:p>
    <w:p>
      <w:pPr>
        <w:spacing w:after="0" w:line="240" w:lineRule="auto"/>
        <w:ind w:left="454"/>
      </w:pPr>
      <w:r>
        <w:rPr>
          <w:rFonts w:ascii="Courier New" w:hAnsi="Courier New"/>
          <w:sz w:val="18"/>
        </w:rPr>
        <w:t>feature_importances = regressor.feature_importances_   # внески ознак (сума = 1)</w:t>
      </w:r>
    </w:p>
    <w:p>
      <w:pPr>
        <w:spacing w:after="0" w:line="240" w:lineRule="auto"/>
        <w:ind w:left="454"/>
      </w:pPr>
      <w:r>
        <w:rPr>
          <w:rFonts w:ascii="Courier New" w:hAnsi="Courier New"/>
          <w:sz w:val="18"/>
        </w:rPr>
        <w:t>feature_names = np.array(housing_data.feature_names)   # назви ознак</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Нормалізація значень важливості ознак: найважливіша ознака = 100%</w:t>
      </w:r>
    </w:p>
    <w:p>
      <w:pPr>
        <w:spacing w:after="0" w:line="240" w:lineRule="auto"/>
        <w:ind w:left="454"/>
      </w:pPr>
      <w:r>
        <w:rPr>
          <w:rFonts w:ascii="Courier New" w:hAnsi="Courier New"/>
          <w:sz w:val="18"/>
        </w:rPr>
        <w:t>feature_importances = 100.0 * (feature_importances / max(feature_importances))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Сортування та перестановка значень (за спаданням важливості)</w:t>
      </w:r>
    </w:p>
    <w:p>
      <w:pPr>
        <w:spacing w:after="0" w:line="240" w:lineRule="auto"/>
        <w:ind w:left="454"/>
      </w:pPr>
      <w:r>
        <w:rPr>
          <w:rFonts w:ascii="Courier New" w:hAnsi="Courier New"/>
          <w:sz w:val="18"/>
        </w:rPr>
        <w:t>index_sorted = np.flipud(np.argsort(feature_importances))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Розміщення міток уздовж осі X</w:t>
      </w:r>
    </w:p>
    <w:p>
      <w:pPr>
        <w:spacing w:after="0" w:line="240" w:lineRule="auto"/>
        <w:ind w:left="454"/>
      </w:pPr>
      <w:r>
        <w:rPr>
          <w:rFonts w:ascii="Courier New" w:hAnsi="Courier New"/>
          <w:sz w:val="18"/>
        </w:rPr>
        <w:t>pos = np.arange(index_sorted.shape[0]) + 0.5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Побудова стовпчастої діаграми</w:t>
      </w:r>
    </w:p>
    <w:p>
      <w:pPr>
        <w:spacing w:after="0" w:line="240" w:lineRule="auto"/>
        <w:ind w:left="454"/>
      </w:pPr>
      <w:r>
        <w:rPr>
          <w:rFonts w:ascii="Courier New" w:hAnsi="Courier New"/>
          <w:sz w:val="18"/>
        </w:rPr>
        <w:t>plt.figure(figsize=(9, 5))</w:t>
      </w:r>
    </w:p>
    <w:p>
      <w:pPr>
        <w:spacing w:after="0" w:line="240" w:lineRule="auto"/>
        <w:ind w:left="454"/>
      </w:pPr>
      <w:r>
        <w:rPr>
          <w:rFonts w:ascii="Courier New" w:hAnsi="Courier New"/>
          <w:sz w:val="18"/>
        </w:rPr>
        <w:t>plt.bar(pos, feature_importances[index_sorted], align='center',</w:t>
      </w:r>
    </w:p>
    <w:p>
      <w:pPr>
        <w:spacing w:after="0" w:line="240" w:lineRule="auto"/>
        <w:ind w:left="454"/>
      </w:pPr>
      <w:r>
        <w:rPr>
          <w:rFonts w:ascii="Courier New" w:hAnsi="Courier New"/>
          <w:sz w:val="18"/>
        </w:rPr>
        <w:t xml:space="preserve">        color='steelblue', edgecolor='black')</w:t>
      </w:r>
    </w:p>
    <w:p>
      <w:pPr>
        <w:spacing w:after="0" w:line="240" w:lineRule="auto"/>
        <w:ind w:left="454"/>
      </w:pPr>
      <w:r>
        <w:rPr>
          <w:rFonts w:ascii="Courier New" w:hAnsi="Courier New"/>
          <w:sz w:val="18"/>
        </w:rPr>
        <w:t>plt.xticks(pos, feature_names[index_sorted], rotation=20)    # підписи ознак</w:t>
      </w:r>
    </w:p>
    <w:p>
      <w:pPr>
        <w:spacing w:after="0" w:line="240" w:lineRule="auto"/>
        <w:ind w:left="454"/>
      </w:pPr>
      <w:r>
        <w:rPr>
          <w:rFonts w:ascii="Courier New" w:hAnsi="Courier New"/>
          <w:sz w:val="18"/>
        </w:rPr>
        <w:t>plt.ylabel('Relative Importance, %')</w:t>
      </w:r>
    </w:p>
    <w:p>
      <w:pPr>
        <w:spacing w:after="0" w:line="240" w:lineRule="auto"/>
        <w:ind w:left="454"/>
      </w:pPr>
      <w:r>
        <w:rPr>
          <w:rFonts w:ascii="Courier New" w:hAnsi="Courier New"/>
          <w:sz w:val="18"/>
        </w:rPr>
        <w:t>plt.title('Feature importance using AdaBoost regressor (California Housing)')</w:t>
      </w:r>
    </w:p>
    <w:p>
      <w:pPr>
        <w:spacing w:after="0" w:line="240" w:lineRule="auto"/>
        <w:ind w:left="454"/>
      </w:pPr>
      <w:r>
        <w:rPr>
          <w:rFonts w:ascii="Courier New" w:hAnsi="Courier New"/>
          <w:sz w:val="18"/>
        </w:rPr>
        <w:t>plt.grid(axis='y', alpha=0.3)</w:t>
      </w:r>
    </w:p>
    <w:p>
      <w:pPr>
        <w:spacing w:after="0" w:line="240" w:lineRule="auto"/>
        <w:ind w:left="454"/>
      </w:pPr>
      <w:r>
        <w:rPr>
          <w:rFonts w:ascii="Courier New" w:hAnsi="Courier New"/>
          <w:sz w:val="18"/>
        </w:rPr>
        <w:t>plt.savefig('fig14_feature_importance.png', dpi=150, bbox_inches='tight')</w:t>
      </w:r>
    </w:p>
    <w:p>
      <w:pPr>
        <w:spacing w:after="0" w:line="240" w:lineRule="auto"/>
        <w:ind w:left="454"/>
      </w:pPr>
      <w:r>
        <w:rPr>
          <w:rFonts w:ascii="Courier New" w:hAnsi="Courier New"/>
          <w:sz w:val="18"/>
        </w:rPr>
        <w:t>print('[saved] fig14_feature_importance.png')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Друкуємо числові значення важливості — вони потрібні для висновку у звіті</w:t>
      </w:r>
    </w:p>
    <w:p>
      <w:pPr>
        <w:spacing w:after="0" w:line="240" w:lineRule="auto"/>
        <w:ind w:left="454"/>
      </w:pPr>
      <w:r>
        <w:rPr>
          <w:rFonts w:ascii="Courier New" w:hAnsi="Courier New"/>
          <w:sz w:val="18"/>
        </w:rPr>
        <w:t>print("\nRelative feature importance (normalized to 100):")</w:t>
      </w:r>
    </w:p>
    <w:p>
      <w:pPr>
        <w:spacing w:after="0" w:line="240" w:lineRule="auto"/>
        <w:ind w:left="454"/>
      </w:pPr>
      <w:r>
        <w:rPr>
          <w:rFonts w:ascii="Courier New" w:hAnsi="Courier New"/>
          <w:sz w:val="18"/>
        </w:rPr>
        <w:t>for name, value in zip(feature_names[index_sorted],</w:t>
      </w:r>
    </w:p>
    <w:p>
      <w:pPr>
        <w:spacing w:after="0" w:line="240" w:lineRule="auto"/>
        <w:ind w:left="454"/>
      </w:pPr>
      <w:r>
        <w:rPr>
          <w:rFonts w:ascii="Courier New" w:hAnsi="Courier New"/>
          <w:sz w:val="18"/>
        </w:rPr>
        <w:t xml:space="preserve">                       feature_importances[index_sorted]):</w:t>
      </w:r>
    </w:p>
    <w:p>
      <w:pPr>
        <w:spacing w:after="0" w:line="240" w:lineRule="auto"/>
        <w:ind w:left="454"/>
      </w:pPr>
      <w:r>
        <w:rPr>
          <w:rFonts w:ascii="Courier New" w:hAnsi="Courier New"/>
          <w:sz w:val="18"/>
        </w:rPr>
        <w:t xml:space="preserve">    print(f"  {name:12s} {value:6.2f}")</w:t>
      </w:r>
    </w:p>
    <w:p>
      <w:pPr>
        <w:spacing w:after="80"/>
      </w:pPr>
    </w:p>
    <w:p>
      <w:pPr>
        <w:spacing w:after="80"/>
        <w:jc w:val="left"/>
      </w:pPr>
      <w:r>
        <w:rPr>
          <w:b/>
          <w:i w:val="0"/>
          <w:sz w:val="26"/>
        </w:rPr>
        <w:t>Д.6. LR_5_task_5.py — завдання 2.5 — прогнозування інтенсивності руху</w:t>
      </w:r>
    </w:p>
    <w:p>
      <w:pPr>
        <w:spacing w:after="0" w:line="240" w:lineRule="auto"/>
        <w:ind w:left="454"/>
      </w:pPr>
      <w:r>
        <w:rPr>
          <w:rFonts w:ascii="Courier New" w:hAnsi="Courier New"/>
          <w:sz w:val="18"/>
        </w:rPr>
        <w:t>"""ЛР-5, завдання 2.5. Прогнозування інтенсивності дорожнього руху</w:t>
      </w:r>
    </w:p>
    <w:p>
      <w:pPr>
        <w:spacing w:after="0" w:line="240" w:lineRule="auto"/>
        <w:ind w:left="454"/>
      </w:pPr>
      <w:r>
        <w:rPr>
          <w:rFonts w:ascii="Courier New" w:hAnsi="Courier New"/>
          <w:sz w:val="18"/>
        </w:rPr>
        <w:t>регресором на основі гранично випадкових лісів (ExtraTreesRegressor).</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Набір даних: traffic_data.txt (попередньо оброблений Dodgers Loop Sensor).</w:t>
      </w:r>
    </w:p>
    <w:p>
      <w:pPr>
        <w:spacing w:after="0" w:line="240" w:lineRule="auto"/>
        <w:ind w:left="454"/>
      </w:pPr>
      <w:r>
        <w:rPr>
          <w:rFonts w:ascii="Courier New" w:hAnsi="Courier New"/>
          <w:sz w:val="18"/>
        </w:rPr>
        <w:t>Формат рядка: день_тижня, час_доби, команда-суперник, матч(yes/no), к-ть авто.</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Запуск:</w:t>
      </w:r>
    </w:p>
    <w:p>
      <w:pPr>
        <w:spacing w:after="0" w:line="240" w:lineRule="auto"/>
        <w:ind w:left="454"/>
      </w:pPr>
      <w:r>
        <w:rPr>
          <w:rFonts w:ascii="Courier New" w:hAnsi="Courier New"/>
          <w:sz w:val="18"/>
        </w:rPr>
        <w:t xml:space="preserve">    python LR_5_task_5.py</w:t>
      </w:r>
    </w:p>
    <w:p>
      <w:pPr>
        <w:spacing w:after="0" w:line="240" w:lineRule="auto"/>
        <w:ind w:left="454"/>
      </w:pPr>
      <w:r>
        <w:rPr>
          <w:rFonts w:ascii="Courier New" w:hAnsi="Courier New"/>
          <w:sz w:val="18"/>
        </w:rPr>
        <w: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matplotlib                                # налаштування бекенда ДО pyplot</w:t>
      </w:r>
    </w:p>
    <w:p>
      <w:pPr>
        <w:spacing w:after="0" w:line="240" w:lineRule="auto"/>
        <w:ind w:left="454"/>
      </w:pPr>
      <w:r>
        <w:rPr>
          <w:rFonts w:ascii="Courier New" w:hAnsi="Courier New"/>
          <w:sz w:val="18"/>
        </w:rPr>
        <w:t>matplotlib.use("Agg")                            # малюємо у файли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import numpy as np                               # масиви</w:t>
      </w:r>
    </w:p>
    <w:p>
      <w:pPr>
        <w:spacing w:after="0" w:line="240" w:lineRule="auto"/>
        <w:ind w:left="454"/>
      </w:pPr>
      <w:r>
        <w:rPr>
          <w:rFonts w:ascii="Courier New" w:hAnsi="Courier New"/>
          <w:sz w:val="18"/>
        </w:rPr>
        <w:t>import matplotlib.pyplot as plt                  # графіки</w:t>
      </w:r>
    </w:p>
    <w:p>
      <w:pPr>
        <w:spacing w:after="0" w:line="240" w:lineRule="auto"/>
        <w:ind w:left="454"/>
      </w:pPr>
      <w:r>
        <w:rPr>
          <w:rFonts w:ascii="Courier New" w:hAnsi="Courier New"/>
          <w:sz w:val="18"/>
        </w:rPr>
        <w:t>from sklearn.metrics import mean_absolute_error  # середня абсолютна помилка</w:t>
      </w:r>
    </w:p>
    <w:p>
      <w:pPr>
        <w:spacing w:after="0" w:line="240" w:lineRule="auto"/>
        <w:ind w:left="454"/>
      </w:pPr>
      <w:r>
        <w:rPr>
          <w:rFonts w:ascii="Courier New" w:hAnsi="Courier New"/>
          <w:sz w:val="18"/>
        </w:rPr>
        <w:t>from sklearn import preprocessing                # LabelEncoder</w:t>
      </w:r>
    </w:p>
    <w:p>
      <w:pPr>
        <w:spacing w:after="0" w:line="240" w:lineRule="auto"/>
        <w:ind w:left="454"/>
      </w:pPr>
      <w:r>
        <w:rPr>
          <w:rFonts w:ascii="Courier New" w:hAnsi="Courier New"/>
          <w:sz w:val="18"/>
        </w:rPr>
        <w:t>from sklearn.ensemble import ExtraTreesRegressor # гранично випадковий ліс (регресія)</w:t>
      </w:r>
    </w:p>
    <w:p>
      <w:pPr>
        <w:spacing w:after="0" w:line="240" w:lineRule="auto"/>
        <w:ind w:left="454"/>
      </w:pPr>
      <w:r>
        <w:rPr>
          <w:rFonts w:ascii="Courier New" w:hAnsi="Courier New"/>
          <w:sz w:val="18"/>
        </w:rPr>
        <w:t>from sklearn.model_selection import train_test_split   # поділ вибірки</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даних із файлу traffic_data.txt</w:t>
      </w:r>
    </w:p>
    <w:p>
      <w:pPr>
        <w:spacing w:after="0" w:line="240" w:lineRule="auto"/>
        <w:ind w:left="454"/>
      </w:pPr>
      <w:r>
        <w:rPr>
          <w:rFonts w:ascii="Courier New" w:hAnsi="Courier New"/>
          <w:sz w:val="18"/>
        </w:rPr>
        <w:t>input_file = 'traffic_data.txt'                  # вхідний файл</w:t>
      </w:r>
    </w:p>
    <w:p>
      <w:pPr>
        <w:spacing w:after="0" w:line="240" w:lineRule="auto"/>
        <w:ind w:left="454"/>
      </w:pPr>
      <w:r>
        <w:rPr>
          <w:rFonts w:ascii="Courier New" w:hAnsi="Courier New"/>
          <w:sz w:val="18"/>
        </w:rPr>
        <w:t>data = []                                        # сюди складаємо рядки</w:t>
      </w:r>
    </w:p>
    <w:p>
      <w:pPr>
        <w:spacing w:after="0" w:line="240" w:lineRule="auto"/>
        <w:ind w:left="454"/>
      </w:pPr>
      <w:r>
        <w:rPr>
          <w:rFonts w:ascii="Courier New" w:hAnsi="Courier New"/>
          <w:sz w:val="18"/>
        </w:rPr>
        <w:t>with open(input_file, 'r') as f:                 # відкриваємо файл на читання</w:t>
      </w:r>
    </w:p>
    <w:p>
      <w:pPr>
        <w:spacing w:after="0" w:line="240" w:lineRule="auto"/>
        <w:ind w:left="454"/>
      </w:pPr>
      <w:r>
        <w:rPr>
          <w:rFonts w:ascii="Courier New" w:hAnsi="Courier New"/>
          <w:sz w:val="18"/>
        </w:rPr>
        <w:t xml:space="preserve">    for line in f.readlines():                   # перебираємо рядки</w:t>
      </w:r>
    </w:p>
    <w:p>
      <w:pPr>
        <w:spacing w:after="0" w:line="240" w:lineRule="auto"/>
        <w:ind w:left="454"/>
      </w:pPr>
      <w:r>
        <w:rPr>
          <w:rFonts w:ascii="Courier New" w:hAnsi="Courier New"/>
          <w:sz w:val="18"/>
        </w:rPr>
        <w:t xml:space="preserve">        items = line[:-1].split(',')             # відкидаємо '\n' і ділимо по комі</w:t>
      </w:r>
    </w:p>
    <w:p>
      <w:pPr>
        <w:spacing w:after="0" w:line="240" w:lineRule="auto"/>
        <w:ind w:left="454"/>
      </w:pPr>
      <w:r>
        <w:rPr>
          <w:rFonts w:ascii="Courier New" w:hAnsi="Courier New"/>
          <w:sz w:val="18"/>
        </w:rPr>
        <w:t xml:space="preserve">        data.append(items)                       # додаємо список полів</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data = np.array(data)                            # перетворюємо на масив рядків</w:t>
      </w:r>
    </w:p>
    <w:p>
      <w:pPr>
        <w:spacing w:after="0" w:line="240" w:lineRule="auto"/>
        <w:ind w:left="454"/>
      </w:pPr>
      <w:r>
        <w:rPr>
          <w:rFonts w:ascii="Courier New" w:hAnsi="Courier New"/>
          <w:sz w:val="18"/>
        </w:rPr>
        <w:t>print('Розмір набору даних:', data.shape)        # контроль: (17568, 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Перетворення рядкових даних на числові.</w:t>
      </w:r>
    </w:p>
    <w:p>
      <w:pPr>
        <w:spacing w:after="0" w:line="240" w:lineRule="auto"/>
        <w:ind w:left="454"/>
      </w:pPr>
      <w:r>
        <w:rPr>
          <w:rFonts w:ascii="Courier New" w:hAnsi="Courier New"/>
          <w:sz w:val="18"/>
        </w:rPr>
        <w:t># ОКРЕМИЙ LabelEncoder для КОЖНОЇ рядкової ознаки; числові ознаки НЕ кодуємо.</w:t>
      </w:r>
    </w:p>
    <w:p>
      <w:pPr>
        <w:spacing w:after="0" w:line="240" w:lineRule="auto"/>
        <w:ind w:left="454"/>
      </w:pPr>
      <w:r>
        <w:rPr>
          <w:rFonts w:ascii="Courier New" w:hAnsi="Courier New"/>
          <w:sz w:val="18"/>
        </w:rPr>
        <w:t># Кодувальники зберігаємо, бо вони знадобляться для невідомої точки даних.</w:t>
      </w:r>
    </w:p>
    <w:p>
      <w:pPr>
        <w:spacing w:after="0" w:line="240" w:lineRule="auto"/>
        <w:ind w:left="454"/>
      </w:pPr>
      <w:r>
        <w:rPr>
          <w:rFonts w:ascii="Courier New" w:hAnsi="Courier New"/>
          <w:sz w:val="18"/>
        </w:rPr>
        <w:t>label_encoder = []                               # список кодувальників</w:t>
      </w:r>
    </w:p>
    <w:p>
      <w:pPr>
        <w:spacing w:after="0" w:line="240" w:lineRule="auto"/>
        <w:ind w:left="454"/>
      </w:pPr>
      <w:r>
        <w:rPr>
          <w:rFonts w:ascii="Courier New" w:hAnsi="Courier New"/>
          <w:sz w:val="18"/>
        </w:rPr>
        <w:t>X_encoded = np.empty(data.shape)                 # масив під закодовані дані</w:t>
      </w:r>
    </w:p>
    <w:p>
      <w:pPr>
        <w:spacing w:after="0" w:line="240" w:lineRule="auto"/>
        <w:ind w:left="454"/>
      </w:pPr>
      <w:r>
        <w:rPr>
          <w:rFonts w:ascii="Courier New" w:hAnsi="Courier New"/>
          <w:sz w:val="18"/>
        </w:rPr>
        <w:t>for i, item in enumerate(data[0]):               # дивимось на перший рядок</w:t>
      </w:r>
    </w:p>
    <w:p>
      <w:pPr>
        <w:spacing w:after="0" w:line="240" w:lineRule="auto"/>
        <w:ind w:left="454"/>
      </w:pPr>
      <w:r>
        <w:rPr>
          <w:rFonts w:ascii="Courier New" w:hAnsi="Courier New"/>
          <w:sz w:val="18"/>
        </w:rPr>
        <w:t xml:space="preserve">    if item.isdigit():                           # якщо поле суто числове —</w:t>
      </w:r>
    </w:p>
    <w:p>
      <w:pPr>
        <w:spacing w:after="0" w:line="240" w:lineRule="auto"/>
        <w:ind w:left="454"/>
      </w:pPr>
      <w:r>
        <w:rPr>
          <w:rFonts w:ascii="Courier New" w:hAnsi="Courier New"/>
          <w:sz w:val="18"/>
        </w:rPr>
        <w:t xml:space="preserve">        X_encoded[:, i] = data[:, i]             # переносимо стовпець як є</w:t>
      </w:r>
    </w:p>
    <w:p>
      <w:pPr>
        <w:spacing w:after="0" w:line="240" w:lineRule="auto"/>
        <w:ind w:left="454"/>
      </w:pPr>
      <w:r>
        <w:rPr>
          <w:rFonts w:ascii="Courier New" w:hAnsi="Courier New"/>
          <w:sz w:val="18"/>
        </w:rPr>
        <w:t xml:space="preserve">    else:                                        # інакше — це категорія:</w:t>
      </w:r>
    </w:p>
    <w:p>
      <w:pPr>
        <w:spacing w:after="0" w:line="240" w:lineRule="auto"/>
        <w:ind w:left="454"/>
      </w:pPr>
      <w:r>
        <w:rPr>
          <w:rFonts w:ascii="Courier New" w:hAnsi="Courier New"/>
          <w:sz w:val="18"/>
        </w:rPr>
        <w:t xml:space="preserve">        label_encoder.append(preprocessing.LabelEncoder())        # новий кодувальник</w:t>
      </w:r>
    </w:p>
    <w:p>
      <w:pPr>
        <w:spacing w:after="0" w:line="240" w:lineRule="auto"/>
        <w:ind w:left="454"/>
      </w:pPr>
      <w:r>
        <w:rPr>
          <w:rFonts w:ascii="Courier New" w:hAnsi="Courier New"/>
          <w:sz w:val="18"/>
        </w:rPr>
        <w:t xml:space="preserve">        X_encoded[:, i] = label_encoder[-1].fit_transform(data[:, i])  # кодуємо стовпець</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X = X_encoded[:, :-1].astype(int)                # ознаки (4 стовпці)</w:t>
      </w:r>
    </w:p>
    <w:p>
      <w:pPr>
        <w:spacing w:after="0" w:line="240" w:lineRule="auto"/>
        <w:ind w:left="454"/>
      </w:pPr>
      <w:r>
        <w:rPr>
          <w:rFonts w:ascii="Courier New" w:hAnsi="Courier New"/>
          <w:sz w:val="18"/>
        </w:rPr>
        <w:t>y = X_encoded[:, -1].astype(int)                 # цільова змінна — кількість авто</w:t>
      </w:r>
    </w:p>
    <w:p>
      <w:pPr>
        <w:spacing w:after="0" w:line="240" w:lineRule="auto"/>
        <w:ind w:left="454"/>
      </w:pPr>
      <w:r>
        <w:rPr>
          <w:rFonts w:ascii="Courier New" w:hAnsi="Courier New"/>
          <w:sz w:val="18"/>
        </w:rPr>
        <w:t>print('Створено кодувальників:', len(label_encoder))   # має бути 4</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Розбиття даних на навчальний та тестовий набори</w:t>
      </w:r>
    </w:p>
    <w:p>
      <w:pPr>
        <w:spacing w:after="0" w:line="240" w:lineRule="auto"/>
        <w:ind w:left="454"/>
      </w:pPr>
      <w:r>
        <w:rPr>
          <w:rFonts w:ascii="Courier New" w:hAnsi="Courier New"/>
          <w:sz w:val="18"/>
        </w:rPr>
        <w:t>X_train, X_test, y_train, y_test = train_test_split(</w:t>
      </w:r>
    </w:p>
    <w:p>
      <w:pPr>
        <w:spacing w:after="0" w:line="240" w:lineRule="auto"/>
        <w:ind w:left="454"/>
      </w:pPr>
      <w:r>
        <w:rPr>
          <w:rFonts w:ascii="Courier New" w:hAnsi="Courier New"/>
          <w:sz w:val="18"/>
        </w:rPr>
        <w:t xml:space="preserve">    X, y, test_size=0.25, random_state=5)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Регресор на основі гранично випадкових лісів</w:t>
      </w:r>
    </w:p>
    <w:p>
      <w:pPr>
        <w:spacing w:after="0" w:line="240" w:lineRule="auto"/>
        <w:ind w:left="454"/>
      </w:pPr>
      <w:r>
        <w:rPr>
          <w:rFonts w:ascii="Courier New" w:hAnsi="Courier New"/>
          <w:sz w:val="18"/>
        </w:rPr>
        <w:t>params = {'n_estimators': 100, 'max_depth': 4, 'random_state': 0}</w:t>
      </w:r>
    </w:p>
    <w:p>
      <w:pPr>
        <w:spacing w:after="0" w:line="240" w:lineRule="auto"/>
        <w:ind w:left="454"/>
      </w:pPr>
      <w:r>
        <w:rPr>
          <w:rFonts w:ascii="Courier New" w:hAnsi="Courier New"/>
          <w:sz w:val="18"/>
        </w:rPr>
        <w:t>regressor = ExtraTreesRegressor(**params)        # створюємо регресор</w:t>
      </w:r>
    </w:p>
    <w:p>
      <w:pPr>
        <w:spacing w:after="0" w:line="240" w:lineRule="auto"/>
        <w:ind w:left="454"/>
      </w:pPr>
      <w:r>
        <w:rPr>
          <w:rFonts w:ascii="Courier New" w:hAnsi="Courier New"/>
          <w:sz w:val="18"/>
        </w:rPr>
        <w:t>regressor.fit(X_train, y_train)                  # навчаємо на тренувальних даних</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Обчислення характеристик ефективності регресора на тестових даних</w:t>
      </w:r>
    </w:p>
    <w:p>
      <w:pPr>
        <w:spacing w:after="0" w:line="240" w:lineRule="auto"/>
        <w:ind w:left="454"/>
      </w:pPr>
      <w:r>
        <w:rPr>
          <w:rFonts w:ascii="Courier New" w:hAnsi="Courier New"/>
          <w:sz w:val="18"/>
        </w:rPr>
        <w:t>y_pred = regressor.predict(X_test)               # прогноз для тестової вибірки</w:t>
      </w:r>
    </w:p>
    <w:p>
      <w:pPr>
        <w:spacing w:after="0" w:line="240" w:lineRule="auto"/>
        <w:ind w:left="454"/>
      </w:pPr>
      <w:r>
        <w:rPr>
          <w:rFonts w:ascii="Courier New" w:hAnsi="Courier New"/>
          <w:sz w:val="18"/>
        </w:rPr>
        <w:t>print("Mean absolute error:", round(mean_absolute_error(y_test, y_pred),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Тестування кодування на одиночному прикладі (невідома точка даних)</w:t>
      </w:r>
    </w:p>
    <w:p>
      <w:pPr>
        <w:spacing w:after="0" w:line="240" w:lineRule="auto"/>
        <w:ind w:left="454"/>
      </w:pPr>
      <w:r>
        <w:rPr>
          <w:rFonts w:ascii="Courier New" w:hAnsi="Courier New"/>
          <w:sz w:val="18"/>
        </w:rPr>
        <w:t>test_datapoint = ['Saturday', '10:20', 'Atlanta', 'no']       # вхідні дані</w:t>
      </w:r>
    </w:p>
    <w:p>
      <w:pPr>
        <w:spacing w:after="0" w:line="240" w:lineRule="auto"/>
        <w:ind w:left="454"/>
      </w:pPr>
      <w:r>
        <w:rPr>
          <w:rFonts w:ascii="Courier New" w:hAnsi="Courier New"/>
          <w:sz w:val="18"/>
        </w:rPr>
        <w:t>test_datapoint_encoded = [-1] * len(test_datapoint)           # заготовка під коди</w:t>
      </w:r>
    </w:p>
    <w:p>
      <w:pPr>
        <w:spacing w:after="0" w:line="240" w:lineRule="auto"/>
        <w:ind w:left="454"/>
      </w:pPr>
      <w:r>
        <w:rPr>
          <w:rFonts w:ascii="Courier New" w:hAnsi="Courier New"/>
          <w:sz w:val="18"/>
        </w:rPr>
        <w:t>count = 0                                                      # лічильник кодувальників</w:t>
      </w:r>
    </w:p>
    <w:p>
      <w:pPr>
        <w:spacing w:after="0" w:line="240" w:lineRule="auto"/>
        <w:ind w:left="454"/>
      </w:pPr>
      <w:r>
        <w:rPr>
          <w:rFonts w:ascii="Courier New" w:hAnsi="Courier New"/>
          <w:sz w:val="18"/>
        </w:rPr>
        <w:t>for i, item in enumerate(test_datapoint):        # перебираємо поля точки</w:t>
      </w:r>
    </w:p>
    <w:p>
      <w:pPr>
        <w:spacing w:after="0" w:line="240" w:lineRule="auto"/>
        <w:ind w:left="454"/>
      </w:pPr>
      <w:r>
        <w:rPr>
          <w:rFonts w:ascii="Courier New" w:hAnsi="Courier New"/>
          <w:sz w:val="18"/>
        </w:rPr>
        <w:t xml:space="preserve">    if item.isdigit():                           # числове поле —</w:t>
      </w:r>
    </w:p>
    <w:p>
      <w:pPr>
        <w:spacing w:after="0" w:line="240" w:lineRule="auto"/>
        <w:ind w:left="454"/>
      </w:pPr>
      <w:r>
        <w:rPr>
          <w:rFonts w:ascii="Courier New" w:hAnsi="Courier New"/>
          <w:sz w:val="18"/>
        </w:rPr>
        <w:t xml:space="preserve">        test_datapoint_encoded[i] = int(test_datapoint[i])     # просто число</w:t>
      </w:r>
    </w:p>
    <w:p>
      <w:pPr>
        <w:spacing w:after="0" w:line="240" w:lineRule="auto"/>
        <w:ind w:left="454"/>
      </w:pPr>
      <w:r>
        <w:rPr>
          <w:rFonts w:ascii="Courier New" w:hAnsi="Courier New"/>
          <w:sz w:val="18"/>
        </w:rPr>
        <w:t xml:space="preserve">    else:                                        # категорійне поле —</w:t>
      </w:r>
    </w:p>
    <w:p>
      <w:pPr>
        <w:spacing w:after="0" w:line="240" w:lineRule="auto"/>
        <w:ind w:left="454"/>
      </w:pPr>
      <w:r>
        <w:rPr>
          <w:rFonts w:ascii="Courier New" w:hAnsi="Courier New"/>
          <w:sz w:val="18"/>
        </w:rPr>
        <w:t xml:space="preserve">        # УВАГА: у методичці викликається transform(скаляр); сучасний sklearn</w:t>
      </w:r>
    </w:p>
    <w:p>
      <w:pPr>
        <w:spacing w:after="0" w:line="240" w:lineRule="auto"/>
        <w:ind w:left="454"/>
      </w:pPr>
      <w:r>
        <w:rPr>
          <w:rFonts w:ascii="Courier New" w:hAnsi="Courier New"/>
          <w:sz w:val="18"/>
        </w:rPr>
        <w:t xml:space="preserve">        # вимагає 1-вимірний масив, тому передаємо список з одного елемента.</w:t>
      </w:r>
    </w:p>
    <w:p>
      <w:pPr>
        <w:spacing w:after="0" w:line="240" w:lineRule="auto"/>
        <w:ind w:left="454"/>
      </w:pPr>
      <w:r>
        <w:rPr>
          <w:rFonts w:ascii="Courier New" w:hAnsi="Courier New"/>
          <w:sz w:val="18"/>
        </w:rPr>
        <w:t xml:space="preserve">        test_datapoint_encoded[i] = int(</w:t>
      </w:r>
    </w:p>
    <w:p>
      <w:pPr>
        <w:spacing w:after="0" w:line="240" w:lineRule="auto"/>
        <w:ind w:left="454"/>
      </w:pPr>
      <w:r>
        <w:rPr>
          <w:rFonts w:ascii="Courier New" w:hAnsi="Courier New"/>
          <w:sz w:val="18"/>
        </w:rPr>
        <w:t xml:space="preserve">            label_encoder[count].transform([test_datapoint[i]])[0])</w:t>
      </w:r>
    </w:p>
    <w:p>
      <w:pPr>
        <w:spacing w:after="0" w:line="240" w:lineRule="auto"/>
        <w:ind w:left="454"/>
      </w:pPr>
      <w:r>
        <w:rPr>
          <w:rFonts w:ascii="Courier New" w:hAnsi="Courier New"/>
          <w:sz w:val="18"/>
        </w:rPr>
        <w:t xml:space="preserve">        count = count + 1                        # переходимо до наступного кодувальника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test_datapoint_encoded = np.array(test_datapoint_encoded)      # у вигляді масиву</w:t>
      </w:r>
    </w:p>
    <w:p>
      <w:pPr>
        <w:spacing w:after="0" w:line="240" w:lineRule="auto"/>
        <w:ind w:left="454"/>
      </w:pPr>
      <w:r>
        <w:rPr>
          <w:rFonts w:ascii="Courier New" w:hAnsi="Courier New"/>
          <w:sz w:val="18"/>
        </w:rPr>
        <w:t>print("Закодована точка:", test_datapoint_encoded)</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Прогнозування результату для тестової точки даних</w:t>
      </w:r>
    </w:p>
    <w:p>
      <w:pPr>
        <w:spacing w:after="0" w:line="240" w:lineRule="auto"/>
        <w:ind w:left="454"/>
      </w:pPr>
      <w:r>
        <w:rPr>
          <w:rFonts w:ascii="Courier New" w:hAnsi="Courier New"/>
          <w:sz w:val="18"/>
        </w:rPr>
        <w:t># predict очікує двовимірний масив, тому загортаємо точку у [ ]</w:t>
      </w:r>
    </w:p>
    <w:p>
      <w:pPr>
        <w:spacing w:after="0" w:line="240" w:lineRule="auto"/>
        <w:ind w:left="454"/>
      </w:pPr>
      <w:r>
        <w:rPr>
          <w:rFonts w:ascii="Courier New" w:hAnsi="Courier New"/>
          <w:sz w:val="18"/>
        </w:rPr>
        <w:t>prediction = regressor.predict([test_datapoint_encoded])[0]</w:t>
      </w:r>
    </w:p>
    <w:p>
      <w:pPr>
        <w:spacing w:after="0" w:line="240" w:lineRule="auto"/>
        <w:ind w:left="454"/>
      </w:pPr>
      <w:r>
        <w:rPr>
          <w:rFonts w:ascii="Courier New" w:hAnsi="Courier New"/>
          <w:sz w:val="18"/>
        </w:rPr>
        <w:t>print("Predicted traffic:", int(prediction))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Додатковий рисунок: прогноз проти фактичних значень на перших 200 точках тесту</w:t>
      </w:r>
    </w:p>
    <w:p>
      <w:pPr>
        <w:spacing w:after="0" w:line="240" w:lineRule="auto"/>
        <w:ind w:left="454"/>
      </w:pPr>
      <w:r>
        <w:rPr>
          <w:rFonts w:ascii="Courier New" w:hAnsi="Courier New"/>
          <w:sz w:val="18"/>
        </w:rPr>
        <w:t>plt.figure(figsize=(11, 5))</w:t>
      </w:r>
    </w:p>
    <w:p>
      <w:pPr>
        <w:spacing w:after="0" w:line="240" w:lineRule="auto"/>
        <w:ind w:left="454"/>
      </w:pPr>
      <w:r>
        <w:rPr>
          <w:rFonts w:ascii="Courier New" w:hAnsi="Courier New"/>
          <w:sz w:val="18"/>
        </w:rPr>
        <w:t>n_show = 200                                     # скільки точок показати</w:t>
      </w:r>
    </w:p>
    <w:p>
      <w:pPr>
        <w:spacing w:after="0" w:line="240" w:lineRule="auto"/>
        <w:ind w:left="454"/>
      </w:pPr>
      <w:r>
        <w:rPr>
          <w:rFonts w:ascii="Courier New" w:hAnsi="Courier New"/>
          <w:sz w:val="18"/>
        </w:rPr>
        <w:t>plt.plot(y_test[:n_show], label='Фактична к-ть авто', linewidth=1.2)</w:t>
      </w:r>
    </w:p>
    <w:p>
      <w:pPr>
        <w:spacing w:after="0" w:line="240" w:lineRule="auto"/>
        <w:ind w:left="454"/>
      </w:pPr>
      <w:r>
        <w:rPr>
          <w:rFonts w:ascii="Courier New" w:hAnsi="Courier New"/>
          <w:sz w:val="18"/>
        </w:rPr>
        <w:t>plt.plot(y_pred[:n_show], label='Прогноз ExtraTrees', linewidth=1.2)</w:t>
      </w:r>
    </w:p>
    <w:p>
      <w:pPr>
        <w:spacing w:after="0" w:line="240" w:lineRule="auto"/>
        <w:ind w:left="454"/>
      </w:pPr>
      <w:r>
        <w:rPr>
          <w:rFonts w:ascii="Courier New" w:hAnsi="Courier New"/>
          <w:sz w:val="18"/>
        </w:rPr>
        <w:t>plt.xlabel('Номер тестової точки')</w:t>
      </w:r>
    </w:p>
    <w:p>
      <w:pPr>
        <w:spacing w:after="0" w:line="240" w:lineRule="auto"/>
        <w:ind w:left="454"/>
      </w:pPr>
      <w:r>
        <w:rPr>
          <w:rFonts w:ascii="Courier New" w:hAnsi="Courier New"/>
          <w:sz w:val="18"/>
        </w:rPr>
        <w:t>plt.ylabel('Кількість транспортних засобів')</w:t>
      </w:r>
    </w:p>
    <w:p>
      <w:pPr>
        <w:spacing w:after="0" w:line="240" w:lineRule="auto"/>
        <w:ind w:left="454"/>
      </w:pPr>
      <w:r>
        <w:rPr>
          <w:rFonts w:ascii="Courier New" w:hAnsi="Courier New"/>
          <w:sz w:val="18"/>
        </w:rPr>
        <w:t>plt.title('Прогноз інтенсивності руху (перші 200 точок тестової вибірки)')</w:t>
      </w:r>
    </w:p>
    <w:p>
      <w:pPr>
        <w:spacing w:after="0" w:line="240" w:lineRule="auto"/>
        <w:ind w:left="454"/>
      </w:pPr>
      <w:r>
        <w:rPr>
          <w:rFonts w:ascii="Courier New" w:hAnsi="Courier New"/>
          <w:sz w:val="18"/>
        </w:rPr>
        <w:t>plt.legend()</w:t>
      </w:r>
    </w:p>
    <w:p>
      <w:pPr>
        <w:spacing w:after="0" w:line="240" w:lineRule="auto"/>
        <w:ind w:left="454"/>
      </w:pPr>
      <w:r>
        <w:rPr>
          <w:rFonts w:ascii="Courier New" w:hAnsi="Courier New"/>
          <w:sz w:val="18"/>
        </w:rPr>
        <w:t>plt.grid(alpha=0.3)</w:t>
      </w:r>
    </w:p>
    <w:p>
      <w:pPr>
        <w:spacing w:after="0" w:line="240" w:lineRule="auto"/>
        <w:ind w:left="454"/>
      </w:pPr>
      <w:r>
        <w:rPr>
          <w:rFonts w:ascii="Courier New" w:hAnsi="Courier New"/>
          <w:sz w:val="18"/>
        </w:rPr>
        <w:t>plt.savefig('fig15_traffic_prediction.png', dpi=150, bbox_inches='tight')</w:t>
      </w:r>
    </w:p>
    <w:p>
      <w:pPr>
        <w:spacing w:after="0" w:line="240" w:lineRule="auto"/>
        <w:ind w:left="454"/>
      </w:pPr>
      <w:r>
        <w:rPr>
          <w:rFonts w:ascii="Courier New" w:hAnsi="Courier New"/>
          <w:sz w:val="18"/>
        </w:rPr>
        <w:t>print('[saved] fig15_traffic_prediction.png')</w:t>
      </w:r>
    </w:p>
    <w:p>
      <w:pPr>
        <w:spacing w:after="80"/>
      </w:pP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