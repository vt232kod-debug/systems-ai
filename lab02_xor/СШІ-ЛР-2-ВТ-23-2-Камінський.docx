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  <w:sz w:val="28"/>
        </w:rPr>
        <w:t>МІНІСТЕРСТВО ОСВІТИ І НАУКИ УКРАЇНИ</w:t>
      </w:r>
    </w:p>
    <w:p>
      <w:pPr>
        <w:spacing w:after="0"/>
        <w:jc w:val="center"/>
      </w:pPr>
      <w:r>
        <w:rPr>
          <w:b/>
          <w:i w:val="0"/>
          <w:sz w:val="28"/>
        </w:rPr>
        <w:t>ЖИТОМИРСЬКА ПОЛІТЕХНІКА</w:t>
      </w:r>
    </w:p>
    <w:p>
      <w:pPr>
        <w:spacing w:after="0"/>
        <w:jc w:val="center"/>
      </w:pPr>
      <w:r>
        <w:rPr>
          <w:b w:val="0"/>
          <w:i w:val="0"/>
          <w:sz w:val="28"/>
        </w:rPr>
        <w:t>Кафедра ММСА</w:t>
      </w: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center"/>
      </w:pPr>
      <w:r>
        <w:rPr>
          <w:b/>
          <w:i w:val="0"/>
          <w:sz w:val="32"/>
        </w:rPr>
        <w:t>ЛАБОРАТОРНА РОБОТА № 2</w:t>
      </w:r>
    </w:p>
    <w:p>
      <w:pPr>
        <w:spacing w:after="360"/>
        <w:jc w:val="center"/>
      </w:pPr>
      <w:r>
        <w:rPr>
          <w:b w:val="0"/>
          <w:i w:val="0"/>
          <w:sz w:val="28"/>
        </w:rPr>
        <w:t>з дисципліни «Системи штучного інтелекту»</w:t>
      </w:r>
    </w:p>
    <w:p>
      <w:pPr>
        <w:spacing w:after="0"/>
        <w:jc w:val="center"/>
      </w:pPr>
      <w:r>
        <w:rPr>
          <w:b/>
          <w:i w:val="0"/>
          <w:sz w:val="28"/>
        </w:rPr>
        <w:t>Тема: НЕЙРОННА РЕАЛІЗАЦІЯ ЛОГІЧНИХ ФУНКЦІЙ AND, OR, XOR.</w:t>
      </w:r>
    </w:p>
    <w:p>
      <w:pPr>
        <w:spacing w:after="0"/>
        <w:jc w:val="center"/>
      </w:pPr>
      <w:r>
        <w:rPr>
          <w:b/>
          <w:i w:val="0"/>
          <w:sz w:val="28"/>
        </w:rPr>
        <w:t>ПРОБЛЕМА XOR</w:t>
      </w: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right"/>
      </w:pPr>
      <w:r>
        <w:rPr>
          <w:b w:val="0"/>
          <w:i w:val="0"/>
          <w:sz w:val="28"/>
        </w:rPr>
        <w:t>Виконав: студент групи ВТ-23-2</w:t>
      </w:r>
    </w:p>
    <w:p>
      <w:pPr>
        <w:spacing w:after="240"/>
        <w:jc w:val="right"/>
      </w:pPr>
      <w:r>
        <w:rPr>
          <w:b w:val="0"/>
          <w:i w:val="0"/>
          <w:sz w:val="28"/>
        </w:rPr>
        <w:t>Камінський Олексій Дмитрович</w:t>
      </w:r>
    </w:p>
    <w:p>
      <w:pPr>
        <w:spacing w:after="0"/>
        <w:jc w:val="right"/>
      </w:pPr>
      <w:r>
        <w:rPr>
          <w:b w:val="0"/>
          <w:i w:val="0"/>
          <w:sz w:val="28"/>
        </w:rPr>
        <w:t>Перевірив: Фант М.О.</w:t>
      </w: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center"/>
      </w:pPr>
      <w:r>
        <w:rPr>
          <w:b w:val="0"/>
          <w:i w:val="0"/>
          <w:sz w:val="28"/>
        </w:rPr>
        <w:t>Житомир – 2026</w:t>
      </w:r>
    </w:p>
    <w:p>
      <w:r>
        <w:br w:type="page"/>
      </w:r>
    </w:p>
    <w:p>
      <w:pPr>
        <w:spacing w:before="240" w:after="120"/>
      </w:pPr>
      <w:r>
        <w:rPr>
          <w:b/>
          <w:sz w:val="28"/>
        </w:rPr>
        <w:t>1. Мета роботи</w:t>
      </w:r>
    </w:p>
    <w:p>
      <w:pPr>
        <w:spacing w:after="120"/>
        <w:jc w:val="both"/>
      </w:pPr>
      <w:r>
        <w:rPr>
          <w:b w:val="0"/>
          <w:i w:val="0"/>
          <w:sz w:val="28"/>
        </w:rPr>
        <w:t>Дослідити математичну модель нейрона; побудувати нейронну реалізацію логічних функцій AND та OR, з’ясувати суть проблеми XOR і реалізувати функцію XOR через композицію функцій OR та AND у вигляді двошарового персептрона.</w:t>
      </w:r>
    </w:p>
    <w:p>
      <w:pPr>
        <w:spacing w:before="240" w:after="120"/>
      </w:pPr>
      <w:r>
        <w:rPr>
          <w:b/>
          <w:sz w:val="28"/>
        </w:rPr>
        <w:t>2. Теоретичні відомості</w:t>
      </w:r>
    </w:p>
    <w:p>
      <w:pPr>
        <w:spacing w:after="120"/>
        <w:jc w:val="both"/>
      </w:pPr>
      <w:r>
        <w:rPr>
          <w:b w:val="0"/>
          <w:i w:val="0"/>
          <w:sz w:val="28"/>
        </w:rPr>
        <w:t>Формальний нейрон складається з суматора та функції активації. Суматор обчислює зважену суму входів разом із пороговим коефіцієнтом W₀:</w:t>
      </w:r>
    </w:p>
    <w:p>
      <w:pPr>
        <w:spacing w:after="120"/>
        <w:jc w:val="center"/>
      </w:pPr>
      <w:r>
        <w:rPr>
          <w:b w:val="0"/>
          <w:i/>
          <w:sz w:val="28"/>
        </w:rPr>
        <w:t>g(x) = W₁·x₁ + W₂·x₂ + W₀,</w:t>
      </w:r>
    </w:p>
    <w:p>
      <w:pPr>
        <w:spacing w:after="120"/>
        <w:jc w:val="both"/>
      </w:pPr>
      <w:r>
        <w:rPr>
          <w:b w:val="0"/>
          <w:i w:val="0"/>
          <w:sz w:val="28"/>
        </w:rPr>
        <w:t>а порогова (одинична) функція активації переводить цю суму у бінарний вихід:</w:t>
      </w:r>
    </w:p>
    <w:p>
      <w:pPr>
        <w:spacing w:after="120"/>
        <w:jc w:val="center"/>
      </w:pPr>
      <w:r>
        <w:rPr>
          <w:b w:val="0"/>
          <w:i/>
          <w:sz w:val="28"/>
        </w:rPr>
        <w:t>f(g) = 1, якщо g ≥ 0;   f(g) = 0, якщо g &lt; 0.</w:t>
      </w:r>
    </w:p>
    <w:p>
      <w:pPr>
        <w:spacing w:after="120"/>
        <w:jc w:val="both"/>
      </w:pPr>
      <w:r>
        <w:rPr>
          <w:b w:val="0"/>
          <w:i w:val="0"/>
          <w:sz w:val="28"/>
        </w:rPr>
        <w:t>Рівняння g(x) = 0 задає у просторі входів розділяючу пряму: по один бік від неї нейрон видає 1, по інший — 0. Отже, одним нейроном можна реалізувати лише ті логічні функції, класи яких є лінійно роздільними. Для функцій AND та OR це виконується, а для XOR — ні: точки (0,1) і (1,0) належать до класу 1, а (0,0) і (1,1) — до класу 0, і жодна пряма не відокремлює одну пару від іншої. Це і є проблема XOR, через яку потрібен другий шар.</w:t>
      </w:r>
    </w:p>
    <w:p>
      <w:pPr>
        <w:spacing w:before="240" w:after="120"/>
      </w:pPr>
      <w:r>
        <w:rPr>
          <w:b/>
          <w:sz w:val="28"/>
        </w:rPr>
        <w:t>3. Завдання 1. Обчислювальний алгоритм функції xor(x₁, x₂) через or і and</w:t>
      </w:r>
    </w:p>
    <w:p>
      <w:pPr>
        <w:spacing w:after="120"/>
        <w:jc w:val="both"/>
      </w:pPr>
      <w:r>
        <w:rPr>
          <w:b w:val="0"/>
          <w:i w:val="0"/>
          <w:sz w:val="28"/>
        </w:rPr>
        <w:t>Нейрони OR та AND відрізняються лише пороговим коефіцієнтом W₀ (ваги входів однакові, W₁ = W₂ = 1):</w:t>
      </w:r>
    </w:p>
    <w:p>
      <w:pPr>
        <w:spacing w:after="120"/>
        <w:jc w:val="center"/>
      </w:pPr>
      <w:r>
        <w:rPr>
          <w:b w:val="0"/>
          <w:i/>
          <w:sz w:val="28"/>
        </w:rPr>
        <w:t>OR:  g = x₁ + x₂ − 0,5  →  розділяюча пряма x₁ + x₂ = 1/2;</w:t>
      </w:r>
    </w:p>
    <w:p>
      <w:pPr>
        <w:spacing w:after="120"/>
        <w:jc w:val="center"/>
      </w:pPr>
      <w:r>
        <w:rPr>
          <w:b w:val="0"/>
          <w:i/>
          <w:sz w:val="28"/>
        </w:rPr>
        <w:t>AND: g = x₁ + x₂ − 1,5  →  розділяюча пряма x₁ + x₂ = 3/2.</w:t>
      </w:r>
    </w:p>
    <w:p>
      <w:pPr>
        <w:spacing w:after="120"/>
        <w:jc w:val="both"/>
      </w:pPr>
      <w:r>
        <w:rPr>
          <w:b w:val="0"/>
          <w:i w:val="0"/>
          <w:sz w:val="28"/>
        </w:rPr>
        <w:t>Функція XOR будується як композиція вже наявних функцій: вона дорівнює одиниці тоді, коли хоча б один вхід одиничний (OR), але не обидва одночасно (NOT AND):</w:t>
      </w:r>
    </w:p>
    <w:p>
      <w:pPr>
        <w:spacing w:after="120"/>
        <w:jc w:val="center"/>
      </w:pPr>
      <w:r>
        <w:rPr>
          <w:b w:val="0"/>
          <w:i/>
          <w:sz w:val="28"/>
        </w:rPr>
        <w:t>xor(x₁, x₂) = and( or(x₁, x₂),  not and(x₁, x₂) ).</w:t>
      </w:r>
    </w:p>
    <w:p>
      <w:pPr>
        <w:spacing w:after="120"/>
        <w:jc w:val="both"/>
      </w:pPr>
      <w:r>
        <w:rPr>
          <w:b w:val="0"/>
          <w:i w:val="0"/>
          <w:sz w:val="28"/>
        </w:rPr>
        <w:t>Реалізація мовою Python (файл xor_neuron.py):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def activation(g):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return 1 if g &gt;= 0 else 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def neuron(x1, x2, w1, w2, w0):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return activation(w1 * x1 + w2 * x2 + w0)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def or_gate(x1, x2):      # пряма x1 + x2 = 1/2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return neuron(x1, x2, w1=1.0, w2=1.0, w0=-0.5)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def and_gate(x1, x2):     # пряма x1 + x2 = 3/2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return neuron(x1, x2, w1=1.0, w2=1.0, w0=-1.5)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def xor_gate(x1, x2):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y1 = or_gate(x1, x2)         # перший шар: OR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y2 = and_gate(x1, x2)        # перший шар: AND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return neuron(y1, y2, w1=1.0, w2=-1.0, w0=-0.5)</w:t>
      </w:r>
    </w:p>
    <w:p>
      <w:pPr>
        <w:spacing w:after="120"/>
        <w:jc w:val="left"/>
      </w:pPr>
    </w:p>
    <w:p>
      <w:pPr>
        <w:spacing w:after="120"/>
        <w:jc w:val="both"/>
      </w:pPr>
      <w:r>
        <w:rPr>
          <w:b w:val="0"/>
          <w:i w:val="0"/>
          <w:sz w:val="28"/>
        </w:rPr>
        <w:t>Результати роботи програми наведено у таблицях 1–3.</w:t>
      </w:r>
    </w:p>
    <w:p>
      <w:pPr>
        <w:spacing w:after="80"/>
        <w:jc w:val="left"/>
      </w:pPr>
      <w:r>
        <w:rPr>
          <w:b w:val="0"/>
          <w:i w:val="0"/>
          <w:sz w:val="24"/>
        </w:rPr>
        <w:t>Таблиця 1 — Таблиця істинності функції 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x₁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x₂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OR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4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4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4"/>
              </w:rPr>
              <w:t>1</w:t>
            </w:r>
          </w:p>
        </w:tc>
      </w:tr>
    </w:tbl>
    <w:p/>
    <w:p>
      <w:pPr>
        <w:spacing w:after="80"/>
        <w:jc w:val="left"/>
      </w:pPr>
      <w:r>
        <w:rPr>
          <w:b w:val="0"/>
          <w:i w:val="0"/>
          <w:sz w:val="24"/>
        </w:rPr>
        <w:t>Таблиця 2 — Таблиця істинності функції 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x₁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x₂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AND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4"/>
              </w:rPr>
              <w:t>1</w:t>
            </w:r>
          </w:p>
        </w:tc>
      </w:tr>
    </w:tbl>
    <w:p/>
    <w:p>
      <w:pPr>
        <w:spacing w:after="80"/>
        <w:jc w:val="left"/>
      </w:pPr>
      <w:r>
        <w:rPr>
          <w:b w:val="0"/>
          <w:i w:val="0"/>
          <w:sz w:val="24"/>
        </w:rPr>
        <w:t>Таблиця 3 — Проміжні значення першого шару та результат XOR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24"/>
              </w:rPr>
              <w:t>x₁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24"/>
              </w:rPr>
              <w:t>x₂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24"/>
              </w:rPr>
              <w:t>y₁ = OR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24"/>
              </w:rPr>
              <w:t>y₂ = AND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24"/>
              </w:rPr>
              <w:t>XOR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sz w:val="24"/>
              </w:rPr>
              <w:t>1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sz w:val="24"/>
              </w:rPr>
              <w:t>1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</w:tr>
    </w:tbl>
    <w:p/>
    <w:p>
      <w:pPr>
        <w:spacing w:after="120"/>
        <w:jc w:val="both"/>
      </w:pPr>
      <w:r>
        <w:rPr>
          <w:b w:val="0"/>
          <w:i w:val="0"/>
          <w:sz w:val="28"/>
        </w:rPr>
        <w:t>Отримана послідовність виходів 0, 1, 1, 0 повністю збігається з таблицею істинності функції XOR, отже алгоритм реалізовано правильно.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82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input_sp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2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24"/>
        </w:rPr>
        <w:t>Рисунок 1 — Розділяючі прямі для OR і AND та неможливість розділити XOR однією прямою</w:t>
      </w:r>
    </w:p>
    <w:p>
      <w:pPr>
        <w:spacing w:before="240" w:after="120"/>
      </w:pPr>
      <w:r>
        <w:rPr>
          <w:b/>
          <w:sz w:val="28"/>
        </w:rPr>
        <w:t>4. Завдання 2. Двошаровий персептрон і рівняння розділяючої прямої</w:t>
      </w:r>
    </w:p>
    <w:p>
      <w:pPr>
        <w:spacing w:after="120"/>
        <w:jc w:val="both"/>
      </w:pPr>
      <w:r>
        <w:rPr>
          <w:b w:val="0"/>
          <w:i w:val="0"/>
          <w:sz w:val="28"/>
        </w:rPr>
        <w:t>Структуру мережі наведено на рисунку 2. Перший (прихований) шар утворюють два нейрони з однаковими вагами входів W₁ = W₂ = 1 і різними порогами: нейрон y₁ реалізує OR (W₀ = −0,5), нейрон y₂ — AND (W₀ = −1,5). Другий шар має ваги W₁ = +1, W₂ = −1 і поріг W₀ = −0,5.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erceptr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24"/>
        </w:rPr>
        <w:t>Рисунок 2 — Структура двошарового персептрона для функції XOR</w:t>
      </w:r>
    </w:p>
    <w:p>
      <w:pPr>
        <w:spacing w:after="120"/>
        <w:jc w:val="both"/>
      </w:pPr>
      <w:r>
        <w:rPr>
          <w:b w:val="0"/>
          <w:i w:val="0"/>
          <w:sz w:val="28"/>
        </w:rPr>
        <w:t>Рівняння розділяючих прямих першого шару (у просторі входів x₁, x₂):</w:t>
      </w:r>
    </w:p>
    <w:p>
      <w:pPr>
        <w:spacing w:after="120"/>
        <w:jc w:val="center"/>
      </w:pPr>
      <w:r>
        <w:rPr>
          <w:b w:val="0"/>
          <w:i/>
          <w:sz w:val="28"/>
        </w:rPr>
        <w:t>нейрон y₁ (OR):   x₁ + x₂ − 0,5 = 0,   тобто  x₁ + x₂ = 1/2;</w:t>
      </w:r>
    </w:p>
    <w:p>
      <w:pPr>
        <w:spacing w:after="120"/>
        <w:jc w:val="center"/>
      </w:pPr>
      <w:r>
        <w:rPr>
          <w:b w:val="0"/>
          <w:i/>
          <w:sz w:val="28"/>
        </w:rPr>
        <w:t>нейрон y₂ (AND):  x₁ + x₂ − 1,5 = 0,   тобто  x₁ + x₂ = 3/2.</w:t>
      </w:r>
    </w:p>
    <w:p>
      <w:pPr>
        <w:spacing w:after="120"/>
        <w:jc w:val="both"/>
      </w:pPr>
      <w:r>
        <w:rPr>
          <w:b w:val="0"/>
          <w:i w:val="0"/>
          <w:sz w:val="28"/>
        </w:rPr>
        <w:t>Ці дві прямі ділять площину на три смуги, і саме цим знімається проблема XOR: точки (0,1) та (1,0) потрапляють у середню смугу, а (0,0) і (1,1) — у крайні.</w:t>
      </w:r>
    </w:p>
    <w:p>
      <w:pPr>
        <w:spacing w:after="120"/>
        <w:jc w:val="both"/>
      </w:pPr>
      <w:r>
        <w:rPr>
          <w:b w:val="0"/>
          <w:i w:val="0"/>
          <w:sz w:val="28"/>
        </w:rPr>
        <w:t>Ключовий момент полягає в тому, що розділяюча пряма другого шару будується вже не в просторі входів, а в просторі виходів першого шару (y₁, y₂). Після перетворення першим шаром вихідні точки розміщуються так: (0,0) → (0,0); (0,1) та (1,0) → (1,0); (1,1) → (1,1). У цьому новому просторі клас «1» представлений єдиною точкою (1,0), і він уже лінійно роздільний. Нейрон другого шару обчислює</w:t>
      </w:r>
    </w:p>
    <w:p>
      <w:pPr>
        <w:spacing w:after="120"/>
        <w:jc w:val="center"/>
      </w:pPr>
      <w:r>
        <w:rPr>
          <w:b w:val="0"/>
          <w:i/>
          <w:sz w:val="28"/>
        </w:rPr>
        <w:t>g(y) = 1·y₁ + (−1)·y₂ − 0,5,</w:t>
      </w:r>
    </w:p>
    <w:p>
      <w:pPr>
        <w:spacing w:after="120"/>
        <w:jc w:val="both"/>
      </w:pPr>
      <w:r>
        <w:rPr>
          <w:b w:val="0"/>
          <w:i w:val="0"/>
          <w:sz w:val="28"/>
        </w:rPr>
        <w:t>а шукане рівняння розділяючої прямої другого шару має вигляд:</w:t>
      </w:r>
    </w:p>
    <w:p>
      <w:pPr>
        <w:spacing w:after="120"/>
        <w:jc w:val="center"/>
      </w:pPr>
      <w:r>
        <w:rPr>
          <w:b/>
          <w:i/>
          <w:sz w:val="28"/>
        </w:rPr>
        <w:t>y₁ − y₂ − 0,5 = 0,   тобто   y₁ − y₂ = 1/2.</w:t>
      </w:r>
    </w:p>
    <w:p>
      <w:pPr>
        <w:spacing w:after="120"/>
        <w:jc w:val="both"/>
      </w:pPr>
      <w:r>
        <w:rPr>
          <w:b w:val="0"/>
          <w:i w:val="0"/>
          <w:sz w:val="28"/>
        </w:rPr>
        <w:t>Перевірка: для точки (1,0) маємо g = 1 − 0 − 0,5 = 0,5 ≥ 0 → вихід 1; для (0,0) g = −0,5 &lt; 0 → вихід 0; для (1,1) g = 1 − 1 − 0,5 = −0,5 &lt; 0 → вихід 0. Це і є таблиця істинності XOR.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hidden_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24"/>
        </w:rPr>
        <w:t>Рисунок 3 — Простір виходів першого шару: класи стали лінійно роздільними</w:t>
      </w:r>
    </w:p>
    <w:p>
      <w:pPr>
        <w:spacing w:before="240" w:after="120"/>
      </w:pPr>
      <w:r>
        <w:rPr>
          <w:b/>
          <w:sz w:val="28"/>
        </w:rPr>
        <w:t>5. Висновки</w:t>
      </w:r>
    </w:p>
    <w:p>
      <w:pPr>
        <w:spacing w:after="120"/>
        <w:jc w:val="both"/>
      </w:pPr>
      <w:r>
        <w:rPr>
          <w:b w:val="0"/>
          <w:i w:val="0"/>
          <w:sz w:val="28"/>
        </w:rPr>
        <w:t>У ході лабораторної роботи досліджено математичну модель формального нейрона, що складається із суматора g(x) = ΣWᵢxᵢ + W₀ та порогової функції активації. Показано, що один нейрон задає у просторі ознак розділяючу пряму, а отже здатний реалізувати лише лінійно роздільні логічні функції. Для AND і OR достатньо одного нейрона: вони відрізняються тільки значенням порога W₀ (−1,5 та −0,5 відповідно) при однакових одиничних вагах входів.</w:t>
      </w:r>
    </w:p>
    <w:p>
      <w:pPr>
        <w:spacing w:after="120"/>
        <w:jc w:val="both"/>
      </w:pPr>
      <w:r>
        <w:rPr>
          <w:b w:val="0"/>
          <w:i w:val="0"/>
          <w:sz w:val="28"/>
        </w:rPr>
        <w:t>Функція XOR лінійно нероздільна, тому одним нейроном не реалізується — у цьому й полягає проблема XOR. Її розв’язано композицією: перший шар перетворює вхідні дані за допомогою нейронів OR та AND, після чого в новому просторі ознак (y₁, y₂) класи стають лінійно роздільними і задача розв’язується одним нейроном другого шару з рівнянням розділяючої прямої y₁ − y₂ = 1/2. Програмна реалізація підтвердила правильність побудови: отримані виходи 0, 1, 1, 0 повністю відповідають таблиці істинності XOR.</w:t>
      </w:r>
    </w:p>
    <w:p>
      <w:pPr>
        <w:spacing w:after="120"/>
        <w:jc w:val="both"/>
      </w:pPr>
      <w:r>
        <w:rPr>
          <w:b w:val="0"/>
          <w:i w:val="0"/>
          <w:sz w:val="28"/>
        </w:rPr>
        <w:t>Таким чином, додавання прихованого шару принципово розширює клас функцій, які здатна реалізувати нейронна мережа, — саме цим багатошарові мережі переважають одношаровий персептрон.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